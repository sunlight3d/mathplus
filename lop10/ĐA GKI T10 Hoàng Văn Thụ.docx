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76"/>
        <w:gridCol w:w="4876"/>
      </w:tblGrid>
      <w:tr>
        <w:tc>
          <w:tcPr>
            <w:tcW w:type="dxa" w:w="4422"/>
            <w:vAlign w:val="center"/>
          </w:tcPr>
          <w:p>
            <w:pPr>
              <w:spacing w:before="0" w:after="40"/>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logo.jpg"/>
                          <pic:cNvPicPr/>
                        </pic:nvPicPr>
                        <pic:blipFill>
                          <a:blip r:embed="rId12"/>
                          <a:stretch>
                            <a:fillRect/>
                          </a:stretch>
                        </pic:blipFill>
                        <pic:spPr>
                          <a:xfrm>
                            <a:off x="0" y="0"/>
                            <a:ext cx="648000" cy="648000"/>
                          </a:xfrm>
                          <a:prstGeom prst="rect"/>
                        </pic:spPr>
                      </pic:pic>
                    </a:graphicData>
                  </a:graphic>
                </wp:inline>
              </w:drawing>
            </w:r>
          </w:p>
          <w:p>
            <w:pPr>
              <w:spacing w:before="20" w:after="20" w:line="276" w:lineRule="auto"/>
              <w:jc w:val="center"/>
            </w:pPr>
            <w:r>
              <w:rPr>
                <w:rFonts w:ascii="Times New Roman" w:hAnsi="Times New Roman"/>
                <w:b/>
                <w:color w:val="000000"/>
                <w:sz w:val="22"/>
              </w:rPr>
              <w:t>TRUNG TÂM MATHPLUS ACADEMY</w:t>
              <w:br/>
            </w:r>
            <w:r>
              <w:rPr>
                <w:rFonts w:ascii="Times New Roman" w:hAnsi="Times New Roman"/>
                <w:i/>
                <w:color w:val="000000"/>
                <w:sz w:val="22"/>
              </w:rPr>
              <w:t>Bồi dưỡng Toán &amp; Luyện thi</w:t>
              <w:br/>
            </w:r>
            <w:r>
              <w:rPr>
                <w:rFonts w:ascii="Times New Roman" w:hAnsi="Times New Roman"/>
                <w:i/>
                <w:color w:val="000000"/>
                <w:sz w:val="22"/>
              </w:rPr>
              <w:t>Hotline: 0977 961 189  •  mathplus.vn</w:t>
            </w:r>
          </w:p>
        </w:tc>
        <w:tc>
          <w:tcPr>
            <w:tcW w:type="dxa" w:w="5329"/>
            <w:vAlign w:val="center"/>
          </w:tcPr>
          <w:p>
            <w:pPr>
              <w:spacing w:before="0" w:after="20" w:line="276" w:lineRule="auto"/>
              <w:jc w:val="center"/>
            </w:pPr>
            <w:r>
              <w:rPr>
                <w:rFonts w:ascii="Times New Roman" w:hAnsi="Times New Roman"/>
                <w:b/>
                <w:color w:val="000000"/>
                <w:sz w:val="24"/>
              </w:rPr>
              <w:t>ĐÁP ÁN &amp; LỜI GIẢI CHI TIẾT ĐỀ CƯƠNG ÔN TẬP GIỮA HỌC KỲ I</w:t>
              <w:br/>
            </w:r>
            <w:r>
              <w:rPr>
                <w:rFonts w:ascii="Times New Roman" w:hAnsi="Times New Roman"/>
                <w:b/>
                <w:color w:val="000000"/>
                <w:sz w:val="22"/>
              </w:rPr>
              <w:t>【 ĐỀ BÀI VÀ LỜI GIẢI CHI TIẾT – CÓ HÌNH VẼ 】</w:t>
              <w:br/>
            </w:r>
            <w:r>
              <w:rPr>
                <w:rFonts w:ascii="Times New Roman" w:hAnsi="Times New Roman"/>
                <w:b/>
                <w:color w:val="000000"/>
                <w:sz w:val="22"/>
              </w:rPr>
              <w:t>MÔN TOÁN LỚP 10 – TRƯỜNG THPT HOÀNG VĂN THỤ (NĂM HỌC 2026 – 2027)</w:t>
              <w:br/>
            </w:r>
            <w:r>
              <w:rPr>
                <w:rFonts w:ascii="Times New Roman" w:hAnsi="Times New Roman"/>
                <w:i/>
                <w:color w:val="000000"/>
                <w:sz w:val="22"/>
              </w:rPr>
              <w:t>Thời gian gợi ý: 90 phút</w:t>
            </w:r>
          </w:p>
        </w:tc>
      </w:tr>
    </w:tbl>
    <w:p>
      <w:pPr>
        <w:spacing w:before="0" w:after="80"/>
      </w:pPr>
    </w:p>
    <w:tbl>
      <w:tblPr>
        <w:tblW w:type="auto" w:w="0"/>
        <w:jc w:val="center"/>
        <w:tblLayout w:type="fixed"/>
        <w:tblLook w:firstColumn="1" w:firstRow="1" w:lastColumn="0" w:lastRow="0" w:noHBand="0" w:noVBand="1" w:val="04A0"/>
      </w:tblPr>
      <w:tblGrid>
        <w:gridCol w:w="9752"/>
      </w:tblGrid>
      <w:tr>
        <w:tc>
          <w:tcPr>
            <w:tcW w:type="dxa" w:w="9751"/>
            <w:tcBorders>
              <w:top w:val="single" w:sz="4" w:space="0" w:color="000000"/>
              <w:left w:val="single" w:sz="4" w:space="0" w:color="000000"/>
              <w:bottom w:val="single" w:sz="4" w:space="0" w:color="000000"/>
              <w:right w:val="single" w:sz="4" w:space="0" w:color="000000"/>
            </w:tcBorders>
          </w:tcPr>
          <w:p>
            <w:pPr>
              <w:spacing w:before="60" w:after="60" w:line="288" w:lineRule="auto"/>
            </w:pPr>
            <w:r>
              <w:rPr>
                <w:b/>
                <w:color w:val="000000"/>
                <w:sz w:val="22"/>
              </w:rPr>
              <w:t xml:space="preserve">Họ và tên học sinh: </w:t>
            </w:r>
            <w:r>
              <w:rPr>
                <w:color w:val="000000"/>
                <w:sz w:val="22"/>
              </w:rPr>
              <w:t xml:space="preserve">……………………………………………………………………    </w:t>
            </w:r>
            <w:r>
              <w:rPr>
                <w:b/>
                <w:color w:val="000000"/>
                <w:sz w:val="22"/>
              </w:rPr>
              <w:t xml:space="preserve">Lớp: </w:t>
            </w:r>
            <w:r>
              <w:rPr>
                <w:color w:val="000000"/>
                <w:sz w:val="22"/>
              </w:rPr>
              <w:t>……………………</w:t>
              <w:br/>
            </w:r>
            <w:r>
              <w:rPr>
                <w:b/>
                <w:color w:val="000000"/>
                <w:sz w:val="22"/>
              </w:rPr>
              <w:t xml:space="preserve">Ngày làm bài: </w:t>
            </w:r>
            <w:r>
              <w:rPr>
                <w:color w:val="000000"/>
                <w:sz w:val="22"/>
              </w:rPr>
              <w:t xml:space="preserve">………………………………………………    </w:t>
            </w:r>
            <w:r>
              <w:rPr>
                <w:b/>
                <w:color w:val="000000"/>
                <w:sz w:val="22"/>
              </w:rPr>
              <w:t xml:space="preserve">Điểm số / Đánh giá: </w:t>
            </w:r>
            <w:r>
              <w:rPr>
                <w:color w:val="000000"/>
                <w:sz w:val="22"/>
              </w:rPr>
              <w:t>………………………………</w:t>
            </w:r>
          </w:p>
        </w:tc>
      </w:tr>
    </w:tbl>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A. PHẦN TRẮC NGHIỆM: 24 CÂU HỎI 4 PHƯƠNG ÁN LỰA CHỌN</w:t>
            </w:r>
          </w:p>
        </w:tc>
      </w:tr>
    </w:tbl>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BẢNG ĐÁP ÁN TỔNG HỢP NHANH (24 CÂU)</w:t>
            </w:r>
          </w:p>
          <w:p>
            <w:pPr>
              <w:spacing w:before="40" w:after="40" w:line="276" w:lineRule="auto"/>
              <w:ind w:left="320"/>
            </w:pPr>
            <w:r>
              <w:rPr>
                <w:b/>
                <w:color w:val="000000"/>
                <w:sz w:val="22"/>
              </w:rPr>
              <w:t xml:space="preserve">• </w:t>
            </w:r>
            <w:r>
              <w:rPr>
                <w:rFonts w:ascii="Times New Roman" w:hAnsi="Times New Roman"/>
                <w:b w:val="0"/>
                <w:i w:val="0"/>
                <w:color w:val="000000"/>
                <w:sz w:val="22"/>
              </w:rPr>
              <w:t>Câu 1: D   |   Câu 2: D   |   Câu 3: C   |   Câu 4: D   |   Câu 5: C   |   Câu 6: C</w:t>
            </w:r>
          </w:p>
          <w:p>
            <w:pPr>
              <w:spacing w:before="40" w:after="40" w:line="276" w:lineRule="auto"/>
              <w:ind w:left="320"/>
            </w:pPr>
            <w:r>
              <w:rPr>
                <w:b/>
                <w:color w:val="000000"/>
                <w:sz w:val="22"/>
              </w:rPr>
              <w:t xml:space="preserve">• </w:t>
            </w:r>
            <w:r>
              <w:rPr>
                <w:rFonts w:ascii="Times New Roman" w:hAnsi="Times New Roman"/>
                <w:b w:val="0"/>
                <w:i w:val="0"/>
                <w:color w:val="000000"/>
                <w:sz w:val="22"/>
              </w:rPr>
              <w:t>Câu 7: B   |   Câu 8: D   |   Câu 9: D   |   Câu 10: C  |   Câu 11: A  |   Câu 12: C</w:t>
            </w:r>
          </w:p>
          <w:p>
            <w:pPr>
              <w:spacing w:before="40" w:after="40" w:line="276" w:lineRule="auto"/>
              <w:ind w:left="320"/>
            </w:pPr>
            <w:r>
              <w:rPr>
                <w:b/>
                <w:color w:val="000000"/>
                <w:sz w:val="22"/>
              </w:rPr>
              <w:t xml:space="preserve">• </w:t>
            </w:r>
            <w:r>
              <w:rPr>
                <w:rFonts w:ascii="Times New Roman" w:hAnsi="Times New Roman"/>
                <w:b w:val="0"/>
                <w:i w:val="0"/>
                <w:color w:val="000000"/>
                <w:sz w:val="22"/>
              </w:rPr>
              <w:t>Câu 13: C  |   Câu 14: C  |   Câu 15: C  |   Câu 16: D  |   Câu 17: B  |   Câu 18: B</w:t>
            </w:r>
          </w:p>
          <w:p>
            <w:pPr>
              <w:spacing w:before="40" w:after="40" w:line="276" w:lineRule="auto"/>
              <w:ind w:left="320"/>
            </w:pPr>
            <w:r>
              <w:rPr>
                <w:b/>
                <w:color w:val="000000"/>
                <w:sz w:val="22"/>
              </w:rPr>
              <w:t xml:space="preserve">• </w:t>
            </w:r>
            <w:r>
              <w:rPr>
                <w:rFonts w:ascii="Times New Roman" w:hAnsi="Times New Roman"/>
                <w:b w:val="0"/>
                <w:i w:val="0"/>
                <w:color w:val="000000"/>
                <w:sz w:val="22"/>
              </w:rPr>
              <w:t>Câu 19: A  |   Câu 20: A  |   Câu 21: C  |   Câu 22: D  |   Câu 23: A  |   Câu 24: B</w:t>
            </w:r>
          </w:p>
        </w:tc>
      </w:tr>
    </w:tbl>
    <w:p>
      <w:pPr>
        <w:spacing w:before="0" w:after="80"/>
      </w:pPr>
    </w:p>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Trong các câu sau, câu nào là mệnh đề?</w:t>
      </w:r>
    </w:p>
    <w:p>
      <w:pPr>
        <w:spacing w:before="20" w:after="40"/>
        <w:ind w:left="160"/>
      </w:pPr>
      <w:r>
        <w:rPr>
          <w:rFonts w:ascii="Times New Roman" w:hAnsi="Times New Roman"/>
          <w:b w:val="0"/>
          <w:i w:val="0"/>
          <w:color w:val="000000"/>
          <w:sz w:val="22"/>
        </w:rPr>
        <w:t>A. Thời gian làm bài thi môn toán là bao nhiêu phút?                    B. Bạn có mệt không?</w:t>
      </w:r>
    </w:p>
    <w:p>
      <w:pPr>
        <w:spacing w:before="20" w:after="40"/>
        <w:ind w:left="160"/>
      </w:pPr>
      <w:r>
        <w:rPr>
          <w:rFonts w:ascii="Times New Roman" w:hAnsi="Times New Roman"/>
          <w:b w:val="0"/>
          <w:i w:val="0"/>
          <w:color w:val="000000"/>
          <w:sz w:val="22"/>
        </w:rPr>
        <w:t>C. Tôi hạnh phúc quá!                    D. Việt Nam có 34 tỉnh thành.</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Mệnh đề toán học là một câu khẳng định có tính đúng hoặc sai rõ ràng, không thể vừa đúng vừa sai.</w:t>
            </w:r>
          </w:p>
          <w:p>
            <w:pPr>
              <w:spacing w:before="40" w:after="40" w:line="276" w:lineRule="auto"/>
              <w:ind w:left="320"/>
            </w:pPr>
            <w:r>
              <w:rPr>
                <w:b/>
                <w:color w:val="000000"/>
                <w:sz w:val="22"/>
              </w:rPr>
              <w:t xml:space="preserve">• </w:t>
            </w:r>
            <w:r>
              <w:rPr>
                <w:rFonts w:ascii="Times New Roman" w:hAnsi="Times New Roman"/>
                <w:b w:val="0"/>
                <w:i w:val="0"/>
                <w:color w:val="000000"/>
                <w:sz w:val="22"/>
              </w:rPr>
              <w:t>Các câu A và B là câu hỏi nghi vấn, không phải câu khẳng định.</w:t>
            </w:r>
          </w:p>
          <w:p>
            <w:pPr>
              <w:spacing w:before="40" w:after="40" w:line="276" w:lineRule="auto"/>
              <w:ind w:left="320"/>
            </w:pPr>
            <w:r>
              <w:rPr>
                <w:b/>
                <w:color w:val="000000"/>
                <w:sz w:val="22"/>
              </w:rPr>
              <w:t xml:space="preserve">• </w:t>
            </w:r>
            <w:r>
              <w:rPr>
                <w:rFonts w:ascii="Times New Roman" w:hAnsi="Times New Roman"/>
                <w:b w:val="0"/>
                <w:i w:val="0"/>
                <w:color w:val="000000"/>
                <w:sz w:val="22"/>
              </w:rPr>
              <w:t>Câu C là câu cảm thán, không phải câu khẳng định có tính đúng sai.</w:t>
            </w:r>
          </w:p>
          <w:p>
            <w:pPr>
              <w:spacing w:before="40" w:after="40" w:line="276" w:lineRule="auto"/>
              <w:ind w:left="320"/>
            </w:pPr>
            <w:r>
              <w:rPr>
                <w:b/>
                <w:color w:val="000000"/>
                <w:sz w:val="22"/>
              </w:rPr>
              <w:t xml:space="preserve">• </w:t>
            </w:r>
            <w:r>
              <w:rPr>
                <w:rFonts w:ascii="Times New Roman" w:hAnsi="Times New Roman"/>
                <w:b w:val="0"/>
                <w:i w:val="0"/>
                <w:color w:val="000000"/>
                <w:sz w:val="22"/>
              </w:rPr>
              <w:t>Câu D: "Việt Nam có 34 tỉnh thành" là một câu khẳng định (dù khẳng định sai vì thực tế có 63 tỉnh thành), do đó câu này là một mệnh đề.</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Trong các mệnh đề sau, mệnh đề nào là mệnh đề đúng?</w:t>
      </w:r>
    </w:p>
    <w:p>
      <w:pPr>
        <w:spacing w:before="20" w:after="40"/>
        <w:ind w:left="160"/>
      </w:pPr>
      <w:r>
        <w:rPr>
          <w:rFonts w:ascii="Times New Roman" w:hAnsi="Times New Roman"/>
          <w:b w:val="0"/>
          <w:i w:val="0"/>
          <w:color w:val="000000"/>
          <w:sz w:val="22"/>
        </w:rPr>
        <w:t>A. Tổng của hai số tự nhiên là một số chẵn khi và chỉ khi cả hai số đều là số chẵn.</w:t>
      </w:r>
    </w:p>
    <w:p>
      <w:pPr>
        <w:spacing w:before="20" w:after="40"/>
        <w:ind w:left="160"/>
      </w:pPr>
      <w:r>
        <w:rPr>
          <w:rFonts w:ascii="Times New Roman" w:hAnsi="Times New Roman"/>
          <w:b w:val="0"/>
          <w:i w:val="0"/>
          <w:color w:val="000000"/>
          <w:sz w:val="22"/>
        </w:rPr>
        <w:t>B. Tích của hai số tự nhiên là một số chẵn khi và chỉ khi cả hai số đều là số chẵn.</w:t>
      </w:r>
    </w:p>
    <w:p>
      <w:pPr>
        <w:spacing w:before="20" w:after="40"/>
        <w:ind w:left="160"/>
      </w:pPr>
      <w:r>
        <w:rPr>
          <w:rFonts w:ascii="Times New Roman" w:hAnsi="Times New Roman"/>
          <w:b w:val="0"/>
          <w:i w:val="0"/>
          <w:color w:val="000000"/>
          <w:sz w:val="22"/>
        </w:rPr>
        <w:t>C. Tổng của hai số tự nhiên là một số lẻ khi và chỉ khi cả hai số đều là số lẻ.</w:t>
      </w:r>
    </w:p>
    <w:p>
      <w:pPr>
        <w:spacing w:before="20" w:after="40"/>
        <w:ind w:left="160"/>
      </w:pPr>
      <w:r>
        <w:rPr>
          <w:rFonts w:ascii="Times New Roman" w:hAnsi="Times New Roman"/>
          <w:b w:val="0"/>
          <w:i w:val="0"/>
          <w:color w:val="000000"/>
          <w:sz w:val="22"/>
        </w:rPr>
        <w:t>D. Tích của hai số tự nhiên là một số lẻ khi và chỉ khi cả hai số đều là số lẻ.</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Phân tích từng phương án và phản ví dụ theo bút tích giáo viên: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Mệnh đề A sai: Ví dụ </w:t>
            </w:r>
            <m:oMath>
              <m:r>
                <m:t>3+7=10</m:t>
              </m:r>
            </m:oMath>
            <w:r>
              <w:rPr>
                <w:rFonts w:ascii="Times New Roman" w:hAnsi="Times New Roman"/>
                <w:b w:val="0"/>
                <w:i w:val="0"/>
                <w:color w:val="000000"/>
                <w:sz w:val="22"/>
              </w:rPr>
              <w:t>, tổng của hai số lẻ là một số chẵn (Lẻ + Lẻ = Chẵn), không nhất thiết cả hai số đều chẵn.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Mệnh đề B sai: Ví dụ </w:t>
            </w:r>
            <m:oMath>
              <m:r>
                <m:t>2·3=6</m:t>
              </m:r>
            </m:oMath>
            <w:r>
              <w:rPr>
                <w:rFonts w:ascii="Times New Roman" w:hAnsi="Times New Roman"/>
                <w:b w:val="0"/>
                <w:i w:val="0"/>
                <w:color w:val="000000"/>
                <w:sz w:val="22"/>
              </w:rPr>
              <w:t>, tích của số chẵn và số lẻ là số chẵn (Chẵn × Lẻ = Chẵn), chỉ cần có ít nhất một thừa số chẵn.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Mệnh đề C sai: Ví dụ </w:t>
            </w:r>
            <m:oMath>
              <m:r>
                <m:t>3+2=5</m:t>
              </m:r>
            </m:oMath>
            <w:r>
              <w:rPr>
                <w:rFonts w:ascii="Times New Roman" w:hAnsi="Times New Roman"/>
                <w:b w:val="0"/>
                <w:i w:val="0"/>
                <w:color w:val="000000"/>
                <w:sz w:val="22"/>
              </w:rPr>
              <w:t>, tổng của một số lẻ và một số chẵn là số lẻ (Lẻ + Chẵn = Lẻ). Tổng hai số lẻ là số chẵn.</w:t>
            </w:r>
          </w:p>
          <w:p>
            <w:pPr>
              <w:spacing w:before="40" w:after="40" w:line="276" w:lineRule="auto"/>
              <w:ind w:left="320"/>
            </w:pPr>
            <w:r>
              <w:rPr>
                <w:b/>
                <w:color w:val="000000"/>
                <w:sz w:val="22"/>
              </w:rPr>
              <w:t xml:space="preserve">• </w:t>
            </w:r>
            <w:r>
              <w:rPr>
                <w:rFonts w:ascii="Times New Roman" w:hAnsi="Times New Roman"/>
                <w:b w:val="0"/>
                <w:i w:val="0"/>
                <w:color w:val="000000"/>
                <w:sz w:val="22"/>
              </w:rPr>
              <w:t>Mệnh đề D đúng: Tích hai số tự nhiên là số lẻ khi và chỉ khi cả hai thừa số đều là số lẻ.</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3: </w:t>
      </w:r>
      <w:r>
        <w:rPr>
          <w:rFonts w:ascii="Times New Roman" w:hAnsi="Times New Roman"/>
          <w:b w:val="0"/>
          <w:i w:val="0"/>
          <w:color w:val="000000"/>
          <w:sz w:val="22"/>
        </w:rPr>
        <w:t xml:space="preserve">Hình nào sau đây minh họa tập hợp </w:t>
      </w:r>
      <m:oMath>
        <m:r>
          <m:t>A</m:t>
        </m:r>
      </m:oMath>
      <w:r>
        <w:rPr>
          <w:rFonts w:ascii="Times New Roman" w:hAnsi="Times New Roman"/>
          <w:b w:val="0"/>
          <w:i w:val="0"/>
          <w:color w:val="000000"/>
          <w:sz w:val="22"/>
        </w:rPr>
        <w:t xml:space="preserve"> là tập con của tập hợp </w:t>
      </w:r>
      <m:oMath>
        <m:r>
          <m:t>B</m:t>
        </m:r>
      </m:oMath>
      <w:r>
        <w:rPr>
          <w:rFonts w:ascii="Times New Roman" w:hAnsi="Times New Roman"/>
          <w:b w:val="0"/>
          <w:i w:val="0"/>
          <w:color w:val="000000"/>
          <w:sz w:val="22"/>
        </w:rPr>
        <w:t xml:space="preserve"> (</w:t>
      </w:r>
      <m:oMath>
        <m:r>
          <m:t>A⊂B</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A. Hai hình tròn cắt nhau một phần.</w:t>
      </w:r>
    </w:p>
    <w:p>
      <w:pPr>
        <w:spacing w:before="20" w:after="40"/>
        <w:ind w:left="160"/>
      </w:pPr>
      <w:r>
        <w:rPr>
          <w:rFonts w:ascii="Times New Roman" w:hAnsi="Times New Roman"/>
          <w:b w:val="0"/>
          <w:i w:val="0"/>
          <w:color w:val="000000"/>
          <w:sz w:val="22"/>
        </w:rPr>
        <w:t xml:space="preserve">B. Hình tròn </w:t>
      </w:r>
      <m:oMath>
        <m:r>
          <m:t>B</m:t>
        </m:r>
      </m:oMath>
      <w:r>
        <w:rPr>
          <w:rFonts w:ascii="Times New Roman" w:hAnsi="Times New Roman"/>
          <w:b w:val="0"/>
          <w:i w:val="0"/>
          <w:color w:val="000000"/>
          <w:sz w:val="22"/>
        </w:rPr>
        <w:t xml:space="preserve"> nằm hoàn toàn bên trong hình tròn </w:t>
      </w:r>
      <m:oMath>
        <m:r>
          <m:t>A</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Hình tròn </w:t>
      </w:r>
      <m:oMath>
        <m:r>
          <m:t>A</m:t>
        </m:r>
      </m:oMath>
      <w:r>
        <w:rPr>
          <w:rFonts w:ascii="Times New Roman" w:hAnsi="Times New Roman"/>
          <w:b w:val="0"/>
          <w:i w:val="0"/>
          <w:color w:val="000000"/>
          <w:sz w:val="22"/>
        </w:rPr>
        <w:t xml:space="preserve"> nằm hoàn toàn bên trong hình tròn </w:t>
      </w:r>
      <m:oMath>
        <m:r>
          <m:t>B</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D. Hai hình tròn rời nhau.</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Theo định nghĩa tập hợp con: </w:t>
            </w:r>
            <m:oMath>
              <m:r>
                <m:t>A⊂B⟺∀x∈A⟹x∈B</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Trên biểu đồ Ven, mọi điểm thuộc miền đường cong kín biểu diễn tập </w:t>
            </w:r>
            <m:oMath>
              <m:r>
                <m:t>A</m:t>
              </m:r>
            </m:oMath>
            <w:r>
              <w:rPr>
                <w:rFonts w:ascii="Times New Roman" w:hAnsi="Times New Roman"/>
                <w:b w:val="0"/>
                <w:i w:val="0"/>
                <w:color w:val="000000"/>
                <w:sz w:val="22"/>
              </w:rPr>
              <w:t xml:space="preserve"> đều phải nằm trọn vẹn bên trong miền kín biểu diễn tập </w:t>
            </w:r>
            <m:oMath>
              <m:r>
                <m:t>B</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3474720" cy="2290156"/>
                  <wp:docPr id="2" name="Picture 2"/>
                  <wp:cNvGraphicFramePr>
                    <a:graphicFrameLocks noChangeAspect="1"/>
                  </wp:cNvGraphicFramePr>
                  <a:graphic>
                    <a:graphicData uri="http://schemas.openxmlformats.org/drawingml/2006/picture">
                      <pic:pic>
                        <pic:nvPicPr>
                          <pic:cNvPr id="0" name="c3_venn.png"/>
                          <pic:cNvPicPr/>
                        </pic:nvPicPr>
                        <pic:blipFill>
                          <a:blip r:embed="rId13"/>
                          <a:stretch>
                            <a:fillRect/>
                          </a:stretch>
                        </pic:blipFill>
                        <pic:spPr>
                          <a:xfrm>
                            <a:off x="0" y="0"/>
                            <a:ext cx="3474720" cy="2290156"/>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4: </w:t>
      </w:r>
      <w:r>
        <w:rPr>
          <w:rFonts w:ascii="Times New Roman" w:hAnsi="Times New Roman"/>
          <w:b w:val="0"/>
          <w:i w:val="0"/>
          <w:color w:val="000000"/>
          <w:sz w:val="22"/>
        </w:rPr>
        <w:t xml:space="preserve">Cho tập hợp </w:t>
      </w:r>
      <m:oMath>
        <m:r>
          <m:t>P</m:t>
        </m:r>
      </m:oMath>
      <w:r>
        <w:rPr>
          <w:rFonts w:ascii="Times New Roman" w:hAnsi="Times New Roman"/>
          <w:b w:val="0"/>
          <w:i w:val="0"/>
          <w:color w:val="000000"/>
          <w:sz w:val="22"/>
        </w:rPr>
        <w:t>. Tìm mệnh đề sai trong các mệnh đề sau?</w:t>
      </w:r>
    </w:p>
    <w:p>
      <w:pPr>
        <w:spacing w:before="20" w:after="40"/>
        <w:ind w:left="160"/>
      </w:pPr>
      <w:r>
        <w:rPr>
          <w:rFonts w:ascii="Times New Roman" w:hAnsi="Times New Roman"/>
          <w:b w:val="0"/>
          <w:i w:val="0"/>
          <w:color w:val="000000"/>
          <w:sz w:val="22"/>
        </w:rPr>
        <w:t xml:space="preserve">A. </w:t>
      </w:r>
      <m:oMath>
        <m:r>
          <m:t>P⊂P</m:t>
        </m:r>
      </m:oMath>
      <w:r>
        <w:rPr>
          <w:rFonts w:ascii="Times New Roman" w:hAnsi="Times New Roman"/>
          <w:b w:val="0"/>
          <w:i w:val="0"/>
          <w:color w:val="000000"/>
          <w:sz w:val="22"/>
        </w:rPr>
        <w:t xml:space="preserve">          B. </w:t>
      </w:r>
      <m:oMath>
        <m:r>
          <m:t>∅⊂P</m:t>
        </m:r>
      </m:oMath>
      <w:r>
        <w:rPr>
          <w:rFonts w:ascii="Times New Roman" w:hAnsi="Times New Roman"/>
          <w:b w:val="0"/>
          <w:i w:val="0"/>
          <w:color w:val="000000"/>
          <w:sz w:val="22"/>
        </w:rPr>
        <w:t xml:space="preserve">          C. </w:t>
      </w:r>
      <m:oMath>
        <m:r>
          <m:t>P∈{P}</m:t>
        </m:r>
      </m:oMath>
      <w:r>
        <w:rPr>
          <w:rFonts w:ascii="Times New Roman" w:hAnsi="Times New Roman"/>
          <w:b w:val="0"/>
          <w:i w:val="0"/>
          <w:color w:val="000000"/>
          <w:sz w:val="22"/>
        </w:rPr>
        <w:t xml:space="preserve">          D. </w:t>
      </w:r>
      <m:oMath>
        <m:r>
          <m:t>P∈P</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Ghi chú sư phạm: Quan hệ giữa tập hợp và tập hợp dùng quan hệ bao hàm con </w:t>
            </w:r>
            <m:oMath>
              <m:r>
                <m:t>⊂</m:t>
              </m:r>
            </m:oMath>
            <w:r>
              <w:rPr>
                <w:rFonts w:ascii="Times New Roman" w:hAnsi="Times New Roman"/>
                <w:b w:val="0"/>
                <w:i w:val="0"/>
                <w:color w:val="000000"/>
                <w:sz w:val="22"/>
              </w:rPr>
              <w:t xml:space="preserve">, quan hệ phần tử thuộc tập hợp dùng ký hiệu </w:t>
            </w:r>
            <m:oMath>
              <m:r>
                <m:t>∈</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w:t>
            </w:r>
            <m:oMath>
              <m:r>
                <m:t>P⊂P</m:t>
              </m:r>
            </m:oMath>
            <w:r>
              <w:rPr>
                <w:rFonts w:ascii="Times New Roman" w:hAnsi="Times New Roman"/>
                <w:b w:val="0"/>
                <w:i w:val="0"/>
                <w:color w:val="000000"/>
                <w:sz w:val="22"/>
              </w:rPr>
              <w:t xml:space="preserve"> đúng vì mọi tập hợp đều là tập con của chính nó.</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w:t>
            </w:r>
            <m:oMath>
              <m:r>
                <m:t>∅⊂P</m:t>
              </m:r>
            </m:oMath>
            <w:r>
              <w:rPr>
                <w:rFonts w:ascii="Times New Roman" w:hAnsi="Times New Roman"/>
                <w:b w:val="0"/>
                <w:i w:val="0"/>
                <w:color w:val="000000"/>
                <w:sz w:val="22"/>
              </w:rPr>
              <w:t xml:space="preserve"> đúng vì tập rỗng là tập con của mọi tập hợp.</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w:t>
            </w:r>
            <m:oMath>
              <m:r>
                <m:t>P∈{P}</m:t>
              </m:r>
            </m:oMath>
            <w:r>
              <w:rPr>
                <w:rFonts w:ascii="Times New Roman" w:hAnsi="Times New Roman"/>
                <w:b w:val="0"/>
                <w:i w:val="0"/>
                <w:color w:val="000000"/>
                <w:sz w:val="22"/>
              </w:rPr>
              <w:t xml:space="preserve"> đúng vì </w:t>
            </w:r>
            <m:oMath>
              <m:d>
                <m:dPr>
                  <m:begChr m:val="{"/>
                  <m:sepChr m:val=""/>
                  <m:endChr m:val="}"/>
                </m:dPr>
                <m:e>
                  <m:r>
                    <m:t>P</m:t>
                  </m:r>
                </m:e>
              </m:d>
            </m:oMath>
            <w:r>
              <w:rPr>
                <w:rFonts w:ascii="Times New Roman" w:hAnsi="Times New Roman"/>
                <w:b w:val="0"/>
                <w:i w:val="0"/>
                <w:color w:val="000000"/>
                <w:sz w:val="22"/>
              </w:rPr>
              <w:t xml:space="preserve"> là tập hợp chứa phần tử duy nhất là tập </w:t>
            </w:r>
            <m:oMath>
              <m:r>
                <m:t>P</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w:t>
            </w:r>
            <m:oMath>
              <m:r>
                <m:t>P∈P</m:t>
              </m:r>
            </m:oMath>
            <w:r>
              <w:rPr>
                <w:rFonts w:ascii="Times New Roman" w:hAnsi="Times New Roman"/>
                <w:b w:val="0"/>
                <w:i w:val="0"/>
                <w:color w:val="000000"/>
                <w:sz w:val="22"/>
              </w:rPr>
              <w:t xml:space="preserve"> là mệnh đề sai (theo bút tích giáo viên: tập hợp phải dùng quan hệ </w:t>
            </w:r>
            <m:oMath>
              <m:r>
                <m:t>⊂</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5: </w:t>
      </w:r>
      <w:r>
        <w:rPr>
          <w:rFonts w:ascii="Times New Roman" w:hAnsi="Times New Roman"/>
          <w:b w:val="0"/>
          <w:i w:val="0"/>
          <w:color w:val="000000"/>
          <w:sz w:val="22"/>
        </w:rPr>
        <w:t xml:space="preserve">Cho tập </w:t>
      </w:r>
      <m:oMath>
        <m:r>
          <m:t>X={2;4;6;9}</m:t>
        </m:r>
      </m:oMath>
      <w:r>
        <w:rPr>
          <w:rFonts w:ascii="Times New Roman" w:hAnsi="Times New Roman"/>
          <w:b w:val="0"/>
          <w:i w:val="0"/>
          <w:color w:val="000000"/>
          <w:sz w:val="22"/>
        </w:rPr>
        <w:t xml:space="preserve">, </w:t>
      </w:r>
      <m:oMath>
        <m:r>
          <m:t>Y={1;2;3;4}</m:t>
        </m:r>
      </m:oMath>
      <w:r>
        <w:rPr>
          <w:rFonts w:ascii="Times New Roman" w:hAnsi="Times New Roman"/>
          <w:b w:val="0"/>
          <w:i w:val="0"/>
          <w:color w:val="000000"/>
          <w:sz w:val="22"/>
        </w:rPr>
        <w:t xml:space="preserve">. Tập nào sau đây bằng tập </w:t>
      </w:r>
      <m:oMath>
        <m:r>
          <m:t>X⧵Y</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w:t>
      </w:r>
      <m:oMath>
        <m:d>
          <m:dPr>
            <m:begChr m:val="{"/>
            <m:sepChr m:val=""/>
            <m:endChr m:val="}"/>
          </m:dPr>
          <m:e>
            <m:r>
              <m:t>1</m:t>
            </m:r>
            <m:r>
              <m:t>;</m:t>
            </m:r>
            <m:r>
              <m:t>2</m:t>
            </m:r>
            <m:r>
              <m:t>;</m:t>
            </m:r>
            <m:r>
              <m:t>3</m:t>
            </m:r>
            <m:r>
              <m:t>;</m:t>
            </m:r>
            <m:r>
              <m:t>5</m:t>
            </m:r>
          </m:e>
        </m:d>
      </m:oMath>
      <w:r>
        <w:rPr>
          <w:rFonts w:ascii="Times New Roman" w:hAnsi="Times New Roman"/>
          <w:b w:val="0"/>
          <w:i w:val="0"/>
          <w:color w:val="000000"/>
          <w:sz w:val="22"/>
        </w:rPr>
        <w:t xml:space="preserve">          B. </w:t>
      </w:r>
      <m:oMath>
        <m:d>
          <m:dPr>
            <m:begChr m:val="{"/>
            <m:sepChr m:val=""/>
            <m:endChr m:val="}"/>
          </m:dPr>
          <m:e>
            <m:r>
              <m:t>1</m:t>
            </m:r>
            <m:r>
              <m:t>;</m:t>
            </m:r>
            <m:r>
              <m:t>3</m:t>
            </m:r>
            <m:r>
              <m:t>;</m:t>
            </m:r>
            <m:r>
              <m:t>6</m:t>
            </m:r>
            <m:r>
              <m:t>;</m:t>
            </m:r>
            <m:r>
              <m:t>9</m:t>
            </m:r>
          </m:e>
        </m:d>
      </m:oMath>
      <w:r>
        <w:rPr>
          <w:rFonts w:ascii="Times New Roman" w:hAnsi="Times New Roman"/>
          <w:b w:val="0"/>
          <w:i w:val="0"/>
          <w:color w:val="000000"/>
          <w:sz w:val="22"/>
        </w:rPr>
        <w:t xml:space="preserve">          C. </w:t>
      </w:r>
      <m:oMath>
        <m:d>
          <m:dPr>
            <m:begChr m:val="{"/>
            <m:sepChr m:val=""/>
            <m:endChr m:val="}"/>
          </m:dPr>
          <m:e>
            <m:r>
              <m:t>6</m:t>
            </m:r>
            <m:r>
              <m:t>;</m:t>
            </m:r>
            <m:r>
              <m:t>9</m:t>
            </m:r>
          </m:e>
        </m:d>
      </m:oMath>
      <w:r>
        <w:rPr>
          <w:rFonts w:ascii="Times New Roman" w:hAnsi="Times New Roman"/>
          <w:b w:val="0"/>
          <w:i w:val="0"/>
          <w:color w:val="000000"/>
          <w:sz w:val="22"/>
        </w:rPr>
        <w:t xml:space="preserve">          D. </w:t>
      </w:r>
      <m:oMath>
        <m:d>
          <m:dPr>
            <m:begChr m:val="{"/>
            <m:sepChr m:val=""/>
            <m:endChr m:val="}"/>
          </m:dPr>
          <m:e>
            <m:r>
              <m:t>1</m:t>
            </m:r>
          </m:e>
        </m: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Phép hiệu </w:t>
            </w:r>
            <m:oMath>
              <m:r>
                <m:t>X⧵Y</m:t>
              </m:r>
            </m:oMath>
            <w:r>
              <w:rPr>
                <w:rFonts w:ascii="Times New Roman" w:hAnsi="Times New Roman"/>
                <w:b w:val="0"/>
                <w:i w:val="0"/>
                <w:color w:val="000000"/>
                <w:sz w:val="22"/>
              </w:rPr>
              <w:t xml:space="preserve"> gồm các phần tử thuộc tập hợp </w:t>
            </w:r>
            <m:oMath>
              <m:r>
                <m:t>X</m:t>
              </m:r>
            </m:oMath>
            <w:r>
              <w:rPr>
                <w:rFonts w:ascii="Times New Roman" w:hAnsi="Times New Roman"/>
                <w:b w:val="0"/>
                <w:i w:val="0"/>
                <w:color w:val="000000"/>
                <w:sz w:val="22"/>
              </w:rPr>
              <w:t xml:space="preserve"> nhưng không thuộc tập hợp </w:t>
            </w:r>
            <m:oMath>
              <m:r>
                <m:t>Y</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Tập </w:t>
            </w:r>
            <m:oMath>
              <m:r>
                <m:t>X={2;4;6;9}</m:t>
              </m:r>
            </m:oMath>
            <w:r>
              <w:rPr>
                <w:rFonts w:ascii="Times New Roman" w:hAnsi="Times New Roman"/>
                <w:b w:val="0"/>
                <w:i w:val="0"/>
                <w:color w:val="000000"/>
                <w:sz w:val="22"/>
              </w:rPr>
              <w:t xml:space="preserve">. Các phần tử của </w:t>
            </w:r>
            <m:oMath>
              <m:r>
                <m:t>X</m:t>
              </m:r>
            </m:oMath>
            <w:r>
              <w:rPr>
                <w:rFonts w:ascii="Times New Roman" w:hAnsi="Times New Roman"/>
                <w:b w:val="0"/>
                <w:i w:val="0"/>
                <w:color w:val="000000"/>
                <w:sz w:val="22"/>
              </w:rPr>
              <w:t xml:space="preserve"> thuộc </w:t>
            </w:r>
            <m:oMath>
              <m:r>
                <m:t>Y</m:t>
              </m:r>
            </m:oMath>
            <w:r>
              <w:rPr>
                <w:rFonts w:ascii="Times New Roman" w:hAnsi="Times New Roman"/>
                <w:b w:val="0"/>
                <w:i w:val="0"/>
                <w:color w:val="000000"/>
                <w:sz w:val="22"/>
              </w:rPr>
              <w:t xml:space="preserve"> là </w:t>
            </w:r>
            <m:oMath>
              <m:d>
                <m:dPr>
                  <m:begChr m:val="{"/>
                  <m:sepChr m:val=""/>
                  <m:endChr m:val="}"/>
                </m:dPr>
                <m:e>
                  <m:r>
                    <m:t>2</m:t>
                  </m:r>
                  <m:r>
                    <m:t>;</m:t>
                  </m:r>
                  <m:r>
                    <m:t>4</m:t>
                  </m:r>
                </m:e>
              </m: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Loại bỏ các phần tử này, ta thu được: </w:t>
            </w:r>
            <m:oMath>
              <m:r>
                <m:t>X⧵Y={6;9}</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6: </w:t>
      </w:r>
      <w:r>
        <w:rPr>
          <w:rFonts w:ascii="Times New Roman" w:hAnsi="Times New Roman"/>
          <w:b w:val="0"/>
          <w:i w:val="0"/>
          <w:color w:val="000000"/>
          <w:sz w:val="22"/>
        </w:rPr>
        <w:t>Trong các tập hợp sau, tập nào là tập rỗng?</w:t>
      </w:r>
    </w:p>
    <w:p>
      <w:pPr>
        <w:spacing w:before="20" w:after="40"/>
        <w:ind w:left="160"/>
      </w:pPr>
      <w:r>
        <w:rPr>
          <w:rFonts w:ascii="Times New Roman" w:hAnsi="Times New Roman"/>
          <w:b w:val="0"/>
          <w:i w:val="0"/>
          <w:color w:val="000000"/>
          <w:sz w:val="22"/>
        </w:rPr>
        <w:t xml:space="preserve">A. </w:t>
      </w:r>
      <m:oMath>
        <m:sSub>
          <m:e>
            <m:r>
              <m:t>T</m:t>
            </m:r>
          </m:e>
          <m:sub>
            <m:r>
              <m:t>1</m:t>
            </m:r>
          </m:sub>
        </m:sSub>
        <m:r>
          <m:t>={x∈ℕ∣</m:t>
        </m:r>
        <m:sSup>
          <m:e>
            <m:r>
              <m:t>x</m:t>
            </m:r>
          </m:e>
          <m:sup>
            <m:r>
              <m:t>2</m:t>
            </m:r>
          </m:sup>
        </m:sSup>
        <m:r>
          <m:t>+3x−4=0}</m:t>
        </m:r>
      </m:oMath>
    </w:p>
    <w:p>
      <w:pPr>
        <w:spacing w:before="20" w:after="40"/>
        <w:ind w:left="160"/>
      </w:pPr>
      <w:r>
        <w:rPr>
          <w:rFonts w:ascii="Times New Roman" w:hAnsi="Times New Roman"/>
          <w:b w:val="0"/>
          <w:i w:val="0"/>
          <w:color w:val="000000"/>
          <w:sz w:val="22"/>
        </w:rPr>
        <w:t xml:space="preserve">B. </w:t>
      </w:r>
      <m:oMath>
        <m:sSub>
          <m:e>
            <m:r>
              <m:t>T</m:t>
            </m:r>
          </m:e>
          <m:sub>
            <m:r>
              <m:t>1</m:t>
            </m:r>
          </m:sub>
        </m:sSub>
        <m:r>
          <m:t>={x∈ℝ∣</m:t>
        </m:r>
        <m:sSup>
          <m:e>
            <m:r>
              <m:t>x</m:t>
            </m:r>
          </m:e>
          <m:sup>
            <m:r>
              <m:t>2</m:t>
            </m:r>
          </m:sup>
        </m:sSup>
        <m:r>
          <m:t>−3=0}</m:t>
        </m:r>
      </m:oMath>
    </w:p>
    <w:p>
      <w:pPr>
        <w:spacing w:before="20" w:after="40"/>
        <w:ind w:left="160"/>
      </w:pPr>
      <w:r>
        <w:rPr>
          <w:rFonts w:ascii="Times New Roman" w:hAnsi="Times New Roman"/>
          <w:b w:val="0"/>
          <w:i w:val="0"/>
          <w:color w:val="000000"/>
          <w:sz w:val="22"/>
        </w:rPr>
        <w:t xml:space="preserve">C. </w:t>
      </w:r>
      <m:oMath>
        <m:sSub>
          <m:e>
            <m:r>
              <m:t>T</m:t>
            </m:r>
          </m:e>
          <m:sub>
            <m:r>
              <m:t>1</m:t>
            </m:r>
          </m:sub>
        </m:sSub>
        <m:r>
          <m:t>={x∈ℕ∣</m:t>
        </m:r>
        <m:sSup>
          <m:e>
            <m:r>
              <m:t>x</m:t>
            </m:r>
          </m:e>
          <m:sup>
            <m:r>
              <m:t>2</m:t>
            </m:r>
          </m:sup>
        </m:sSup>
        <m:r>
          <m:t>=2}</m:t>
        </m:r>
      </m:oMath>
    </w:p>
    <w:p>
      <w:pPr>
        <w:spacing w:before="20" w:after="40"/>
        <w:ind w:left="160"/>
      </w:pPr>
      <w:r>
        <w:rPr>
          <w:rFonts w:ascii="Times New Roman" w:hAnsi="Times New Roman"/>
          <w:b w:val="0"/>
          <w:i w:val="0"/>
          <w:color w:val="000000"/>
          <w:sz w:val="22"/>
        </w:rPr>
        <w:t xml:space="preserve">D. </w:t>
      </w:r>
      <m:oMath>
        <m:sSub>
          <m:e>
            <m:r>
              <m:t>T</m:t>
            </m:r>
          </m:e>
          <m:sub>
            <m:r>
              <m:t>1</m:t>
            </m:r>
          </m:sub>
        </m:sSub>
        <m:r>
          <m:t>={x∈ℚ∣(</m:t>
        </m:r>
        <m:sSup>
          <m:e>
            <m:r>
              <m:t>x</m:t>
            </m:r>
          </m:e>
          <m:sup>
            <m:r>
              <m:t>2</m:t>
            </m:r>
          </m:sup>
        </m:sSup>
        <m:r>
          <m:t>+1)(2x−5)=0}</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Xét nghiệm của phương trình ở từng phương án: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w:t>
            </w:r>
            <m:oMath>
              <m:sSup>
                <m:e>
                  <m:r>
                    <m:t>x</m:t>
                  </m:r>
                </m:e>
                <m:sup>
                  <m:r>
                    <m:t>2</m:t>
                  </m:r>
                </m:sup>
              </m:sSup>
              <m:r>
                <m:t>+3x−4=0⟺(x−1)(x+4)=0⟹x=1∈ℕ⟹</m:t>
              </m:r>
              <m:sSub>
                <m:e>
                  <m:r>
                    <m:t>T</m:t>
                  </m:r>
                </m:e>
                <m:sub>
                  <m:r>
                    <m:t>1</m:t>
                  </m:r>
                </m:sub>
              </m:sSub>
              <m:r>
                <m:t>={1}≠∅</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w:t>
            </w:r>
            <m:oMath>
              <m:sSup>
                <m:e>
                  <m:r>
                    <m:t>x</m:t>
                  </m:r>
                </m:e>
                <m:sup>
                  <m:r>
                    <m:t>2</m:t>
                  </m:r>
                </m:sup>
              </m:sSup>
              <m:r>
                <m:t>−3=0⟺x=±</m:t>
              </m:r>
              <m:rad>
                <m:radPr>
                  <m:degHide m:val="on"/>
                </m:radPr>
                <m:deg/>
                <m:e>
                  <m:r>
                    <m:t>3</m:t>
                  </m:r>
                </m:e>
              </m:rad>
              <m:r>
                <m:t>∈ℝ⟹</m:t>
              </m:r>
              <m:sSub>
                <m:e>
                  <m:r>
                    <m:t>T</m:t>
                  </m:r>
                </m:e>
                <m:sub>
                  <m:r>
                    <m:t>1</m:t>
                  </m:r>
                </m:sub>
              </m:sSub>
              <m:r>
                <m:t>={−</m:t>
              </m:r>
              <m:rad>
                <m:radPr>
                  <m:degHide m:val="on"/>
                </m:radPr>
                <m:deg/>
                <m:e>
                  <m:r>
                    <m:t>3</m:t>
                  </m:r>
                </m:e>
              </m:rad>
              <m:r>
                <m:t>;</m:t>
              </m:r>
              <m:rad>
                <m:radPr>
                  <m:degHide m:val="on"/>
                </m:radPr>
                <m:deg/>
                <m:e>
                  <m:r>
                    <m:t>3</m:t>
                  </m:r>
                </m:e>
              </m:rad>
              <m:r>
                <m:t>}≠∅</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w:t>
            </w:r>
            <m:oMath>
              <m:sSup>
                <m:e>
                  <m:r>
                    <m:t>x</m:t>
                  </m:r>
                </m:e>
                <m:sup>
                  <m:r>
                    <m:t>2</m:t>
                  </m:r>
                </m:sup>
              </m:sSup>
              <m:r>
                <m:t>=2⟺x=±</m:t>
              </m:r>
              <m:rad>
                <m:radPr>
                  <m:degHide m:val="on"/>
                </m:radPr>
                <m:deg/>
                <m:e>
                  <m:r>
                    <m:t>2</m:t>
                  </m:r>
                </m:e>
              </m:rad>
            </m:oMath>
            <w:r>
              <w:rPr>
                <w:rFonts w:ascii="Times New Roman" w:hAnsi="Times New Roman"/>
                <w:b w:val="0"/>
                <w:i w:val="0"/>
                <w:color w:val="000000"/>
                <w:sz w:val="22"/>
              </w:rPr>
              <w:t xml:space="preserve">. Vì </w:t>
            </w:r>
            <m:oMath>
              <m:r>
                <m:t>±</m:t>
              </m:r>
              <m:rad>
                <m:radPr>
                  <m:degHide m:val="on"/>
                </m:radPr>
                <m:deg/>
                <m:e>
                  <m:r>
                    <m:t>2</m:t>
                  </m:r>
                </m:e>
              </m:rad>
              <m:r>
                <m:t>∉ℕ</m:t>
              </m:r>
            </m:oMath>
            <w:r>
              <w:rPr>
                <w:rFonts w:ascii="Times New Roman" w:hAnsi="Times New Roman"/>
                <w:b w:val="0"/>
                <w:i w:val="0"/>
                <w:color w:val="000000"/>
                <w:sz w:val="22"/>
              </w:rPr>
              <w:t xml:space="preserve"> nên không có số tự nhiên nào thỏa mãn (bút tích viết tay: </w:t>
            </w:r>
            <m:oMath>
              <m:r>
                <m:t>x=±</m:t>
              </m:r>
              <m:rad>
                <m:radPr>
                  <m:degHide m:val="on"/>
                </m:radPr>
                <m:deg/>
                <m:e>
                  <m:r>
                    <m:t>2</m:t>
                  </m:r>
                </m:e>
              </m:rad>
              <m:r>
                <m:t>∉ℕ</m:t>
              </m:r>
            </m:oMath>
            <w:r>
              <w:rPr>
                <w:rFonts w:ascii="Times New Roman" w:hAnsi="Times New Roman"/>
                <w:b w:val="0"/>
                <w:i w:val="0"/>
                <w:color w:val="000000"/>
                <w:sz w:val="22"/>
              </w:rPr>
              <w:t xml:space="preserve">) </w:t>
            </w:r>
            <m:oMath>
              <m:r>
                <m:t>⟹</m:t>
              </m:r>
              <m:sSub>
                <m:e>
                  <m:r>
                    <m:t>T</m:t>
                  </m:r>
                </m:e>
                <m:sub>
                  <m:r>
                    <m:t>1</m:t>
                  </m:r>
                </m:sub>
              </m:sSub>
              <m:r>
                <m:t>=∅</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w:t>
            </w:r>
            <m:oMath>
              <m:r>
                <m:t>(</m:t>
              </m:r>
              <m:sSup>
                <m:e>
                  <m:r>
                    <m:t>x</m:t>
                  </m:r>
                </m:e>
                <m:sup>
                  <m:r>
                    <m:t>2</m:t>
                  </m:r>
                </m:sup>
              </m:sSup>
              <m:r>
                <m:t>+1)(2x−5)=0⟺x=2.5=</m:t>
              </m:r>
              <m:f>
                <m:fPr>
                  <m:type m:val="bar"/>
                </m:fPr>
                <m:num>
                  <m:r>
                    <m:t>5</m:t>
                  </m:r>
                </m:num>
                <m:den>
                  <m:r>
                    <m:t>2</m:t>
                  </m:r>
                </m:den>
              </m:f>
              <m:r>
                <m:t>∈ℚ⟹</m:t>
              </m:r>
              <m:sSub>
                <m:e>
                  <m:r>
                    <m:t>T</m:t>
                  </m:r>
                </m:e>
                <m:sub>
                  <m:r>
                    <m:t>1</m:t>
                  </m:r>
                </m:sub>
              </m:sSub>
              <m:r>
                <m:t>={</m:t>
              </m:r>
              <m:f>
                <m:fPr>
                  <m:type m:val="bar"/>
                </m:fPr>
                <m:num>
                  <m:r>
                    <m:t>5</m:t>
                  </m:r>
                </m:num>
                <m:den>
                  <m:r>
                    <m:t>2</m:t>
                  </m:r>
                </m:den>
              </m:f>
              <m:r>
                <m:t>}≠∅</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7: </w:t>
      </w:r>
      <w:r>
        <w:rPr>
          <w:rFonts w:ascii="Times New Roman" w:hAnsi="Times New Roman"/>
          <w:b w:val="0"/>
          <w:i w:val="0"/>
          <w:color w:val="000000"/>
          <w:sz w:val="22"/>
        </w:rPr>
        <w:t xml:space="preserve">Cho tập hợp </w:t>
      </w:r>
      <m:oMath>
        <m:r>
          <m:t>A={x∈ℝ∣−5&lt;x≤5}</m:t>
        </m:r>
      </m:oMath>
      <w:r>
        <w:rPr>
          <w:rFonts w:ascii="Times New Roman" w:hAnsi="Times New Roman"/>
          <w:b w:val="0"/>
          <w:i w:val="0"/>
          <w:color w:val="000000"/>
          <w:sz w:val="22"/>
        </w:rPr>
        <w:t xml:space="preserve">. Tập hợp </w:t>
      </w:r>
      <m:oMath>
        <m:r>
          <m:t>A</m:t>
        </m:r>
      </m:oMath>
      <w:r>
        <w:rPr>
          <w:rFonts w:ascii="Times New Roman" w:hAnsi="Times New Roman"/>
          <w:b w:val="0"/>
          <w:i w:val="0"/>
          <w:color w:val="000000"/>
          <w:sz w:val="22"/>
        </w:rPr>
        <w:t xml:space="preserve"> được viết dưới dạng khoảng, đoạn, nửa khoảng là:</w:t>
      </w:r>
    </w:p>
    <w:p>
      <w:pPr>
        <w:spacing w:before="20" w:after="40"/>
        <w:ind w:left="160"/>
      </w:pPr>
      <w:r>
        <w:rPr>
          <w:rFonts w:ascii="Times New Roman" w:hAnsi="Times New Roman"/>
          <w:b w:val="0"/>
          <w:i w:val="0"/>
          <w:color w:val="000000"/>
          <w:sz w:val="22"/>
        </w:rPr>
        <w:t xml:space="preserve">A. </w:t>
      </w:r>
      <m:oMath>
        <m:r>
          <m:t>A=[−5;5]</m:t>
        </m:r>
      </m:oMath>
      <w:r>
        <w:rPr>
          <w:rFonts w:ascii="Times New Roman" w:hAnsi="Times New Roman"/>
          <w:b w:val="0"/>
          <w:i w:val="0"/>
          <w:color w:val="000000"/>
          <w:sz w:val="22"/>
        </w:rPr>
        <w:t xml:space="preserve">          B. </w:t>
      </w:r>
      <m:oMath>
        <m:d>
          <m:dPr>
            <m:begChr m:val=""/>
            <m:sepChr m:val=""/>
            <m:endChr m:val="]"/>
          </m:dPr>
          <m:e>
            <m:r>
              <m:t>A</m:t>
            </m:r>
            <m:r>
              <m:t>=</m:t>
            </m:r>
            <m:r>
              <m:t>(</m:t>
            </m:r>
            <m:r>
              <m:t>−</m:t>
            </m:r>
            <m:r>
              <m:t>5</m:t>
            </m:r>
            <m:r>
              <m:t>;</m:t>
            </m:r>
            <m:r>
              <m:t>5</m:t>
            </m:r>
          </m:e>
        </m:d>
      </m:oMath>
      <w:r>
        <w:rPr>
          <w:rFonts w:ascii="Times New Roman" w:hAnsi="Times New Roman"/>
          <w:b w:val="0"/>
          <w:i w:val="0"/>
          <w:color w:val="000000"/>
          <w:sz w:val="22"/>
        </w:rPr>
        <w:t xml:space="preserve">          C. </w:t>
      </w:r>
      <m:oMath>
        <m:d>
          <m:dPr>
            <m:begChr m:val=""/>
            <m:sepChr m:val=""/>
          </m:dPr>
          <m:e>
            <m:r>
              <m:t>A</m:t>
            </m:r>
            <m:r>
              <m:t>=</m:t>
            </m:r>
            <m:r>
              <m:t>[</m:t>
            </m:r>
            <m:r>
              <m:t>−</m:t>
            </m:r>
            <m:r>
              <m:t>5</m:t>
            </m:r>
            <m:r>
              <m:t>;</m:t>
            </m:r>
            <m:r>
              <m:t>5</m:t>
            </m:r>
          </m:e>
        </m:d>
      </m:oMath>
      <w:r>
        <w:rPr>
          <w:rFonts w:ascii="Times New Roman" w:hAnsi="Times New Roman"/>
          <w:b w:val="0"/>
          <w:i w:val="0"/>
          <w:color w:val="000000"/>
          <w:sz w:val="22"/>
        </w:rPr>
        <w:t xml:space="preserve">          D. </w:t>
      </w:r>
      <m:oMath>
        <m:r>
          <m:t>A=(−5;5)</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đầu mút bên trái là </w:t>
            </w:r>
            <m:oMath>
              <m:r>
                <m:t>−5</m:t>
              </m:r>
            </m:oMath>
            <w:r>
              <w:rPr>
                <w:rFonts w:ascii="Times New Roman" w:hAnsi="Times New Roman"/>
                <w:b w:val="0"/>
                <w:i w:val="0"/>
                <w:color w:val="000000"/>
                <w:sz w:val="22"/>
              </w:rPr>
              <w:t xml:space="preserve"> với dấu ngặt "</w:t>
            </w:r>
            <m:oMath>
              <m:r>
                <m:t>&lt;</m:t>
              </m:r>
            </m:oMath>
            <w:r>
              <w:rPr>
                <w:rFonts w:ascii="Times New Roman" w:hAnsi="Times New Roman"/>
                <w:b w:val="0"/>
                <w:i w:val="0"/>
                <w:color w:val="000000"/>
                <w:sz w:val="22"/>
              </w:rPr>
              <w:t>" tương ứng ngoặc tròn "$(".</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Điểm đầu mút bên phải là </w:t>
            </w:r>
            <m:oMath>
              <m:r>
                <m:t>5</m:t>
              </m:r>
            </m:oMath>
            <w:r>
              <w:rPr>
                <w:rFonts w:ascii="Times New Roman" w:hAnsi="Times New Roman"/>
                <w:b w:val="0"/>
                <w:i w:val="0"/>
                <w:color w:val="000000"/>
                <w:sz w:val="22"/>
              </w:rPr>
              <w:t xml:space="preserve"> với dấu không ngặt "</w:t>
            </w:r>
            <m:oMath>
              <m:r>
                <m:t>≤</m:t>
              </m:r>
            </m:oMath>
            <w:r>
              <w:rPr>
                <w:rFonts w:ascii="Times New Roman" w:hAnsi="Times New Roman"/>
                <w:b w:val="0"/>
                <w:i w:val="0"/>
                <w:color w:val="000000"/>
                <w:sz w:val="22"/>
              </w:rPr>
              <w:t>" tương ứng ngoặc vuông "]".</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đó, </w:t>
            </w:r>
            <m:oMath>
              <m:d>
                <m:dPr>
                  <m:begChr m:val=""/>
                  <m:sepChr m:val=""/>
                  <m:endChr m:val="]"/>
                </m:dPr>
                <m:e>
                  <m:r>
                    <m:t>A</m:t>
                  </m:r>
                  <m:r>
                    <m:t>=</m:t>
                  </m:r>
                  <m:r>
                    <m:t>(</m:t>
                  </m:r>
                  <m:r>
                    <m:t>−</m:t>
                  </m:r>
                  <m:r>
                    <m:t>5</m:t>
                  </m:r>
                  <m:r>
                    <m:t>;</m:t>
                  </m:r>
                  <m:r>
                    <m:t>5</m:t>
                  </m:r>
                </m:e>
              </m:d>
            </m:oMath>
            <w:r>
              <w:rPr>
                <w:rFonts w:ascii="Times New Roman" w:hAnsi="Times New Roman"/>
                <w:b w:val="0"/>
                <w:i w:val="0"/>
                <w:color w:val="000000"/>
                <w:sz w:val="22"/>
              </w:rPr>
              <w:t xml:space="preserve"> là một nửa khoảng.</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B.</w:t>
            </w:r>
          </w:p>
        </w:tc>
      </w:tr>
    </w:tbl>
    <w:p>
      <w:pPr>
        <w:spacing w:before="0" w:after="80"/>
      </w:pPr>
    </w:p>
    <w:p>
      <w:pPr>
        <w:spacing w:before="120" w:after="40" w:line="276" w:lineRule="auto"/>
      </w:pPr>
      <w:r>
        <w:rPr>
          <w:rFonts w:ascii="Times New Roman" w:hAnsi="Times New Roman"/>
          <w:b/>
          <w:color w:val="000000"/>
          <w:sz w:val="23"/>
        </w:rPr>
        <w:t xml:space="preserve">Câu 8: </w:t>
      </w:r>
      <w:r>
        <w:rPr>
          <w:rFonts w:ascii="Times New Roman" w:hAnsi="Times New Roman"/>
          <w:b w:val="0"/>
          <w:i w:val="0"/>
          <w:color w:val="000000"/>
          <w:sz w:val="22"/>
        </w:rPr>
        <w:t xml:space="preserve">Cho các tập hợp </w:t>
      </w:r>
      <m:oMath>
        <m:r>
          <m:t>P=(−2;5)</m:t>
        </m:r>
      </m:oMath>
      <w:r>
        <w:rPr>
          <w:rFonts w:ascii="Times New Roman" w:hAnsi="Times New Roman"/>
          <w:b w:val="0"/>
          <w:i w:val="0"/>
          <w:color w:val="000000"/>
          <w:sz w:val="22"/>
        </w:rPr>
        <w:t xml:space="preserve">, </w:t>
      </w:r>
      <m:oMath>
        <m:r>
          <m:t>Q=(0;+∞)</m:t>
        </m:r>
      </m:oMath>
      <w:r>
        <w:rPr>
          <w:rFonts w:ascii="Times New Roman" w:hAnsi="Times New Roman"/>
          <w:b w:val="0"/>
          <w:i w:val="0"/>
          <w:color w:val="000000"/>
          <w:sz w:val="22"/>
        </w:rPr>
        <w:t xml:space="preserve"> và </w:t>
      </w:r>
      <m:oMath>
        <m:r>
          <m:t>R=[5;7]</m:t>
        </m:r>
      </m:oMath>
      <w:r>
        <w:rPr>
          <w:rFonts w:ascii="Times New Roman" w:hAnsi="Times New Roman"/>
          <w:b w:val="0"/>
          <w:i w:val="0"/>
          <w:color w:val="000000"/>
          <w:sz w:val="22"/>
        </w:rPr>
        <w:t>. Trong các mệnh đề sau mệnh đề nào đúng?</w:t>
      </w:r>
    </w:p>
    <w:p>
      <w:pPr>
        <w:spacing w:before="20" w:after="40"/>
        <w:ind w:left="160"/>
      </w:pPr>
      <w:r>
        <w:rPr>
          <w:rFonts w:ascii="Times New Roman" w:hAnsi="Times New Roman"/>
          <w:b w:val="0"/>
          <w:i w:val="0"/>
          <w:color w:val="000000"/>
          <w:sz w:val="22"/>
        </w:rPr>
        <w:t xml:space="preserve">A. </w:t>
      </w:r>
      <m:oMath>
        <m:r>
          <m:t>P∪Q=(0;5)</m:t>
        </m:r>
      </m:oMath>
      <w:r>
        <w:rPr>
          <w:rFonts w:ascii="Times New Roman" w:hAnsi="Times New Roman"/>
          <w:b w:val="0"/>
          <w:i w:val="0"/>
          <w:color w:val="000000"/>
          <w:sz w:val="22"/>
        </w:rPr>
        <w:t xml:space="preserve">          B. </w:t>
      </w:r>
      <m:oMath>
        <m:d>
          <m:dPr>
            <m:begChr m:val=""/>
            <m:sepChr m:val=""/>
            <m:endChr m:val="]"/>
          </m:dPr>
          <m:e>
            <m:r>
              <m:t>Q</m:t>
            </m:r>
            <m:r>
              <m:t>∩</m:t>
            </m:r>
            <m:r>
              <m:t>R</m:t>
            </m:r>
            <m:r>
              <m:t>=</m:t>
            </m:r>
            <m:r>
              <m:t>(</m:t>
            </m:r>
            <m:r>
              <m:t>5</m:t>
            </m:r>
            <m:r>
              <m:t>;</m:t>
            </m:r>
            <m:r>
              <m:t>7</m:t>
            </m:r>
          </m:e>
        </m:d>
      </m:oMath>
      <w:r>
        <w:rPr>
          <w:rFonts w:ascii="Times New Roman" w:hAnsi="Times New Roman"/>
          <w:b w:val="0"/>
          <w:i w:val="0"/>
          <w:color w:val="000000"/>
          <w:sz w:val="22"/>
        </w:rPr>
        <w:t xml:space="preserve">          C. </w:t>
      </w:r>
      <m:oMath>
        <m:r>
          <m:t>P∩R={5}</m:t>
        </m:r>
      </m:oMath>
      <w:r>
        <w:rPr>
          <w:rFonts w:ascii="Times New Roman" w:hAnsi="Times New Roman"/>
          <w:b w:val="0"/>
          <w:i w:val="0"/>
          <w:color w:val="000000"/>
          <w:sz w:val="22"/>
        </w:rPr>
        <w:t xml:space="preserve">          D. </w:t>
      </w:r>
      <m:oMath>
        <m:r>
          <m:t>P∩Q=(0;5)</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Biểu diễn 3 tập hợp trên trục số theo đúng minh họa viết tay của giáo viên: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Giao của </w:t>
            </w:r>
            <m:oMath>
              <m:r>
                <m:t>P=(−2;5)</m:t>
              </m:r>
            </m:oMath>
            <w:r>
              <w:rPr>
                <w:rFonts w:ascii="Times New Roman" w:hAnsi="Times New Roman"/>
                <w:b w:val="0"/>
                <w:i w:val="0"/>
                <w:color w:val="000000"/>
                <w:sz w:val="22"/>
              </w:rPr>
              <w:t xml:space="preserve"> và </w:t>
            </w:r>
            <m:oMath>
              <m:r>
                <m:t>Q=(0;+∞)</m:t>
              </m:r>
            </m:oMath>
            <w:r>
              <w:rPr>
                <w:rFonts w:ascii="Times New Roman" w:hAnsi="Times New Roman"/>
                <w:b w:val="0"/>
                <w:i w:val="0"/>
                <w:color w:val="000000"/>
                <w:sz w:val="22"/>
              </w:rPr>
              <w:t xml:space="preserve"> là phần chung của hai khoảng: </w:t>
            </w:r>
            <m:oMath>
              <m:r>
                <m:t>P∩Q=(0;5)</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sai vì </w:t>
            </w:r>
            <m:oMath>
              <m:r>
                <m:t>P∪Q=(−2;+∞)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sai vì </w:t>
            </w:r>
            <m:oMath>
              <m:r>
                <m:t>Q∩R=[5;7]</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vì </w:t>
            </w:r>
            <m:oMath>
              <m:r>
                <m:t>5∉P⟹P∩R=∅</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4114800" cy="263931"/>
                  <wp:docPr id="3" name="Picture 3"/>
                  <wp:cNvGraphicFramePr>
                    <a:graphicFrameLocks noChangeAspect="1"/>
                  </wp:cNvGraphicFramePr>
                  <a:graphic>
                    <a:graphicData uri="http://schemas.openxmlformats.org/drawingml/2006/picture">
                      <pic:pic>
                        <pic:nvPicPr>
                          <pic:cNvPr id="0" name="c8_axis.png"/>
                          <pic:cNvPicPr/>
                        </pic:nvPicPr>
                        <pic:blipFill>
                          <a:blip r:embed="rId14"/>
                          <a:stretch>
                            <a:fillRect/>
                          </a:stretch>
                        </pic:blipFill>
                        <pic:spPr>
                          <a:xfrm>
                            <a:off x="0" y="0"/>
                            <a:ext cx="4114800" cy="263931"/>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9: </w:t>
      </w:r>
      <w:r>
        <w:rPr>
          <w:rFonts w:ascii="Times New Roman" w:hAnsi="Times New Roman"/>
          <w:b w:val="0"/>
          <w:i w:val="0"/>
          <w:color w:val="000000"/>
          <w:sz w:val="22"/>
        </w:rPr>
        <w:t>Để phục vụ cho một hội nghị quốc tế, ban tổ chức huy động 35 người phiên dịch tiếng Anh, 30 người phiên dịch tiếng Pháp, trong đó có 16 người phiên dịch được cả tiếng Anh và tiếng Pháp. Ban tổ chức đã huy động cho hội nghị đó số người là:</w:t>
      </w:r>
    </w:p>
    <w:p>
      <w:pPr>
        <w:spacing w:before="20" w:after="40"/>
        <w:ind w:left="160"/>
      </w:pPr>
      <w:r>
        <w:rPr>
          <w:rFonts w:ascii="Times New Roman" w:hAnsi="Times New Roman"/>
          <w:b w:val="0"/>
          <w:i w:val="0"/>
          <w:color w:val="000000"/>
          <w:sz w:val="22"/>
        </w:rPr>
        <w:t>A. 45          B. 81          C. 65          D. 49</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Lời giải bằng biểu đồ Ven theo bút tích giáo viên: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Số người chỉ phiên dịch được tiếng Anh: </w:t>
            </w:r>
            <m:oMath>
              <m:r>
                <m:t>35−16=19</m:t>
              </m:r>
            </m:oMath>
            <w:r>
              <w:rPr>
                <w:rFonts w:ascii="Times New Roman" w:hAnsi="Times New Roman"/>
                <w:b w:val="0"/>
                <w:i w:val="0"/>
                <w:color w:val="000000"/>
                <w:sz w:val="22"/>
              </w:rPr>
              <w:t xml:space="preserve"> người.</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Số người chỉ phiên dịch được tiếng Pháp: </w:t>
            </w:r>
            <m:oMath>
              <m:r>
                <m:t>30−16=14</m:t>
              </m:r>
            </m:oMath>
            <w:r>
              <w:rPr>
                <w:rFonts w:ascii="Times New Roman" w:hAnsi="Times New Roman"/>
                <w:b w:val="0"/>
                <w:i w:val="0"/>
                <w:color w:val="000000"/>
                <w:sz w:val="22"/>
              </w:rPr>
              <w:t xml:space="preserve"> người.</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Số người phiên dịch được cả hai thứ tiếng: </w:t>
            </w:r>
            <m:oMath>
              <m:r>
                <m:t>16</m:t>
              </m:r>
            </m:oMath>
            <w:r>
              <w:rPr>
                <w:rFonts w:ascii="Times New Roman" w:hAnsi="Times New Roman"/>
                <w:b w:val="0"/>
                <w:i w:val="0"/>
                <w:color w:val="000000"/>
                <w:sz w:val="22"/>
              </w:rPr>
              <w:t xml:space="preserve"> người.</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Tổng số người được ban tổ chức huy động: </w:t>
            </w:r>
            <m:oMath>
              <m:r>
                <m:t>19+16+14=49</m:t>
              </m:r>
            </m:oMath>
            <w:r>
              <w:rPr>
                <w:rFonts w:ascii="Times New Roman" w:hAnsi="Times New Roman"/>
                <w:b w:val="0"/>
                <w:i w:val="0"/>
                <w:color w:val="000000"/>
                <w:sz w:val="22"/>
              </w:rPr>
              <w:t xml:space="preserve"> người.</w:t>
            </w:r>
          </w:p>
          <w:p>
            <w:pPr>
              <w:spacing w:before="80" w:after="40"/>
              <w:jc w:val="center"/>
            </w:pPr>
            <w:r>
              <w:drawing>
                <wp:inline xmlns:a="http://schemas.openxmlformats.org/drawingml/2006/main" xmlns:pic="http://schemas.openxmlformats.org/drawingml/2006/picture">
                  <wp:extent cx="3657600" cy="1964267"/>
                  <wp:docPr id="4" name="Picture 4"/>
                  <wp:cNvGraphicFramePr>
                    <a:graphicFrameLocks noChangeAspect="1"/>
                  </wp:cNvGraphicFramePr>
                  <a:graphic>
                    <a:graphicData uri="http://schemas.openxmlformats.org/drawingml/2006/picture">
                      <pic:pic>
                        <pic:nvPicPr>
                          <pic:cNvPr id="0" name="c9_venn.png"/>
                          <pic:cNvPicPr/>
                        </pic:nvPicPr>
                        <pic:blipFill>
                          <a:blip r:embed="rId15"/>
                          <a:stretch>
                            <a:fillRect/>
                          </a:stretch>
                        </pic:blipFill>
                        <pic:spPr>
                          <a:xfrm>
                            <a:off x="0" y="0"/>
                            <a:ext cx="3657600" cy="1964267"/>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10: </w:t>
      </w:r>
      <w:r>
        <w:rPr>
          <w:rFonts w:ascii="Times New Roman" w:hAnsi="Times New Roman"/>
          <w:b w:val="0"/>
          <w:i w:val="0"/>
          <w:color w:val="000000"/>
          <w:sz w:val="22"/>
        </w:rPr>
        <w:t xml:space="preserve">Cho góc </w:t>
      </w:r>
      <m:oMath>
        <m:r>
          <m:t>α</m:t>
        </m:r>
      </m:oMath>
      <w:r>
        <w:rPr>
          <w:rFonts w:ascii="Times New Roman" w:hAnsi="Times New Roman"/>
          <w:b w:val="0"/>
          <w:i w:val="0"/>
          <w:color w:val="000000"/>
          <w:sz w:val="22"/>
        </w:rPr>
        <w:t xml:space="preserve"> thỏa mãn </w:t>
      </w:r>
      <m:oMath>
        <m:r>
          <m:rPr>
            <m:sty m:val="p"/>
          </m:rPr>
          <m:t>tan</m:t>
        </m:r>
        <m:r>
          <m:t>α=2</m:t>
        </m:r>
      </m:oMath>
      <w:r>
        <w:rPr>
          <w:rFonts w:ascii="Times New Roman" w:hAnsi="Times New Roman"/>
          <w:b w:val="0"/>
          <w:i w:val="0"/>
          <w:color w:val="000000"/>
          <w:sz w:val="22"/>
        </w:rPr>
        <w:t xml:space="preserve">. Tính giá trị của biểu thức </w:t>
      </w:r>
      <m:oMath>
        <m:r>
          <m:t>P=</m:t>
        </m:r>
        <m:f>
          <m:fPr>
            <m:type m:val="bar"/>
          </m:fPr>
          <m:num>
            <m:r>
              <m:t>−3</m:t>
            </m:r>
            <m:r>
              <m:rPr>
                <m:sty m:val="p"/>
              </m:rPr>
              <m:t>sin</m:t>
            </m:r>
            <m:r>
              <m:t>α+2</m:t>
            </m:r>
            <m:r>
              <m:rPr>
                <m:sty m:val="p"/>
              </m:rPr>
              <m:t>cos</m:t>
            </m:r>
            <m:r>
              <m:t>α</m:t>
            </m:r>
          </m:num>
          <m:den>
            <m:r>
              <m:t>5</m:t>
            </m:r>
            <m:r>
              <m:rPr>
                <m:sty m:val="p"/>
              </m:rPr>
              <m:t>cos</m:t>
            </m:r>
            <m:r>
              <m:t>α+7</m:t>
            </m:r>
            <m:r>
              <m:rPr>
                <m:sty m:val="p"/>
              </m:rPr>
              <m:t>sin</m:t>
            </m:r>
            <m:r>
              <m:t>α</m:t>
            </m:r>
          </m:den>
        </m:f>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w:t>
      </w:r>
      <m:oMath>
        <m:r>
          <m:t>P=−</m:t>
        </m:r>
        <m:f>
          <m:fPr>
            <m:type m:val="bar"/>
          </m:fPr>
          <m:num>
            <m:r>
              <m:t>4</m:t>
            </m:r>
          </m:num>
          <m:den>
            <m:r>
              <m:t>9</m:t>
            </m:r>
          </m:den>
        </m:f>
      </m:oMath>
      <w:r>
        <w:rPr>
          <w:rFonts w:ascii="Times New Roman" w:hAnsi="Times New Roman"/>
          <w:b w:val="0"/>
          <w:i w:val="0"/>
          <w:color w:val="000000"/>
          <w:sz w:val="22"/>
        </w:rPr>
        <w:t xml:space="preserve">          B. </w:t>
      </w:r>
      <m:oMath>
        <m:r>
          <m:t>P=</m:t>
        </m:r>
        <m:f>
          <m:fPr>
            <m:type m:val="bar"/>
          </m:fPr>
          <m:num>
            <m:r>
              <m:t>4</m:t>
            </m:r>
          </m:num>
          <m:den>
            <m:r>
              <m:t>9</m:t>
            </m:r>
          </m:den>
        </m:f>
      </m:oMath>
      <w:r>
        <w:rPr>
          <w:rFonts w:ascii="Times New Roman" w:hAnsi="Times New Roman"/>
          <w:b w:val="0"/>
          <w:i w:val="0"/>
          <w:color w:val="000000"/>
          <w:sz w:val="22"/>
        </w:rPr>
        <w:t xml:space="preserve">          C. </w:t>
      </w:r>
      <m:oMath>
        <m:r>
          <m:t>P=−</m:t>
        </m:r>
        <m:f>
          <m:fPr>
            <m:type m:val="bar"/>
          </m:fPr>
          <m:num>
            <m:r>
              <m:t>4</m:t>
            </m:r>
          </m:num>
          <m:den>
            <m:r>
              <m:t>19</m:t>
            </m:r>
          </m:den>
        </m:f>
      </m:oMath>
      <w:r>
        <w:rPr>
          <w:rFonts w:ascii="Times New Roman" w:hAnsi="Times New Roman"/>
          <w:b w:val="0"/>
          <w:i w:val="0"/>
          <w:color w:val="000000"/>
          <w:sz w:val="22"/>
        </w:rPr>
        <w:t xml:space="preserve">          D. </w:t>
      </w:r>
      <m:oMath>
        <m:r>
          <m:t>P=</m:t>
        </m:r>
        <m:f>
          <m:fPr>
            <m:type m:val="bar"/>
          </m:fPr>
          <m:num>
            <m:r>
              <m:t>4</m:t>
            </m:r>
          </m:num>
          <m:den>
            <m:r>
              <m:t>19</m:t>
            </m:r>
          </m:den>
        </m:f>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rPr>
                  <m:sty m:val="p"/>
                </m:rPr>
                <m:t>tan</m:t>
              </m:r>
              <m:r>
                <m:t>α=2</m:t>
              </m:r>
            </m:oMath>
            <w:r>
              <w:rPr>
                <w:rFonts w:ascii="Times New Roman" w:hAnsi="Times New Roman"/>
                <w:b w:val="0"/>
                <w:i w:val="0"/>
                <w:color w:val="000000"/>
                <w:sz w:val="22"/>
              </w:rPr>
              <w:t xml:space="preserve"> xác định nên </w:t>
            </w:r>
            <m:oMath>
              <m:r>
                <m:rPr>
                  <m:sty m:val="p"/>
                </m:rPr>
                <m:t>cos</m:t>
              </m:r>
              <m:r>
                <m:t>α≠0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Chia cả tử và mẫu của biểu thức </w:t>
            </w:r>
            <m:oMath>
              <m:r>
                <m:t>P</m:t>
              </m:r>
            </m:oMath>
            <w:r>
              <w:rPr>
                <w:rFonts w:ascii="Times New Roman" w:hAnsi="Times New Roman"/>
                <w:b w:val="0"/>
                <w:i w:val="0"/>
                <w:color w:val="000000"/>
                <w:sz w:val="22"/>
              </w:rPr>
              <w:t xml:space="preserve"> cho </w:t>
            </w:r>
            <m:oMath>
              <m:r>
                <m:rPr>
                  <m:sty m:val="p"/>
                </m:rPr>
                <m:t>cos</m:t>
              </m:r>
              <m:r>
                <m:t>α</m:t>
              </m:r>
            </m:oMath>
            <w:r>
              <w:rPr>
                <w:rFonts w:ascii="Times New Roman" w:hAnsi="Times New Roman"/>
                <w:b w:val="0"/>
                <w:i w:val="0"/>
                <w:color w:val="000000"/>
                <w:sz w:val="22"/>
              </w:rPr>
              <w:t xml:space="preserve"> theo các bước viết tay:</w:t>
            </w:r>
          </w:p>
          <w:p>
            <w:pPr>
              <w:spacing w:before="40" w:after="40"/>
              <w:jc w:val="center"/>
            </w:pPr>
            <m:oMathPara>
              <m:oMath>
                <m:r>
                  <m:t>P=</m:t>
                </m:r>
                <m:f>
                  <m:fPr>
                    <m:type m:val="bar"/>
                  </m:fPr>
                  <m:num>
                    <m:r>
                      <m:t>−3</m:t>
                    </m:r>
                    <m:f>
                      <m:fPr>
                        <m:type m:val="bar"/>
                      </m:fPr>
                      <m:num>
                        <m:r>
                          <m:rPr>
                            <m:sty m:val="p"/>
                          </m:rPr>
                          <m:t>sin</m:t>
                        </m:r>
                        <m:r>
                          <m:t>α</m:t>
                        </m:r>
                      </m:num>
                      <m:den>
                        <m:r>
                          <m:rPr>
                            <m:sty m:val="p"/>
                          </m:rPr>
                          <m:t>cos</m:t>
                        </m:r>
                        <m:r>
                          <m:t>α</m:t>
                        </m:r>
                      </m:den>
                    </m:f>
                    <m:r>
                      <m:t>+2</m:t>
                    </m:r>
                    <m:f>
                      <m:fPr>
                        <m:type m:val="bar"/>
                      </m:fPr>
                      <m:num>
                        <m:r>
                          <m:rPr>
                            <m:sty m:val="p"/>
                          </m:rPr>
                          <m:t>cos</m:t>
                        </m:r>
                        <m:r>
                          <m:t>α</m:t>
                        </m:r>
                      </m:num>
                      <m:den>
                        <m:r>
                          <m:rPr>
                            <m:sty m:val="p"/>
                          </m:rPr>
                          <m:t>cos</m:t>
                        </m:r>
                        <m:r>
                          <m:t>α</m:t>
                        </m:r>
                      </m:den>
                    </m:f>
                  </m:num>
                  <m:den>
                    <m:r>
                      <m:t>5</m:t>
                    </m:r>
                    <m:f>
                      <m:fPr>
                        <m:type m:val="bar"/>
                      </m:fPr>
                      <m:num>
                        <m:r>
                          <m:rPr>
                            <m:sty m:val="p"/>
                          </m:rPr>
                          <m:t>cos</m:t>
                        </m:r>
                        <m:r>
                          <m:t>α</m:t>
                        </m:r>
                      </m:num>
                      <m:den>
                        <m:r>
                          <m:rPr>
                            <m:sty m:val="p"/>
                          </m:rPr>
                          <m:t>cos</m:t>
                        </m:r>
                        <m:r>
                          <m:t>α</m:t>
                        </m:r>
                      </m:den>
                    </m:f>
                    <m:r>
                      <m:t>+7</m:t>
                    </m:r>
                    <m:f>
                      <m:fPr>
                        <m:type m:val="bar"/>
                      </m:fPr>
                      <m:num>
                        <m:r>
                          <m:rPr>
                            <m:sty m:val="p"/>
                          </m:rPr>
                          <m:t>sin</m:t>
                        </m:r>
                        <m:r>
                          <m:t>α</m:t>
                        </m:r>
                      </m:num>
                      <m:den>
                        <m:r>
                          <m:rPr>
                            <m:sty m:val="p"/>
                          </m:rPr>
                          <m:t>cos</m:t>
                        </m:r>
                        <m:r>
                          <m:t>α</m:t>
                        </m:r>
                      </m:den>
                    </m:f>
                  </m:den>
                </m:f>
                <m:r>
                  <m:t>=</m:t>
                </m:r>
                <m:f>
                  <m:fPr>
                    <m:type m:val="bar"/>
                  </m:fPr>
                  <m:num>
                    <m:r>
                      <m:t>−3</m:t>
                    </m:r>
                    <m:r>
                      <m:rPr>
                        <m:sty m:val="p"/>
                      </m:rPr>
                      <m:t>tan</m:t>
                    </m:r>
                    <m:r>
                      <m:t>α+2</m:t>
                    </m:r>
                  </m:num>
                  <m:den>
                    <m:r>
                      <m:t>5+7</m:t>
                    </m:r>
                    <m:r>
                      <m:rPr>
                        <m:sty m:val="p"/>
                      </m:rPr>
                      <m:t>tan</m:t>
                    </m:r>
                    <m:r>
                      <m:t>α</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w:t>
            </w:r>
            <m:oMath>
              <m:r>
                <m:rPr>
                  <m:sty m:val="p"/>
                </m:rPr>
                <m:t>tan</m:t>
              </m:r>
              <m:r>
                <m:t>α=2</m:t>
              </m:r>
            </m:oMath>
            <w:r>
              <w:rPr>
                <w:rFonts w:ascii="Times New Roman" w:hAnsi="Times New Roman"/>
                <w:b w:val="0"/>
                <w:i w:val="0"/>
                <w:color w:val="000000"/>
                <w:sz w:val="22"/>
              </w:rPr>
              <w:t xml:space="preserve"> vào biểu thức:</w:t>
            </w:r>
          </w:p>
          <w:p>
            <w:pPr>
              <w:spacing w:before="40" w:after="40"/>
              <w:jc w:val="center"/>
            </w:pPr>
            <m:oMathPara>
              <m:oMath>
                <m:r>
                  <m:t>P=</m:t>
                </m:r>
                <m:f>
                  <m:fPr>
                    <m:type m:val="bar"/>
                  </m:fPr>
                  <m:num>
                    <m:r>
                      <m:t>−3(2)+2</m:t>
                    </m:r>
                  </m:num>
                  <m:den>
                    <m:r>
                      <m:t>5+7(2)</m:t>
                    </m:r>
                  </m:den>
                </m:f>
                <m:r>
                  <m:t>=</m:t>
                </m:r>
                <m:f>
                  <m:fPr>
                    <m:type m:val="bar"/>
                  </m:fPr>
                  <m:num>
                    <m:r>
                      <m:t>−6+2</m:t>
                    </m:r>
                  </m:num>
                  <m:den>
                    <m:r>
                      <m:t>5+14</m:t>
                    </m:r>
                  </m:den>
                </m:f>
                <m:r>
                  <m:t>=−</m:t>
                </m:r>
                <m:f>
                  <m:fPr>
                    <m:type m:val="bar"/>
                  </m:fPr>
                  <m:num>
                    <m:r>
                      <m:t>4</m:t>
                    </m:r>
                  </m:num>
                  <m:den>
                    <m:r>
                      <m:t>19</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11: </w:t>
      </w:r>
      <w:r>
        <w:rPr>
          <w:rFonts w:ascii="Times New Roman" w:hAnsi="Times New Roman"/>
          <w:b w:val="0"/>
          <w:i w:val="0"/>
          <w:color w:val="000000"/>
          <w:sz w:val="22"/>
        </w:rPr>
        <w:t xml:space="preserve">Rút gọn biểu thức </w:t>
      </w:r>
      <m:oMath>
        <m:r>
          <m:t>S=</m:t>
        </m:r>
        <m:r>
          <m:rPr>
            <m:sty m:val="p"/>
          </m:rPr>
          <m:t>cos</m:t>
        </m:r>
        <m:r>
          <m:t>(</m:t>
        </m:r>
        <m:sSup>
          <m:e>
            <m:r>
              <m:t>90</m:t>
            </m:r>
          </m:e>
          <m:sup>
            <m:r>
              <m:t>∘</m:t>
            </m:r>
          </m:sup>
        </m:sSup>
        <m:r>
          <m:t>−x)−</m:t>
        </m:r>
        <m:r>
          <m:rPr>
            <m:sty m:val="p"/>
          </m:rPr>
          <m:t>sin</m:t>
        </m:r>
        <m:r>
          <m:t>(</m:t>
        </m:r>
        <m:sSup>
          <m:e>
            <m:r>
              <m:t>180</m:t>
            </m:r>
          </m:e>
          <m:sup>
            <m:r>
              <m:t>∘</m:t>
            </m:r>
          </m:sup>
        </m:sSup>
        <m:r>
          <m:t>−x)−</m:t>
        </m:r>
        <m:r>
          <m:rPr>
            <m:sty m:val="p"/>
          </m:rPr>
          <m:t>sin</m:t>
        </m:r>
        <m:r>
          <m:t>(</m:t>
        </m:r>
        <m:sSup>
          <m:e>
            <m:r>
              <m:t>90</m:t>
            </m:r>
          </m:e>
          <m:sup>
            <m:r>
              <m:t>∘</m:t>
            </m:r>
          </m:sup>
        </m:sSup>
        <m:r>
          <m:t>−x)−</m:t>
        </m:r>
        <m:r>
          <m:rPr>
            <m:sty m:val="p"/>
          </m:rPr>
          <m:t>cos</m:t>
        </m:r>
        <m:r>
          <m:t>(</m:t>
        </m:r>
        <m:sSup>
          <m:e>
            <m:r>
              <m:t>180</m:t>
            </m:r>
          </m:e>
          <m:sup>
            <m:r>
              <m:t>∘</m:t>
            </m:r>
          </m:sup>
        </m:sSup>
        <m:r>
          <m:t>−x)</m:t>
        </m:r>
      </m:oMath>
      <w:r>
        <w:rPr>
          <w:rFonts w:ascii="Times New Roman" w:hAnsi="Times New Roman"/>
          <w:b w:val="0"/>
          <w:i w:val="0"/>
          <w:color w:val="000000"/>
          <w:sz w:val="22"/>
        </w:rPr>
        <w:t xml:space="preserve"> ta được:</w:t>
      </w:r>
    </w:p>
    <w:p>
      <w:pPr>
        <w:spacing w:before="20" w:after="40"/>
        <w:ind w:left="160"/>
      </w:pPr>
      <w:r>
        <w:rPr>
          <w:rFonts w:ascii="Times New Roman" w:hAnsi="Times New Roman"/>
          <w:b w:val="0"/>
          <w:i w:val="0"/>
          <w:color w:val="000000"/>
          <w:sz w:val="22"/>
        </w:rPr>
        <w:t xml:space="preserve">A. </w:t>
      </w:r>
      <m:oMath>
        <m:r>
          <m:t>S=0</m:t>
        </m:r>
      </m:oMath>
      <w:r>
        <w:rPr>
          <w:rFonts w:ascii="Times New Roman" w:hAnsi="Times New Roman"/>
          <w:b w:val="0"/>
          <w:i w:val="0"/>
          <w:color w:val="000000"/>
          <w:sz w:val="22"/>
        </w:rPr>
        <w:t xml:space="preserve">          B. </w:t>
      </w:r>
      <m:oMath>
        <m:r>
          <m:t>S=</m:t>
        </m:r>
        <m:sSup>
          <m:e>
            <m:r>
              <m:rPr>
                <m:sty m:val="p"/>
              </m:rPr>
              <m:t>sin</m:t>
            </m:r>
          </m:e>
          <m:sup>
            <m:r>
              <m:t>2</m:t>
            </m:r>
          </m:sup>
        </m:sSup>
        <m:r>
          <m:t>x−</m:t>
        </m:r>
        <m:sSup>
          <m:e>
            <m:r>
              <m:rPr>
                <m:sty m:val="p"/>
              </m:rPr>
              <m:t>cos</m:t>
            </m:r>
          </m:e>
          <m:sup>
            <m:r>
              <m:t>2</m:t>
            </m:r>
          </m:sup>
        </m:sSup>
        <m:r>
          <m:t>x</m:t>
        </m:r>
      </m:oMath>
      <w:r>
        <w:rPr>
          <w:rFonts w:ascii="Times New Roman" w:hAnsi="Times New Roman"/>
          <w:b w:val="0"/>
          <w:i w:val="0"/>
          <w:color w:val="000000"/>
          <w:sz w:val="22"/>
        </w:rPr>
        <w:t xml:space="preserve">          C. </w:t>
      </w:r>
      <m:oMath>
        <m:r>
          <m:t>S=2</m:t>
        </m:r>
        <m:r>
          <m:rPr>
            <m:sty m:val="p"/>
          </m:rPr>
          <m:t>sin</m:t>
        </m:r>
        <m:r>
          <m:t>x</m:t>
        </m:r>
      </m:oMath>
      <w:r>
        <w:rPr>
          <w:rFonts w:ascii="Times New Roman" w:hAnsi="Times New Roman"/>
          <w:b w:val="0"/>
          <w:i w:val="0"/>
          <w:color w:val="000000"/>
          <w:sz w:val="22"/>
        </w:rPr>
        <w:t xml:space="preserve">          D. </w:t>
      </w:r>
      <m:oMath>
        <m:r>
          <m:t>S=1</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Sử dụng công thức lượng giác của hai góc phụ nhau và bù nhau:</w:t>
            </w:r>
          </w:p>
          <w:p>
            <w:pPr>
              <w:spacing w:before="40" w:after="40" w:line="276" w:lineRule="auto"/>
              <w:ind w:left="160"/>
            </w:pPr>
            <w:r>
              <w:rPr>
                <w:rFonts w:ascii="Times New Roman" w:hAnsi="Times New Roman"/>
                <w:b w:val="0"/>
                <w:i w:val="0"/>
                <w:color w:val="000000"/>
                <w:sz w:val="22"/>
              </w:rPr>
              <w:t xml:space="preserve">  + </w:t>
            </w:r>
            <m:oMath>
              <m:r>
                <m:rPr>
                  <m:sty m:val="p"/>
                </m:rPr>
                <m:t>cos</m:t>
              </m:r>
              <m:r>
                <m:t>(</m:t>
              </m:r>
              <m:sSup>
                <m:e>
                  <m:r>
                    <m:t>90</m:t>
                  </m:r>
                </m:e>
                <m:sup>
                  <m:r>
                    <m:t>∘</m:t>
                  </m:r>
                </m:sup>
              </m:sSup>
              <m:r>
                <m:t>−x)=</m:t>
              </m:r>
              <m:r>
                <m:rPr>
                  <m:sty m:val="p"/>
                </m:rPr>
                <m:t>sin</m:t>
              </m:r>
              <m:r>
                <m:t>x</m:t>
              </m:r>
            </m:oMath>
          </w:p>
          <w:p>
            <w:pPr>
              <w:spacing w:before="40" w:after="40" w:line="276" w:lineRule="auto"/>
              <w:ind w:left="160"/>
            </w:pPr>
            <w:r>
              <w:rPr>
                <w:rFonts w:ascii="Times New Roman" w:hAnsi="Times New Roman"/>
                <w:b w:val="0"/>
                <w:i w:val="0"/>
                <w:color w:val="000000"/>
                <w:sz w:val="22"/>
              </w:rPr>
              <w:t xml:space="preserve">  + </w:t>
            </w:r>
            <m:oMath>
              <m:r>
                <m:rPr>
                  <m:sty m:val="p"/>
                </m:rPr>
                <m:t>sin</m:t>
              </m:r>
              <m:r>
                <m:t>(</m:t>
              </m:r>
              <m:sSup>
                <m:e>
                  <m:r>
                    <m:t>180</m:t>
                  </m:r>
                </m:e>
                <m:sup>
                  <m:r>
                    <m:t>∘</m:t>
                  </m:r>
                </m:sup>
              </m:sSup>
              <m:r>
                <m:t>−x)=</m:t>
              </m:r>
              <m:r>
                <m:rPr>
                  <m:sty m:val="p"/>
                </m:rPr>
                <m:t>sin</m:t>
              </m:r>
              <m:r>
                <m:t>x</m:t>
              </m:r>
            </m:oMath>
          </w:p>
          <w:p>
            <w:pPr>
              <w:spacing w:before="40" w:after="40" w:line="276" w:lineRule="auto"/>
              <w:ind w:left="160"/>
            </w:pPr>
            <w:r>
              <w:rPr>
                <w:rFonts w:ascii="Times New Roman" w:hAnsi="Times New Roman"/>
                <w:b w:val="0"/>
                <w:i w:val="0"/>
                <w:color w:val="000000"/>
                <w:sz w:val="22"/>
              </w:rPr>
              <w:t xml:space="preserve">  + </w:t>
            </w:r>
            <m:oMath>
              <m:r>
                <m:rPr>
                  <m:sty m:val="p"/>
                </m:rPr>
                <m:t>sin</m:t>
              </m:r>
              <m:r>
                <m:t>(</m:t>
              </m:r>
              <m:sSup>
                <m:e>
                  <m:r>
                    <m:t>90</m:t>
                  </m:r>
                </m:e>
                <m:sup>
                  <m:r>
                    <m:t>∘</m:t>
                  </m:r>
                </m:sup>
              </m:sSup>
              <m:r>
                <m:t>−x)=</m:t>
              </m:r>
              <m:r>
                <m:rPr>
                  <m:sty m:val="p"/>
                </m:rPr>
                <m:t>cos</m:t>
              </m:r>
              <m:r>
                <m:t>x</m:t>
              </m:r>
            </m:oMath>
          </w:p>
          <w:p>
            <w:pPr>
              <w:spacing w:before="40" w:after="40" w:line="276" w:lineRule="auto"/>
              <w:ind w:left="160"/>
            </w:pPr>
            <w:r>
              <w:rPr>
                <w:rFonts w:ascii="Times New Roman" w:hAnsi="Times New Roman"/>
                <w:b w:val="0"/>
                <w:i w:val="0"/>
                <w:color w:val="000000"/>
                <w:sz w:val="22"/>
              </w:rPr>
              <w:t xml:space="preserve">  + </w:t>
            </w:r>
            <m:oMath>
              <m:r>
                <m:rPr>
                  <m:sty m:val="p"/>
                </m:rPr>
                <m:t>cos</m:t>
              </m:r>
              <m:r>
                <m:t>(</m:t>
              </m:r>
              <m:sSup>
                <m:e>
                  <m:r>
                    <m:t>180</m:t>
                  </m:r>
                </m:e>
                <m:sup>
                  <m:r>
                    <m:t>∘</m:t>
                  </m:r>
                </m:sup>
              </m:sSup>
              <m:r>
                <m:t>−x)=−</m:t>
              </m:r>
              <m:r>
                <m:rPr>
                  <m:sty m:val="p"/>
                </m:rPr>
                <m:t>cos</m:t>
              </m:r>
              <m:r>
                <m:t>x</m:t>
              </m:r>
            </m:oMath>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các giá trị trên vào biểu thức </w:t>
            </w:r>
            <m:oMath>
              <m:r>
                <m:t>S</m:t>
              </m:r>
            </m:oMath>
            <w:r>
              <w:rPr>
                <w:rFonts w:ascii="Times New Roman" w:hAnsi="Times New Roman"/>
                <w:b w:val="0"/>
                <w:i w:val="0"/>
                <w:color w:val="000000"/>
                <w:sz w:val="22"/>
              </w:rPr>
              <w:t>:</w:t>
            </w:r>
          </w:p>
          <w:p>
            <w:pPr>
              <w:spacing w:before="40" w:after="40"/>
              <w:jc w:val="center"/>
            </w:pPr>
            <m:oMathPara>
              <m:oMath>
                <m:r>
                  <m:t>S=</m:t>
                </m:r>
                <m:r>
                  <m:rPr>
                    <m:sty m:val="p"/>
                  </m:rPr>
                  <m:t>sin</m:t>
                </m:r>
                <m:r>
                  <m:t>x−</m:t>
                </m:r>
                <m:r>
                  <m:rPr>
                    <m:sty m:val="p"/>
                  </m:rPr>
                  <m:t>sin</m:t>
                </m:r>
                <m:r>
                  <m:t>x−</m:t>
                </m:r>
                <m:r>
                  <m:rPr>
                    <m:sty m:val="p"/>
                  </m:rPr>
                  <m:t>cos</m:t>
                </m:r>
                <m:r>
                  <m:t>x−(−</m:t>
                </m:r>
                <m:r>
                  <m:rPr>
                    <m:sty m:val="p"/>
                  </m:rPr>
                  <m:t>cos</m:t>
                </m:r>
                <m:r>
                  <m:t>x)=(</m:t>
                </m:r>
                <m:r>
                  <m:rPr>
                    <m:sty m:val="p"/>
                  </m:rPr>
                  <m:t>sin</m:t>
                </m:r>
                <m:r>
                  <m:t>x−</m:t>
                </m:r>
                <m:r>
                  <m:rPr>
                    <m:sty m:val="p"/>
                  </m:rPr>
                  <m:t>sin</m:t>
                </m:r>
                <m:r>
                  <m:t>x)+(−</m:t>
                </m:r>
                <m:r>
                  <m:rPr>
                    <m:sty m:val="p"/>
                  </m:rPr>
                  <m:t>cos</m:t>
                </m:r>
                <m:r>
                  <m:t>x+</m:t>
                </m:r>
                <m:r>
                  <m:rPr>
                    <m:sty m:val="p"/>
                  </m:rPr>
                  <m:t>cos</m:t>
                </m:r>
                <m:r>
                  <m:t>x)=0</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A.</w:t>
            </w:r>
          </w:p>
        </w:tc>
      </w:tr>
    </w:tbl>
    <w:p>
      <w:pPr>
        <w:spacing w:before="0" w:after="80"/>
      </w:pPr>
    </w:p>
    <w:p>
      <w:pPr>
        <w:spacing w:before="120" w:after="40" w:line="276" w:lineRule="auto"/>
      </w:pPr>
      <w:r>
        <w:rPr>
          <w:rFonts w:ascii="Times New Roman" w:hAnsi="Times New Roman"/>
          <w:b/>
          <w:color w:val="000000"/>
          <w:sz w:val="23"/>
        </w:rPr>
        <w:t xml:space="preserve">Câu 12: </w:t>
      </w:r>
      <w:r>
        <w:rPr>
          <w:rFonts w:ascii="Times New Roman" w:hAnsi="Times New Roman"/>
          <w:b w:val="0"/>
          <w:i w:val="0"/>
          <w:color w:val="000000"/>
          <w:sz w:val="22"/>
        </w:rPr>
        <w:t xml:space="preserve">Tam giác </w:t>
      </w:r>
      <m:oMath>
        <m:r>
          <m:t>ABC</m:t>
        </m:r>
      </m:oMath>
      <w:r>
        <w:rPr>
          <w:rFonts w:ascii="Times New Roman" w:hAnsi="Times New Roman"/>
          <w:b w:val="0"/>
          <w:i w:val="0"/>
          <w:color w:val="000000"/>
          <w:sz w:val="22"/>
        </w:rPr>
        <w:t xml:space="preserve"> có </w:t>
      </w:r>
      <m:oMath>
        <m:r>
          <m:t>AB=5,BC=7,CA=8</m:t>
        </m:r>
      </m:oMath>
      <w:r>
        <w:rPr>
          <w:rFonts w:ascii="Times New Roman" w:hAnsi="Times New Roman"/>
          <w:b w:val="0"/>
          <w:i w:val="0"/>
          <w:color w:val="000000"/>
          <w:sz w:val="22"/>
        </w:rPr>
        <w:t xml:space="preserve">. Số đo góc </w:t>
      </w:r>
      <m:oMath>
        <m:r>
          <m:t>A</m:t>
        </m:r>
      </m:oMath>
      <w:r>
        <w:rPr>
          <w:rFonts w:ascii="Times New Roman" w:hAnsi="Times New Roman"/>
          <w:b w:val="0"/>
          <w:i w:val="0"/>
          <w:color w:val="000000"/>
          <w:sz w:val="22"/>
        </w:rPr>
        <w:t xml:space="preserve"> bằng:</w:t>
      </w:r>
    </w:p>
    <w:p>
      <w:pPr>
        <w:spacing w:before="20" w:after="40"/>
        <w:ind w:left="160"/>
      </w:pPr>
      <w:r>
        <w:rPr>
          <w:rFonts w:ascii="Times New Roman" w:hAnsi="Times New Roman"/>
          <w:b w:val="0"/>
          <w:i w:val="0"/>
          <w:color w:val="000000"/>
          <w:sz w:val="22"/>
        </w:rPr>
        <w:t xml:space="preserve">A. </w:t>
      </w:r>
      <m:oMath>
        <m:sSup>
          <m:e>
            <m:r>
              <m:t>30</m:t>
            </m:r>
          </m:e>
          <m:sup>
            <m:r>
              <m:t>∘</m:t>
            </m:r>
          </m:sup>
        </m:sSup>
      </m:oMath>
      <w:r>
        <w:rPr>
          <w:rFonts w:ascii="Times New Roman" w:hAnsi="Times New Roman"/>
          <w:b w:val="0"/>
          <w:i w:val="0"/>
          <w:color w:val="000000"/>
          <w:sz w:val="22"/>
        </w:rPr>
        <w:t xml:space="preserve">          B. </w:t>
      </w:r>
      <m:oMath>
        <m:sSup>
          <m:e>
            <m:r>
              <m:t>45</m:t>
            </m:r>
          </m:e>
          <m:sup>
            <m:r>
              <m:t>∘</m:t>
            </m:r>
          </m:sup>
        </m:sSup>
      </m:oMath>
      <w:r>
        <w:rPr>
          <w:rFonts w:ascii="Times New Roman" w:hAnsi="Times New Roman"/>
          <w:b w:val="0"/>
          <w:i w:val="0"/>
          <w:color w:val="000000"/>
          <w:sz w:val="22"/>
        </w:rPr>
        <w:t xml:space="preserve">          C. </w:t>
      </w:r>
      <m:oMath>
        <m:sSup>
          <m:e>
            <m:r>
              <m:t>60</m:t>
            </m:r>
          </m:e>
          <m:sup>
            <m:r>
              <m:t>∘</m:t>
            </m:r>
          </m:sup>
        </m:sSup>
      </m:oMath>
      <w:r>
        <w:rPr>
          <w:rFonts w:ascii="Times New Roman" w:hAnsi="Times New Roman"/>
          <w:b w:val="0"/>
          <w:i w:val="0"/>
          <w:color w:val="000000"/>
          <w:sz w:val="22"/>
        </w:rPr>
        <w:t xml:space="preserve">          D. </w:t>
      </w:r>
      <m:oMath>
        <m:sSup>
          <m:e>
            <m:r>
              <m:t>90</m:t>
            </m:r>
          </m:e>
          <m:sup>
            <m:r>
              <m:t>∘</m:t>
            </m:r>
          </m:sup>
        </m:sSup>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Đặt </w:t>
            </w:r>
            <m:oMath>
              <m:r>
                <m:t>c=AB=5,a=BC=7,b=CA=8</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hệ quả của định lý côsin trong tam giác </w:t>
            </w:r>
            <m:oMath>
              <m:r>
                <m:t>ABC</m:t>
              </m:r>
            </m:oMath>
            <w:r>
              <w:rPr>
                <w:rFonts w:ascii="Times New Roman" w:hAnsi="Times New Roman"/>
                <w:b w:val="0"/>
                <w:i w:val="0"/>
                <w:color w:val="000000"/>
                <w:sz w:val="22"/>
              </w:rPr>
              <w:t>:</w:t>
            </w:r>
          </w:p>
          <w:p>
            <w:pPr>
              <w:spacing w:before="40" w:after="40"/>
              <w:jc w:val="center"/>
            </w:pPr>
            <m:oMathPara>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r>
                  <m:t>=</m:t>
                </m:r>
                <m:f>
                  <m:fPr>
                    <m:type m:val="bar"/>
                  </m:fPr>
                  <m:num>
                    <m:sSup>
                      <m:e>
                        <m:r>
                          <m:t>8</m:t>
                        </m:r>
                      </m:e>
                      <m:sup>
                        <m:r>
                          <m:t>2</m:t>
                        </m:r>
                      </m:sup>
                    </m:sSup>
                    <m:r>
                      <m:t>+</m:t>
                    </m:r>
                    <m:sSup>
                      <m:e>
                        <m:r>
                          <m:t>5</m:t>
                        </m:r>
                      </m:e>
                      <m:sup>
                        <m:r>
                          <m:t>2</m:t>
                        </m:r>
                      </m:sup>
                    </m:sSup>
                    <m:r>
                      <m:t>−</m:t>
                    </m:r>
                    <m:sSup>
                      <m:e>
                        <m:r>
                          <m:t>7</m:t>
                        </m:r>
                      </m:e>
                      <m:sup>
                        <m:r>
                          <m:t>2</m:t>
                        </m:r>
                      </m:sup>
                    </m:sSup>
                  </m:num>
                  <m:den>
                    <m:r>
                      <m:t>2·8·5</m:t>
                    </m:r>
                  </m:den>
                </m:f>
                <m:r>
                  <m:t>=</m:t>
                </m:r>
                <m:f>
                  <m:fPr>
                    <m:type m:val="bar"/>
                  </m:fPr>
                  <m:num>
                    <m:r>
                      <m:t>64+25−49</m:t>
                    </m:r>
                  </m:num>
                  <m:den>
                    <m:r>
                      <m:t>80</m:t>
                    </m:r>
                  </m:den>
                </m:f>
                <m:r>
                  <m:t>=</m:t>
                </m:r>
                <m:f>
                  <m:fPr>
                    <m:type m:val="bar"/>
                  </m:fPr>
                  <m:num>
                    <m:r>
                      <m:t>40</m:t>
                    </m:r>
                  </m:num>
                  <m:den>
                    <m:r>
                      <m:t>80</m:t>
                    </m:r>
                  </m:den>
                </m:f>
                <m:r>
                  <m:t>=</m:t>
                </m:r>
                <m:f>
                  <m:fPr>
                    <m:type m:val="bar"/>
                  </m:fPr>
                  <m:num>
                    <m:r>
                      <m:t>1</m:t>
                    </m:r>
                  </m:num>
                  <m:den>
                    <m:r>
                      <m:t>2</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sSup>
                <m:e>
                  <m:r>
                    <m:t>0</m:t>
                  </m:r>
                </m:e>
                <m:sup>
                  <m:r>
                    <m:t>∘</m:t>
                  </m:r>
                </m:sup>
              </m:sSup>
              <m:r>
                <m:t>&lt;A&lt;</m:t>
              </m:r>
              <m:sSup>
                <m:e>
                  <m:r>
                    <m:t>180</m:t>
                  </m:r>
                </m:e>
                <m:sup>
                  <m:r>
                    <m:t>∘</m:t>
                  </m:r>
                </m:sup>
              </m:sSup>
            </m:oMath>
            <w:r>
              <w:rPr>
                <w:rFonts w:ascii="Times New Roman" w:hAnsi="Times New Roman"/>
                <w:b w:val="0"/>
                <w:i w:val="0"/>
                <w:color w:val="000000"/>
                <w:sz w:val="22"/>
              </w:rPr>
              <w:t xml:space="preserve"> và </w:t>
            </w:r>
            <m:oMath>
              <m:r>
                <m:rPr>
                  <m:sty m:val="p"/>
                </m:rPr>
                <m:t>cos</m:t>
              </m:r>
              <m:r>
                <m:t>A=</m:t>
              </m:r>
              <m:f>
                <m:fPr>
                  <m:type m:val="bar"/>
                </m:fPr>
                <m:num>
                  <m:r>
                    <m:t>1</m:t>
                  </m:r>
                </m:num>
                <m:den>
                  <m:r>
                    <m:t>2</m:t>
                  </m:r>
                </m:den>
              </m:f>
            </m:oMath>
            <w:r>
              <w:rPr>
                <w:rFonts w:ascii="Times New Roman" w:hAnsi="Times New Roman"/>
                <w:b w:val="0"/>
                <w:i w:val="0"/>
                <w:color w:val="000000"/>
                <w:sz w:val="22"/>
              </w:rPr>
              <w:t xml:space="preserve"> nên </w:t>
            </w:r>
            <m:oMath>
              <m:limUpp>
                <m:e>
                  <m:r>
                    <m:t>A</m:t>
                  </m:r>
                </m:e>
                <m:lim>
                  <m:r>
                    <m:t>^</m:t>
                  </m:r>
                </m:lim>
              </m:limUpp>
              <m:r>
                <m:t>=</m:t>
              </m:r>
              <m:sSup>
                <m:e>
                  <m:r>
                    <m:t>60</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13: </w:t>
      </w:r>
      <w:r>
        <w:rPr>
          <w:rFonts w:ascii="Times New Roman" w:hAnsi="Times New Roman"/>
          <w:b w:val="0"/>
          <w:i w:val="0"/>
          <w:color w:val="000000"/>
          <w:sz w:val="22"/>
        </w:rPr>
        <w:t xml:space="preserve">Tam giác </w:t>
      </w:r>
      <m:oMath>
        <m:r>
          <m:t>ABC</m:t>
        </m:r>
      </m:oMath>
      <w:r>
        <w:rPr>
          <w:rFonts w:ascii="Times New Roman" w:hAnsi="Times New Roman"/>
          <w:b w:val="0"/>
          <w:i w:val="0"/>
          <w:color w:val="000000"/>
          <w:sz w:val="22"/>
        </w:rPr>
        <w:t xml:space="preserve"> có </w:t>
      </w:r>
      <m:oMath>
        <m:r>
          <m:t>AB=2,AC=5</m:t>
        </m:r>
      </m:oMath>
      <w:r>
        <w:rPr>
          <w:rFonts w:ascii="Times New Roman" w:hAnsi="Times New Roman"/>
          <w:b w:val="0"/>
          <w:i w:val="0"/>
          <w:color w:val="000000"/>
          <w:sz w:val="22"/>
        </w:rPr>
        <w:t xml:space="preserve"> và </w:t>
      </w:r>
      <m:oMath>
        <m:limUpp>
          <m:e>
            <m:r>
              <m:t>A</m:t>
            </m:r>
          </m:e>
          <m:lim>
            <m:r>
              <m:t>^</m:t>
            </m:r>
          </m:lim>
        </m:limUpp>
        <m:r>
          <m:t>=</m:t>
        </m:r>
        <m:sSup>
          <m:e>
            <m:r>
              <m:t>60</m:t>
            </m:r>
          </m:e>
          <m:sup>
            <m:r>
              <m:t>∘</m:t>
            </m:r>
          </m:sup>
        </m:sSup>
      </m:oMath>
      <w:r>
        <w:rPr>
          <w:rFonts w:ascii="Times New Roman" w:hAnsi="Times New Roman"/>
          <w:b w:val="0"/>
          <w:i w:val="0"/>
          <w:color w:val="000000"/>
          <w:sz w:val="22"/>
        </w:rPr>
        <w:t xml:space="preserve">. Tính độ dài cạnh </w:t>
      </w:r>
      <m:oMath>
        <m:r>
          <m:t>BC</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w:t>
      </w:r>
      <m:oMath>
        <m:r>
          <m:t>BC=4</m:t>
        </m:r>
      </m:oMath>
      <w:r>
        <w:rPr>
          <w:rFonts w:ascii="Times New Roman" w:hAnsi="Times New Roman"/>
          <w:b w:val="0"/>
          <w:i w:val="0"/>
          <w:color w:val="000000"/>
          <w:sz w:val="22"/>
        </w:rPr>
        <w:t xml:space="preserve">          B. </w:t>
      </w:r>
      <m:oMath>
        <m:r>
          <m:t>BC=2</m:t>
        </m:r>
      </m:oMath>
      <w:r>
        <w:rPr>
          <w:rFonts w:ascii="Times New Roman" w:hAnsi="Times New Roman"/>
          <w:b w:val="0"/>
          <w:i w:val="0"/>
          <w:color w:val="000000"/>
          <w:sz w:val="22"/>
        </w:rPr>
        <w:t xml:space="preserve">          C. </w:t>
      </w:r>
      <m:oMath>
        <m:r>
          <m:t>BC=</m:t>
        </m:r>
        <m:rad>
          <m:radPr>
            <m:degHide m:val="on"/>
          </m:radPr>
          <m:deg/>
          <m:e>
            <m:r>
              <m:t>19</m:t>
            </m:r>
          </m:e>
        </m:rad>
      </m:oMath>
      <w:r>
        <w:rPr>
          <w:rFonts w:ascii="Times New Roman" w:hAnsi="Times New Roman"/>
          <w:b w:val="0"/>
          <w:i w:val="0"/>
          <w:color w:val="000000"/>
          <w:sz w:val="22"/>
        </w:rPr>
        <w:t xml:space="preserve">          D. </w:t>
      </w:r>
      <m:oMath>
        <m:r>
          <m:t>BC=</m:t>
        </m:r>
        <m:rad>
          <m:radPr>
            <m:degHide m:val="on"/>
          </m:radPr>
          <m:deg/>
          <m:e>
            <m:r>
              <m:t>29</m:t>
            </m:r>
          </m:e>
        </m:ra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côsin trong tam giác </w:t>
            </w:r>
            <m:oMath>
              <m:r>
                <m:t>ABC</m:t>
              </m:r>
            </m:oMath>
            <w:r>
              <w:rPr>
                <w:rFonts w:ascii="Times New Roman" w:hAnsi="Times New Roman"/>
                <w:b w:val="0"/>
                <w:i w:val="0"/>
                <w:color w:val="000000"/>
                <w:sz w:val="22"/>
              </w:rPr>
              <w:t>:</w:t>
            </w:r>
          </w:p>
          <w:p>
            <w:pPr>
              <w:spacing w:before="40" w:after="40"/>
              <w:jc w:val="center"/>
            </w:pPr>
            <m:oMathPara>
              <m:oMath>
                <m:r>
                  <m:t>B</m:t>
                </m:r>
                <m:sSup>
                  <m:e>
                    <m:r>
                      <m:t>C</m:t>
                    </m:r>
                  </m:e>
                  <m:sup>
                    <m:r>
                      <m:t>2</m:t>
                    </m:r>
                  </m:sup>
                </m:sSup>
                <m:r>
                  <m:t>=A</m:t>
                </m:r>
                <m:sSup>
                  <m:e>
                    <m:r>
                      <m:t>B</m:t>
                    </m:r>
                  </m:e>
                  <m:sup>
                    <m:r>
                      <m:t>2</m:t>
                    </m:r>
                  </m:sup>
                </m:sSup>
                <m:r>
                  <m:t>+A</m:t>
                </m:r>
                <m:sSup>
                  <m:e>
                    <m:r>
                      <m:t>C</m:t>
                    </m:r>
                  </m:e>
                  <m:sup>
                    <m:r>
                      <m:t>2</m:t>
                    </m:r>
                  </m:sup>
                </m:sSup>
                <m:r>
                  <m:t>−2·AB·AC·</m:t>
                </m:r>
                <m:r>
                  <m:rPr>
                    <m:sty m:val="p"/>
                  </m:rPr>
                  <m:t>cos</m:t>
                </m:r>
                <m:r>
                  <m:t>A</m:t>
                </m:r>
              </m:oMath>
            </m:oMathPara>
          </w:p>
          <w:p>
            <w:pPr>
              <w:spacing w:before="40" w:after="40"/>
              <w:jc w:val="center"/>
            </w:pPr>
            <m:oMathPara>
              <m:oMath>
                <m:r>
                  <m:t>B</m:t>
                </m:r>
                <m:sSup>
                  <m:e>
                    <m:r>
                      <m:t>C</m:t>
                    </m:r>
                  </m:e>
                  <m:sup>
                    <m:r>
                      <m:t>2</m:t>
                    </m:r>
                  </m:sup>
                </m:sSup>
                <m:r>
                  <m:t>=</m:t>
                </m:r>
                <m:sSup>
                  <m:e>
                    <m:r>
                      <m:t>2</m:t>
                    </m:r>
                  </m:e>
                  <m:sup>
                    <m:r>
                      <m:t>2</m:t>
                    </m:r>
                  </m:sup>
                </m:sSup>
                <m:r>
                  <m:t>+</m:t>
                </m:r>
                <m:sSup>
                  <m:e>
                    <m:r>
                      <m:t>5</m:t>
                    </m:r>
                  </m:e>
                  <m:sup>
                    <m:r>
                      <m:t>2</m:t>
                    </m:r>
                  </m:sup>
                </m:sSup>
                <m:r>
                  <m:t>−2·2·5·</m:t>
                </m:r>
                <m:r>
                  <m:rPr>
                    <m:sty m:val="p"/>
                  </m:rPr>
                  <m:t>cos</m:t>
                </m:r>
                <m:sSup>
                  <m:e>
                    <m:r>
                      <m:t>60</m:t>
                    </m:r>
                  </m:e>
                  <m:sup>
                    <m:r>
                      <m:t>∘</m:t>
                    </m:r>
                  </m:sup>
                </m:sSup>
                <m:r>
                  <m:t>=4+25−20·</m:t>
                </m:r>
                <m:f>
                  <m:fPr>
                    <m:type m:val="bar"/>
                  </m:fPr>
                  <m:num>
                    <m:r>
                      <m:t>1</m:t>
                    </m:r>
                  </m:num>
                  <m:den>
                    <m:r>
                      <m:t>2</m:t>
                    </m:r>
                  </m:den>
                </m:f>
                <m:r>
                  <m:t>=29−10=19</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độ dài cạnh luôn dương nên </w:t>
            </w:r>
            <m:oMath>
              <m:r>
                <m:t>BC=</m:t>
              </m:r>
              <m:rad>
                <m:radPr>
                  <m:degHide m:val="on"/>
                </m:radPr>
                <m:deg/>
                <m:e>
                  <m:r>
                    <m:t>19</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14: </w:t>
      </w:r>
      <w:r>
        <w:rPr>
          <w:rFonts w:ascii="Times New Roman" w:hAnsi="Times New Roman"/>
          <w:b w:val="0"/>
          <w:i w:val="0"/>
          <w:color w:val="000000"/>
          <w:sz w:val="22"/>
        </w:rPr>
        <w:t xml:space="preserve">Tam giác </w:t>
      </w:r>
      <m:oMath>
        <m:r>
          <m:t>ABC</m:t>
        </m:r>
      </m:oMath>
      <w:r>
        <w:rPr>
          <w:rFonts w:ascii="Times New Roman" w:hAnsi="Times New Roman"/>
          <w:b w:val="0"/>
          <w:i w:val="0"/>
          <w:color w:val="000000"/>
          <w:sz w:val="22"/>
        </w:rPr>
        <w:t xml:space="preserve"> có </w:t>
      </w:r>
      <m:oMath>
        <m:r>
          <m:t>AB=4,BC=6,AC=2</m:t>
        </m:r>
        <m:rad>
          <m:radPr>
            <m:degHide m:val="on"/>
          </m:radPr>
          <m:deg/>
          <m:e>
            <m:r>
              <m:t>7</m:t>
            </m:r>
          </m:e>
        </m:rad>
      </m:oMath>
      <w:r>
        <w:rPr>
          <w:rFonts w:ascii="Times New Roman" w:hAnsi="Times New Roman"/>
          <w:b w:val="0"/>
          <w:i w:val="0"/>
          <w:color w:val="000000"/>
          <w:sz w:val="22"/>
        </w:rPr>
        <w:t xml:space="preserve">. Điểm </w:t>
      </w:r>
      <m:oMath>
        <m:r>
          <m:t>M</m:t>
        </m:r>
      </m:oMath>
      <w:r>
        <w:rPr>
          <w:rFonts w:ascii="Times New Roman" w:hAnsi="Times New Roman"/>
          <w:b w:val="0"/>
          <w:i w:val="0"/>
          <w:color w:val="000000"/>
          <w:sz w:val="22"/>
        </w:rPr>
        <w:t xml:space="preserve"> thuộc đoạn thẳng </w:t>
      </w:r>
      <m:oMath>
        <m:r>
          <m:t>BC</m:t>
        </m:r>
      </m:oMath>
      <w:r>
        <w:rPr>
          <w:rFonts w:ascii="Times New Roman" w:hAnsi="Times New Roman"/>
          <w:b w:val="0"/>
          <w:i w:val="0"/>
          <w:color w:val="000000"/>
          <w:sz w:val="22"/>
        </w:rPr>
        <w:t xml:space="preserve"> sao cho </w:t>
      </w:r>
      <m:oMath>
        <m:r>
          <m:t>MC=2MB</m:t>
        </m:r>
      </m:oMath>
      <w:r>
        <w:rPr>
          <w:rFonts w:ascii="Times New Roman" w:hAnsi="Times New Roman"/>
          <w:b w:val="0"/>
          <w:i w:val="0"/>
          <w:color w:val="000000"/>
          <w:sz w:val="22"/>
        </w:rPr>
        <w:t xml:space="preserve">. Tính độ dài cạnh </w:t>
      </w:r>
      <m:oMath>
        <m:r>
          <m:t>AM</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w:t>
      </w:r>
      <m:oMath>
        <m:r>
          <m:t>AM=4</m:t>
        </m:r>
        <m:rad>
          <m:radPr>
            <m:degHide m:val="on"/>
          </m:radPr>
          <m:deg/>
          <m:e>
            <m:r>
              <m:t>2</m:t>
            </m:r>
          </m:e>
        </m:rad>
      </m:oMath>
      <w:r>
        <w:rPr>
          <w:rFonts w:ascii="Times New Roman" w:hAnsi="Times New Roman"/>
          <w:b w:val="0"/>
          <w:i w:val="0"/>
          <w:color w:val="000000"/>
          <w:sz w:val="22"/>
        </w:rPr>
        <w:t xml:space="preserve">          B. </w:t>
      </w:r>
      <m:oMath>
        <m:r>
          <m:t>AM=3</m:t>
        </m:r>
      </m:oMath>
      <w:r>
        <w:rPr>
          <w:rFonts w:ascii="Times New Roman" w:hAnsi="Times New Roman"/>
          <w:b w:val="0"/>
          <w:i w:val="0"/>
          <w:color w:val="000000"/>
          <w:sz w:val="22"/>
        </w:rPr>
        <w:t xml:space="preserve">          C. </w:t>
      </w:r>
      <m:oMath>
        <m:r>
          <m:t>AM=2</m:t>
        </m:r>
        <m:rad>
          <m:radPr>
            <m:degHide m:val="on"/>
          </m:radPr>
          <m:deg/>
          <m:e>
            <m:r>
              <m:t>3</m:t>
            </m:r>
          </m:e>
        </m:rad>
      </m:oMath>
      <w:r>
        <w:rPr>
          <w:rFonts w:ascii="Times New Roman" w:hAnsi="Times New Roman"/>
          <w:b w:val="0"/>
          <w:i w:val="0"/>
          <w:color w:val="000000"/>
          <w:sz w:val="22"/>
        </w:rPr>
        <w:t xml:space="preserve">          D. </w:t>
      </w:r>
      <m:oMath>
        <m:r>
          <m:t>AM=3</m:t>
        </m:r>
        <m:rad>
          <m:radPr>
            <m:degHide m:val="on"/>
          </m:radPr>
          <m:deg/>
          <m:e>
            <m:r>
              <m:t>2</m:t>
            </m:r>
          </m:e>
        </m:ra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t>MC=2MB</m:t>
              </m:r>
            </m:oMath>
            <w:r>
              <w:rPr>
                <w:rFonts w:ascii="Times New Roman" w:hAnsi="Times New Roman"/>
                <w:b w:val="0"/>
                <w:i w:val="0"/>
                <w:color w:val="000000"/>
                <w:sz w:val="22"/>
              </w:rPr>
              <w:t xml:space="preserve"> và </w:t>
            </w:r>
            <m:oMath>
              <m:r>
                <m:t>MB+MC=BC=6⟹3MB=6⟹MB=2</m:t>
              </m:r>
            </m:oMath>
            <w:r>
              <w:rPr>
                <w:rFonts w:ascii="Times New Roman" w:hAnsi="Times New Roman"/>
                <w:b w:val="0"/>
                <w:i w:val="0"/>
                <w:color w:val="000000"/>
                <w:sz w:val="22"/>
              </w:rPr>
              <w:t xml:space="preserve"> và </w:t>
            </w:r>
            <m:oMath>
              <m:r>
                <m:t>MC=4</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w:t>
            </w:r>
            <m:oMath>
              <m:r>
                <m:rPr>
                  <m:sty m:val="p"/>
                </m:rPr>
                <m:t>cos</m:t>
              </m:r>
              <m:r>
                <m:t>B</m:t>
              </m:r>
            </m:oMath>
            <w:r>
              <w:rPr>
                <w:rFonts w:ascii="Times New Roman" w:hAnsi="Times New Roman"/>
                <w:b w:val="0"/>
                <w:i w:val="0"/>
                <w:color w:val="000000"/>
                <w:sz w:val="22"/>
              </w:rPr>
              <w:t xml:space="preserve"> trong tam giác </w:t>
            </w:r>
            <m:oMath>
              <m:r>
                <m:t>ABC</m:t>
              </m:r>
            </m:oMath>
            <w:r>
              <w:rPr>
                <w:rFonts w:ascii="Times New Roman" w:hAnsi="Times New Roman"/>
                <w:b w:val="0"/>
                <w:i w:val="0"/>
                <w:color w:val="000000"/>
                <w:sz w:val="22"/>
              </w:rPr>
              <w:t xml:space="preserve"> theo định lý côsin:</w:t>
            </w:r>
          </w:p>
          <w:p>
            <w:pPr>
              <w:spacing w:before="40" w:after="40"/>
              <w:jc w:val="center"/>
            </w:pPr>
            <m:oMathPara>
              <m:oMath>
                <m:r>
                  <m:rPr>
                    <m:sty m:val="p"/>
                  </m:rPr>
                  <m:t>cos</m:t>
                </m:r>
                <m:r>
                  <m:t>B=</m:t>
                </m:r>
                <m:f>
                  <m:fPr>
                    <m:type m:val="bar"/>
                  </m:fPr>
                  <m:num>
                    <m:r>
                      <m:t>A</m:t>
                    </m:r>
                    <m:sSup>
                      <m:e>
                        <m:r>
                          <m:t>B</m:t>
                        </m:r>
                      </m:e>
                      <m:sup>
                        <m:r>
                          <m:t>2</m:t>
                        </m:r>
                      </m:sup>
                    </m:sSup>
                    <m:r>
                      <m:t>+B</m:t>
                    </m:r>
                    <m:sSup>
                      <m:e>
                        <m:r>
                          <m:t>C</m:t>
                        </m:r>
                      </m:e>
                      <m:sup>
                        <m:r>
                          <m:t>2</m:t>
                        </m:r>
                      </m:sup>
                    </m:sSup>
                    <m:r>
                      <m:t>−A</m:t>
                    </m:r>
                    <m:sSup>
                      <m:e>
                        <m:r>
                          <m:t>C</m:t>
                        </m:r>
                      </m:e>
                      <m:sup>
                        <m:r>
                          <m:t>2</m:t>
                        </m:r>
                      </m:sup>
                    </m:sSup>
                  </m:num>
                  <m:den>
                    <m:r>
                      <m:t>2·AB·BC</m:t>
                    </m:r>
                  </m:den>
                </m:f>
                <m:r>
                  <m:t>=</m:t>
                </m:r>
                <m:f>
                  <m:fPr>
                    <m:type m:val="bar"/>
                  </m:fPr>
                  <m:num>
                    <m:sSup>
                      <m:e>
                        <m:r>
                          <m:t>4</m:t>
                        </m:r>
                      </m:e>
                      <m:sup>
                        <m:r>
                          <m:t>2</m:t>
                        </m:r>
                      </m:sup>
                    </m:sSup>
                    <m:r>
                      <m:t>+</m:t>
                    </m:r>
                    <m:sSup>
                      <m:e>
                        <m:r>
                          <m:t>6</m:t>
                        </m:r>
                      </m:e>
                      <m:sup>
                        <m:r>
                          <m:t>2</m:t>
                        </m:r>
                      </m:sup>
                    </m:sSup>
                    <m:r>
                      <m:t>−(2</m:t>
                    </m:r>
                    <m:rad>
                      <m:radPr>
                        <m:degHide m:val="on"/>
                      </m:radPr>
                      <m:deg/>
                      <m:e>
                        <m:r>
                          <m:t>7</m:t>
                        </m:r>
                      </m:e>
                    </m:rad>
                    <m:sSup>
                      <m:e>
                        <m:r>
                          <m:t>)</m:t>
                        </m:r>
                      </m:e>
                      <m:sup>
                        <m:r>
                          <m:t>2</m:t>
                        </m:r>
                      </m:sup>
                    </m:sSup>
                  </m:num>
                  <m:den>
                    <m:r>
                      <m:t>2·4·6</m:t>
                    </m:r>
                  </m:den>
                </m:f>
                <m:r>
                  <m:t>=</m:t>
                </m:r>
                <m:f>
                  <m:fPr>
                    <m:type m:val="bar"/>
                  </m:fPr>
                  <m:num>
                    <m:r>
                      <m:t>16+36−28</m:t>
                    </m:r>
                  </m:num>
                  <m:den>
                    <m:r>
                      <m:t>48</m:t>
                    </m:r>
                  </m:den>
                </m:f>
                <m:r>
                  <m:t>=</m:t>
                </m:r>
                <m:f>
                  <m:fPr>
                    <m:type m:val="bar"/>
                  </m:fPr>
                  <m:num>
                    <m:r>
                      <m:t>24</m:t>
                    </m:r>
                  </m:num>
                  <m:den>
                    <m:r>
                      <m:t>48</m:t>
                    </m:r>
                  </m:den>
                </m:f>
                <m:r>
                  <m:t>=</m:t>
                </m:r>
                <m:f>
                  <m:fPr>
                    <m:type m:val="bar"/>
                  </m:fPr>
                  <m:num>
                    <m:r>
                      <m:t>1</m:t>
                    </m:r>
                  </m:num>
                  <m:den>
                    <m:r>
                      <m:t>2</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côsin trong tam giác </w:t>
            </w:r>
            <m:oMath>
              <m:r>
                <m:t>ABM</m:t>
              </m:r>
            </m:oMath>
            <w:r>
              <w:rPr>
                <w:rFonts w:ascii="Times New Roman" w:hAnsi="Times New Roman"/>
                <w:b w:val="0"/>
                <w:i w:val="0"/>
                <w:color w:val="000000"/>
                <w:sz w:val="22"/>
              </w:rPr>
              <w:t xml:space="preserve"> để tính độ dài </w:t>
            </w:r>
            <m:oMath>
              <m:r>
                <m:t>AM</m:t>
              </m:r>
            </m:oMath>
            <w:r>
              <w:rPr>
                <w:rFonts w:ascii="Times New Roman" w:hAnsi="Times New Roman"/>
                <w:b w:val="0"/>
                <w:i w:val="0"/>
                <w:color w:val="000000"/>
                <w:sz w:val="22"/>
              </w:rPr>
              <w:t>:</w:t>
            </w:r>
          </w:p>
          <w:p>
            <w:pPr>
              <w:spacing w:before="40" w:after="40"/>
              <w:jc w:val="center"/>
            </w:pPr>
            <m:oMathPara>
              <m:oMath>
                <m:r>
                  <m:t>A</m:t>
                </m:r>
                <m:sSup>
                  <m:e>
                    <m:r>
                      <m:t>M</m:t>
                    </m:r>
                  </m:e>
                  <m:sup>
                    <m:r>
                      <m:t>2</m:t>
                    </m:r>
                  </m:sup>
                </m:sSup>
                <m:r>
                  <m:t>=A</m:t>
                </m:r>
                <m:sSup>
                  <m:e>
                    <m:r>
                      <m:t>B</m:t>
                    </m:r>
                  </m:e>
                  <m:sup>
                    <m:r>
                      <m:t>2</m:t>
                    </m:r>
                  </m:sup>
                </m:sSup>
                <m:r>
                  <m:t>+B</m:t>
                </m:r>
                <m:sSup>
                  <m:e>
                    <m:r>
                      <m:t>M</m:t>
                    </m:r>
                  </m:e>
                  <m:sup>
                    <m:r>
                      <m:t>2</m:t>
                    </m:r>
                  </m:sup>
                </m:sSup>
                <m:r>
                  <m:t>−2·AB·BM·</m:t>
                </m:r>
                <m:r>
                  <m:rPr>
                    <m:sty m:val="p"/>
                  </m:rPr>
                  <m:t>cos</m:t>
                </m:r>
                <m:r>
                  <m:t>B=</m:t>
                </m:r>
                <m:sSup>
                  <m:e>
                    <m:r>
                      <m:t>4</m:t>
                    </m:r>
                  </m:e>
                  <m:sup>
                    <m:r>
                      <m:t>2</m:t>
                    </m:r>
                  </m:sup>
                </m:sSup>
                <m:r>
                  <m:t>+</m:t>
                </m:r>
                <m:sSup>
                  <m:e>
                    <m:r>
                      <m:t>2</m:t>
                    </m:r>
                  </m:e>
                  <m:sup>
                    <m:r>
                      <m:t>2</m:t>
                    </m:r>
                  </m:sup>
                </m:sSup>
                <m:r>
                  <m:t>−2·4·2·</m:t>
                </m:r>
                <m:f>
                  <m:fPr>
                    <m:type m:val="bar"/>
                  </m:fPr>
                  <m:num>
                    <m:r>
                      <m:t>1</m:t>
                    </m:r>
                  </m:num>
                  <m:den>
                    <m:r>
                      <m:t>2</m:t>
                    </m:r>
                  </m:den>
                </m:f>
                <m:r>
                  <m:t>=16+4−8=12</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Suy ra </w:t>
            </w:r>
            <m:oMath>
              <m:r>
                <m:t>AM=</m:t>
              </m:r>
              <m:rad>
                <m:radPr>
                  <m:degHide m:val="on"/>
                </m:radPr>
                <m:deg/>
                <m:e>
                  <m:r>
                    <m:t>12</m:t>
                  </m:r>
                </m:e>
              </m:rad>
              <m:r>
                <m:t>=2</m:t>
              </m:r>
              <m:rad>
                <m:radPr>
                  <m:degHide m:val="on"/>
                </m:radPr>
                <m:deg/>
                <m:e>
                  <m:r>
                    <m:t>3</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15: </w:t>
      </w:r>
      <w:r>
        <w:rPr>
          <w:rFonts w:ascii="Times New Roman" w:hAnsi="Times New Roman"/>
          <w:b w:val="0"/>
          <w:i w:val="0"/>
          <w:color w:val="000000"/>
          <w:sz w:val="22"/>
        </w:rPr>
        <w:t xml:space="preserve">Tam giác </w:t>
      </w:r>
      <m:oMath>
        <m:r>
          <m:t>ABC</m:t>
        </m:r>
      </m:oMath>
      <w:r>
        <w:rPr>
          <w:rFonts w:ascii="Times New Roman" w:hAnsi="Times New Roman"/>
          <w:b w:val="0"/>
          <w:i w:val="0"/>
          <w:color w:val="000000"/>
          <w:sz w:val="22"/>
        </w:rPr>
        <w:t xml:space="preserve"> có </w:t>
      </w:r>
      <m:oMath>
        <m:r>
          <m:t>AB=c,BC=a,CA=b</m:t>
        </m:r>
      </m:oMath>
      <w:r>
        <w:rPr>
          <w:rFonts w:ascii="Times New Roman" w:hAnsi="Times New Roman"/>
          <w:b w:val="0"/>
          <w:i w:val="0"/>
          <w:color w:val="000000"/>
          <w:sz w:val="22"/>
        </w:rPr>
        <w:t xml:space="preserve">. Các cạnh </w:t>
      </w:r>
      <m:oMath>
        <m:r>
          <m:t>a,b,c</m:t>
        </m:r>
      </m:oMath>
      <w:r>
        <w:rPr>
          <w:rFonts w:ascii="Times New Roman" w:hAnsi="Times New Roman"/>
          <w:b w:val="0"/>
          <w:i w:val="0"/>
          <w:color w:val="000000"/>
          <w:sz w:val="22"/>
        </w:rPr>
        <w:t xml:space="preserve"> liên hệ với nhau bởi đẳng thức </w:t>
      </w:r>
      <m:oMath>
        <m:r>
          <m:t>b(</m:t>
        </m:r>
        <m:sSup>
          <m:e>
            <m:r>
              <m:t>b</m:t>
            </m:r>
          </m:e>
          <m:sup>
            <m:r>
              <m:t>2</m:t>
            </m:r>
          </m:sup>
        </m:sSup>
        <m:r>
          <m:t>−</m:t>
        </m:r>
        <m:sSup>
          <m:e>
            <m:r>
              <m:t>a</m:t>
            </m:r>
          </m:e>
          <m:sup>
            <m:r>
              <m:t>2</m:t>
            </m:r>
          </m:sup>
        </m:sSup>
        <m:r>
          <m:t>)=c(</m:t>
        </m:r>
        <m:sSup>
          <m:e>
            <m:r>
              <m:t>a</m:t>
            </m:r>
          </m:e>
          <m:sup>
            <m:r>
              <m:t>2</m:t>
            </m:r>
          </m:sup>
        </m:sSup>
        <m:r>
          <m:t>−</m:t>
        </m:r>
        <m:sSup>
          <m:e>
            <m:r>
              <m:t>c</m:t>
            </m:r>
          </m:e>
          <m:sup>
            <m:r>
              <m:t>2</m:t>
            </m:r>
          </m:sup>
        </m:sSup>
        <m:r>
          <m:t>)</m:t>
        </m:r>
      </m:oMath>
      <w:r>
        <w:rPr>
          <w:rFonts w:ascii="Times New Roman" w:hAnsi="Times New Roman"/>
          <w:b w:val="0"/>
          <w:i w:val="0"/>
          <w:color w:val="000000"/>
          <w:sz w:val="22"/>
        </w:rPr>
        <w:t xml:space="preserve">. Khi đó góc </w:t>
      </w:r>
      <m:oMath>
        <m:limUpp>
          <m:e>
            <m:r>
              <m:t>BAC</m:t>
            </m:r>
          </m:e>
          <m:lim>
            <m:r>
              <m:t>^</m:t>
            </m:r>
          </m:lim>
        </m:limUpp>
      </m:oMath>
      <w:r>
        <w:rPr>
          <w:rFonts w:ascii="Times New Roman" w:hAnsi="Times New Roman"/>
          <w:b w:val="0"/>
          <w:i w:val="0"/>
          <w:color w:val="000000"/>
          <w:sz w:val="22"/>
        </w:rPr>
        <w:t xml:space="preserve"> bằng bao nhiêu?</w:t>
      </w:r>
    </w:p>
    <w:p>
      <w:pPr>
        <w:spacing w:before="20" w:after="40"/>
        <w:ind w:left="160"/>
      </w:pPr>
      <w:r>
        <w:rPr>
          <w:rFonts w:ascii="Times New Roman" w:hAnsi="Times New Roman"/>
          <w:b w:val="0"/>
          <w:i w:val="0"/>
          <w:color w:val="000000"/>
          <w:sz w:val="22"/>
        </w:rPr>
        <w:t xml:space="preserve">A. </w:t>
      </w:r>
      <m:oMath>
        <m:sSup>
          <m:e>
            <m:r>
              <m:t>30</m:t>
            </m:r>
          </m:e>
          <m:sup>
            <m:r>
              <m:t>∘</m:t>
            </m:r>
          </m:sup>
        </m:sSup>
      </m:oMath>
      <w:r>
        <w:rPr>
          <w:rFonts w:ascii="Times New Roman" w:hAnsi="Times New Roman"/>
          <w:b w:val="0"/>
          <w:i w:val="0"/>
          <w:color w:val="000000"/>
          <w:sz w:val="22"/>
        </w:rPr>
        <w:t xml:space="preserve">          B. </w:t>
      </w:r>
      <m:oMath>
        <m:sSup>
          <m:e>
            <m:r>
              <m:t>45</m:t>
            </m:r>
          </m:e>
          <m:sup>
            <m:r>
              <m:t>∘</m:t>
            </m:r>
          </m:sup>
        </m:sSup>
      </m:oMath>
      <w:r>
        <w:rPr>
          <w:rFonts w:ascii="Times New Roman" w:hAnsi="Times New Roman"/>
          <w:b w:val="0"/>
          <w:i w:val="0"/>
          <w:color w:val="000000"/>
          <w:sz w:val="22"/>
        </w:rPr>
        <w:t xml:space="preserve">          C. </w:t>
      </w:r>
      <m:oMath>
        <m:sSup>
          <m:e>
            <m:r>
              <m:t>60</m:t>
            </m:r>
          </m:e>
          <m:sup>
            <m:r>
              <m:t>∘</m:t>
            </m:r>
          </m:sup>
        </m:sSup>
      </m:oMath>
      <w:r>
        <w:rPr>
          <w:rFonts w:ascii="Times New Roman" w:hAnsi="Times New Roman"/>
          <w:b w:val="0"/>
          <w:i w:val="0"/>
          <w:color w:val="000000"/>
          <w:sz w:val="22"/>
        </w:rPr>
        <w:t xml:space="preserve">          D. </w:t>
      </w:r>
      <m:oMath>
        <m:sSup>
          <m:e>
            <m:r>
              <m:t>90</m:t>
            </m:r>
          </m:e>
          <m:sup>
            <m:r>
              <m:t>∘</m:t>
            </m:r>
          </m:sup>
        </m:sSup>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Biến đổi đại số đẳng thức giả thiết theo đúng lời giải viết tay:</w:t>
            </w:r>
          </w:p>
          <w:p>
            <w:pPr>
              <w:spacing w:before="40" w:after="40"/>
              <w:jc w:val="center"/>
            </w:pPr>
            <m:oMathPara>
              <m:oMath>
                <m:r>
                  <m:t>b(</m:t>
                </m:r>
                <m:sSup>
                  <m:e>
                    <m:r>
                      <m:t>b</m:t>
                    </m:r>
                  </m:e>
                  <m:sup>
                    <m:r>
                      <m:t>2</m:t>
                    </m:r>
                  </m:sup>
                </m:sSup>
                <m:r>
                  <m:t>−</m:t>
                </m:r>
                <m:sSup>
                  <m:e>
                    <m:r>
                      <m:t>a</m:t>
                    </m:r>
                  </m:e>
                  <m:sup>
                    <m:r>
                      <m:t>2</m:t>
                    </m:r>
                  </m:sup>
                </m:sSup>
                <m:r>
                  <m:t>)=c(</m:t>
                </m:r>
                <m:sSup>
                  <m:e>
                    <m:r>
                      <m:t>a</m:t>
                    </m:r>
                  </m:e>
                  <m:sup>
                    <m:r>
                      <m:t>2</m:t>
                    </m:r>
                  </m:sup>
                </m:sSup>
                <m:r>
                  <m:t>−</m:t>
                </m:r>
                <m:sSup>
                  <m:e>
                    <m:r>
                      <m:t>c</m:t>
                    </m:r>
                  </m:e>
                  <m:sup>
                    <m:r>
                      <m:t>2</m:t>
                    </m:r>
                  </m:sup>
                </m:sSup>
                <m:r>
                  <m:t>)⟺</m:t>
                </m:r>
                <m:sSup>
                  <m:e>
                    <m:r>
                      <m:t>b</m:t>
                    </m:r>
                  </m:e>
                  <m:sup>
                    <m:r>
                      <m:t>3</m:t>
                    </m:r>
                  </m:sup>
                </m:sSup>
                <m:r>
                  <m:t>−</m:t>
                </m:r>
                <m:sSup>
                  <m:e>
                    <m:r>
                      <m:t>a</m:t>
                    </m:r>
                  </m:e>
                  <m:sup>
                    <m:r>
                      <m:t>2</m:t>
                    </m:r>
                  </m:sup>
                </m:sSup>
                <m:r>
                  <m:t>b=</m:t>
                </m:r>
                <m:sSup>
                  <m:e>
                    <m:r>
                      <m:t>a</m:t>
                    </m:r>
                  </m:e>
                  <m:sup>
                    <m:r>
                      <m:t>2</m:t>
                    </m:r>
                  </m:sup>
                </m:sSup>
                <m:r>
                  <m:t>c−</m:t>
                </m:r>
                <m:sSup>
                  <m:e>
                    <m:r>
                      <m:t>c</m:t>
                    </m:r>
                  </m:e>
                  <m:sup>
                    <m:r>
                      <m:t>3</m:t>
                    </m:r>
                  </m:sup>
                </m:sSup>
                <m:r>
                  <m:t>⟺</m:t>
                </m:r>
                <m:sSup>
                  <m:e>
                    <m:r>
                      <m:t>b</m:t>
                    </m:r>
                  </m:e>
                  <m:sup>
                    <m:r>
                      <m:t>3</m:t>
                    </m:r>
                  </m:sup>
                </m:sSup>
                <m:r>
                  <m:t>+</m:t>
                </m:r>
                <m:sSup>
                  <m:e>
                    <m:r>
                      <m:t>c</m:t>
                    </m:r>
                  </m:e>
                  <m:sup>
                    <m:r>
                      <m:t>3</m:t>
                    </m:r>
                  </m:sup>
                </m:sSup>
                <m:r>
                  <m:t>=</m:t>
                </m:r>
                <m:sSup>
                  <m:e>
                    <m:r>
                      <m:t>a</m:t>
                    </m:r>
                  </m:e>
                  <m:sup>
                    <m:r>
                      <m:t>2</m:t>
                    </m:r>
                  </m:sup>
                </m:sSup>
                <m:r>
                  <m:t>b+</m:t>
                </m:r>
                <m:sSup>
                  <m:e>
                    <m:r>
                      <m:t>a</m:t>
                    </m:r>
                  </m:e>
                  <m:sup>
                    <m:r>
                      <m:t>2</m:t>
                    </m:r>
                  </m:sup>
                </m:sSup>
                <m:r>
                  <m:t>c</m:t>
                </m:r>
              </m:oMath>
            </m:oMathPara>
          </w:p>
          <w:p>
            <w:pPr>
              <w:spacing w:before="40" w:after="40"/>
              <w:jc w:val="center"/>
            </w:pPr>
            <m:oMathPara>
              <m:oMath>
                <m:r>
                  <m:t>⟺(b+c)(</m:t>
                </m:r>
                <m:sSup>
                  <m:e>
                    <m:r>
                      <m:t>b</m:t>
                    </m:r>
                  </m:e>
                  <m:sup>
                    <m:r>
                      <m:t>2</m:t>
                    </m:r>
                  </m:sup>
                </m:sSup>
                <m:r>
                  <m:t>−bc+</m:t>
                </m:r>
                <m:sSup>
                  <m:e>
                    <m:r>
                      <m:t>c</m:t>
                    </m:r>
                  </m:e>
                  <m:sup>
                    <m:r>
                      <m:t>2</m:t>
                    </m:r>
                  </m:sup>
                </m:sSup>
                <m:r>
                  <m:t>)=</m:t>
                </m:r>
                <m:sSup>
                  <m:e>
                    <m:r>
                      <m:t>a</m:t>
                    </m:r>
                  </m:e>
                  <m:sup>
                    <m:r>
                      <m:t>2</m:t>
                    </m:r>
                  </m:sup>
                </m:sSup>
                <m:r>
                  <m:t>(b+c)</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t>b+c&gt;0</m:t>
              </m:r>
            </m:oMath>
            <w:r>
              <w:rPr>
                <w:rFonts w:ascii="Times New Roman" w:hAnsi="Times New Roman"/>
                <w:b w:val="0"/>
                <w:i w:val="0"/>
                <w:color w:val="000000"/>
                <w:sz w:val="22"/>
              </w:rPr>
              <w:t xml:space="preserve"> nên chia hai vế cho </w:t>
            </w:r>
            <m:oMath>
              <m:r>
                <m:t>b+c</m:t>
              </m:r>
            </m:oMath>
            <w:r>
              <w:rPr>
                <w:rFonts w:ascii="Times New Roman" w:hAnsi="Times New Roman"/>
                <w:b w:val="0"/>
                <w:i w:val="0"/>
                <w:color w:val="000000"/>
                <w:sz w:val="22"/>
              </w:rPr>
              <w:t xml:space="preserve"> ta được:</w:t>
            </w:r>
          </w:p>
          <w:p>
            <w:pPr>
              <w:spacing w:before="40" w:after="40"/>
              <w:jc w:val="center"/>
            </w:pPr>
            <m:oMathPara>
              <m:oMath>
                <m:sSup>
                  <m:e>
                    <m:r>
                      <m:t>b</m:t>
                    </m:r>
                  </m:e>
                  <m:sup>
                    <m:r>
                      <m:t>2</m:t>
                    </m:r>
                  </m:sup>
                </m:sSup>
                <m:r>
                  <m:t>−bc+</m:t>
                </m:r>
                <m:sSup>
                  <m:e>
                    <m:r>
                      <m:t>c</m:t>
                    </m:r>
                  </m:e>
                  <m:sup>
                    <m:r>
                      <m:t>2</m:t>
                    </m:r>
                  </m:sup>
                </m:sSup>
                <m:r>
                  <m:t>=</m:t>
                </m:r>
                <m:sSup>
                  <m:e>
                    <m:r>
                      <m:t>a</m:t>
                    </m:r>
                  </m:e>
                  <m:sup>
                    <m:r>
                      <m:t>2</m:t>
                    </m:r>
                  </m:sup>
                </m:sSup>
                <m:r>
                  <m:t>⟺</m:t>
                </m:r>
                <m:sSup>
                  <m:e>
                    <m:r>
                      <m:t>a</m:t>
                    </m:r>
                  </m:e>
                  <m:sup>
                    <m:r>
                      <m:t>2</m:t>
                    </m:r>
                  </m:sup>
                </m:sSup>
                <m:r>
                  <m:t>=</m:t>
                </m:r>
                <m:sSup>
                  <m:e>
                    <m:r>
                      <m:t>b</m:t>
                    </m:r>
                  </m:e>
                  <m:sup>
                    <m:r>
                      <m:t>2</m:t>
                    </m:r>
                  </m:sup>
                </m:sSup>
                <m:r>
                  <m:t>+</m:t>
                </m:r>
                <m:sSup>
                  <m:e>
                    <m:r>
                      <m:t>c</m:t>
                    </m:r>
                  </m:e>
                  <m:sup>
                    <m:r>
                      <m:t>2</m:t>
                    </m:r>
                  </m:sup>
                </m:sSup>
                <m:r>
                  <m:t>−2bc·</m:t>
                </m:r>
                <m:f>
                  <m:fPr>
                    <m:type m:val="bar"/>
                  </m:fPr>
                  <m:num>
                    <m:r>
                      <m:t>1</m:t>
                    </m:r>
                  </m:num>
                  <m:den>
                    <m:r>
                      <m:t>2</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So sánh với định lý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b w:val="0"/>
                <w:i w:val="0"/>
                <w:color w:val="000000"/>
                <w:sz w:val="22"/>
              </w:rPr>
              <w:t xml:space="preserve">, ta suy ra </w:t>
            </w:r>
            <m:oMath>
              <m:r>
                <m:rPr>
                  <m:sty m:val="p"/>
                </m:rPr>
                <m:t>cos</m:t>
              </m:r>
              <m:r>
                <m:t>A=</m:t>
              </m:r>
              <m:f>
                <m:fPr>
                  <m:type m:val="bar"/>
                </m:fPr>
                <m:num>
                  <m:r>
                    <m:t>1</m:t>
                  </m:r>
                </m:num>
                <m:den>
                  <m:r>
                    <m:t>2</m:t>
                  </m:r>
                </m:den>
              </m:f>
              <m:r>
                <m:t>⟹</m:t>
              </m:r>
              <m:limUpp>
                <m:e>
                  <m:r>
                    <m:t>BAC</m:t>
                  </m:r>
                </m:e>
                <m:lim>
                  <m:r>
                    <m:t>^</m:t>
                  </m:r>
                </m:lim>
              </m:limUpp>
              <m:r>
                <m:t>=</m:t>
              </m:r>
              <m:sSup>
                <m:e>
                  <m:r>
                    <m:t>60</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16: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a=4,c=6,</m:t>
        </m:r>
        <m:limUpp>
          <m:e>
            <m:r>
              <m:t>B</m:t>
            </m:r>
          </m:e>
          <m:lim>
            <m:r>
              <m:t>^</m:t>
            </m:r>
          </m:lim>
        </m:limUpp>
        <m:r>
          <m:t>=</m:t>
        </m:r>
        <m:sSup>
          <m:e>
            <m:r>
              <m:t>120</m:t>
            </m:r>
          </m:e>
          <m:sup>
            <m:r>
              <m:t>∘</m:t>
            </m:r>
          </m:sup>
        </m:sSup>
      </m:oMath>
      <w:r>
        <w:rPr>
          <w:rFonts w:ascii="Times New Roman" w:hAnsi="Times New Roman"/>
          <w:b w:val="0"/>
          <w:i w:val="0"/>
          <w:color w:val="000000"/>
          <w:sz w:val="22"/>
        </w:rPr>
        <w:t xml:space="preserve">. Diện tích của tam giác </w:t>
      </w:r>
      <m:oMath>
        <m:r>
          <m:t>ABC</m:t>
        </m:r>
      </m:oMath>
      <w:r>
        <w:rPr>
          <w:rFonts w:ascii="Times New Roman" w:hAnsi="Times New Roman"/>
          <w:b w:val="0"/>
          <w:i w:val="0"/>
          <w:color w:val="000000"/>
          <w:sz w:val="22"/>
        </w:rPr>
        <w:t xml:space="preserve"> là:</w:t>
      </w:r>
    </w:p>
    <w:p>
      <w:pPr>
        <w:spacing w:before="20" w:after="40"/>
        <w:ind w:left="160"/>
      </w:pPr>
      <w:r>
        <w:rPr>
          <w:rFonts w:ascii="Times New Roman" w:hAnsi="Times New Roman"/>
          <w:b w:val="0"/>
          <w:i w:val="0"/>
          <w:color w:val="000000"/>
          <w:sz w:val="22"/>
        </w:rPr>
        <w:t xml:space="preserve">A. </w:t>
      </w:r>
      <m:oMath>
        <m:r>
          <m:t>5</m:t>
        </m:r>
        <m:rad>
          <m:radPr>
            <m:degHide m:val="on"/>
          </m:radPr>
          <m:deg/>
          <m:e>
            <m:r>
              <m:t>3</m:t>
            </m:r>
          </m:e>
        </m:rad>
      </m:oMath>
      <w:r>
        <w:rPr>
          <w:rFonts w:ascii="Times New Roman" w:hAnsi="Times New Roman"/>
          <w:b w:val="0"/>
          <w:i w:val="0"/>
          <w:color w:val="000000"/>
          <w:sz w:val="22"/>
        </w:rPr>
        <w:t xml:space="preserve">          B. </w:t>
      </w:r>
      <m:oMath>
        <m:r>
          <m:t>5</m:t>
        </m:r>
      </m:oMath>
      <w:r>
        <w:rPr>
          <w:rFonts w:ascii="Times New Roman" w:hAnsi="Times New Roman"/>
          <w:b w:val="0"/>
          <w:i w:val="0"/>
          <w:color w:val="000000"/>
          <w:sz w:val="22"/>
        </w:rPr>
        <w:t xml:space="preserve">          C. </w:t>
      </w:r>
      <m:oMath>
        <m:r>
          <m:t>12</m:t>
        </m:r>
      </m:oMath>
      <w:r>
        <w:rPr>
          <w:rFonts w:ascii="Times New Roman" w:hAnsi="Times New Roman"/>
          <w:b w:val="0"/>
          <w:i w:val="0"/>
          <w:color w:val="000000"/>
          <w:sz w:val="22"/>
        </w:rPr>
        <w:t xml:space="preserve">          D. </w:t>
      </w:r>
      <m:oMath>
        <m:r>
          <m:t>6</m:t>
        </m:r>
        <m:rad>
          <m:radPr>
            <m:degHide m:val="on"/>
          </m:radPr>
          <m:deg/>
          <m:e>
            <m:r>
              <m:t>3</m:t>
            </m:r>
          </m:e>
        </m:ra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Áp dụng công thức diện tích tam giác qua hai cạnh và sin góc xen giữa:</w:t>
            </w:r>
          </w:p>
          <w:p>
            <w:pPr>
              <w:spacing w:before="40" w:after="40"/>
              <w:jc w:val="center"/>
            </w:pPr>
            <m:oMathPara>
              <m:oMath>
                <m:sSub>
                  <m:e>
                    <m:r>
                      <m:t>S</m:t>
                    </m:r>
                  </m:e>
                  <m:sub>
                    <m:r>
                      <m:t>ABC</m:t>
                    </m:r>
                  </m:sub>
                </m:sSub>
                <m:r>
                  <m:t>=</m:t>
                </m:r>
                <m:f>
                  <m:fPr>
                    <m:type m:val="bar"/>
                  </m:fPr>
                  <m:num>
                    <m:r>
                      <m:t>1</m:t>
                    </m:r>
                  </m:num>
                  <m:den>
                    <m:r>
                      <m:t>2</m:t>
                    </m:r>
                  </m:den>
                </m:f>
                <m:r>
                  <m:t>ac</m:t>
                </m:r>
                <m:r>
                  <m:rPr>
                    <m:sty m:val="p"/>
                  </m:rPr>
                  <m:t>sin</m:t>
                </m:r>
                <m:r>
                  <m:t>B=</m:t>
                </m:r>
                <m:f>
                  <m:fPr>
                    <m:type m:val="bar"/>
                  </m:fPr>
                  <m:num>
                    <m:r>
                      <m:t>1</m:t>
                    </m:r>
                  </m:num>
                  <m:den>
                    <m:r>
                      <m:t>2</m:t>
                    </m:r>
                  </m:den>
                </m:f>
                <m:r>
                  <m:t>·4·6·</m:t>
                </m:r>
                <m:r>
                  <m:rPr>
                    <m:sty m:val="p"/>
                  </m:rPr>
                  <m:t>sin</m:t>
                </m:r>
                <m:sSup>
                  <m:e>
                    <m:r>
                      <m:t>120</m:t>
                    </m:r>
                  </m:e>
                  <m:sup>
                    <m:r>
                      <m:t>∘</m:t>
                    </m:r>
                  </m:sup>
                </m:sSup>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rPr>
                  <m:sty m:val="p"/>
                </m:rPr>
                <m:t>sin</m:t>
              </m:r>
              <m:sSup>
                <m:e>
                  <m:r>
                    <m:t>120</m:t>
                  </m:r>
                </m:e>
                <m:sup>
                  <m:r>
                    <m:t>∘</m:t>
                  </m:r>
                </m:sup>
              </m:sSup>
              <m:r>
                <m:t>=</m:t>
              </m:r>
              <m:r>
                <m:rPr>
                  <m:sty m:val="p"/>
                </m:rPr>
                <m:t>sin</m:t>
              </m:r>
              <m:sSup>
                <m:e>
                  <m:r>
                    <m:t>60</m:t>
                  </m:r>
                </m:e>
                <m:sup>
                  <m:r>
                    <m:t>∘</m:t>
                  </m:r>
                </m:sup>
              </m:sSup>
              <m:r>
                <m:t>=</m:t>
              </m:r>
              <m:f>
                <m:fPr>
                  <m:type m:val="bar"/>
                </m:fPr>
                <m:num>
                  <m:rad>
                    <m:radPr>
                      <m:degHide m:val="on"/>
                    </m:radPr>
                    <m:deg/>
                    <m:e>
                      <m:r>
                        <m:t>3</m:t>
                      </m:r>
                    </m:e>
                  </m:rad>
                </m:num>
                <m:den>
                  <m:r>
                    <m:t>2</m:t>
                  </m:r>
                </m:den>
              </m:f>
            </m:oMath>
            <w:r>
              <w:rPr>
                <w:rFonts w:ascii="Times New Roman" w:hAnsi="Times New Roman"/>
                <w:b w:val="0"/>
                <w:i w:val="0"/>
                <w:color w:val="000000"/>
                <w:sz w:val="22"/>
              </w:rPr>
              <w:t>, ta có:</w:t>
            </w:r>
          </w:p>
          <w:p>
            <w:pPr>
              <w:spacing w:before="40" w:after="40"/>
              <w:jc w:val="center"/>
            </w:pPr>
            <m:oMathPara>
              <m:oMath>
                <m:sSub>
                  <m:e>
                    <m:r>
                      <m:t>S</m:t>
                    </m:r>
                  </m:e>
                  <m:sub>
                    <m:r>
                      <m:t>ABC</m:t>
                    </m:r>
                  </m:sub>
                </m:sSub>
                <m:r>
                  <m:t>=12·</m:t>
                </m:r>
                <m:f>
                  <m:fPr>
                    <m:type m:val="bar"/>
                  </m:fPr>
                  <m:num>
                    <m:rad>
                      <m:radPr>
                        <m:degHide m:val="on"/>
                      </m:radPr>
                      <m:deg/>
                      <m:e>
                        <m:r>
                          <m:t>3</m:t>
                        </m:r>
                      </m:e>
                    </m:rad>
                  </m:num>
                  <m:den>
                    <m:r>
                      <m:t>2</m:t>
                    </m:r>
                  </m:den>
                </m:f>
                <m:r>
                  <m:t>=6</m:t>
                </m:r>
                <m:rad>
                  <m:radPr>
                    <m:degHide m:val="on"/>
                  </m:radPr>
                  <m:deg/>
                  <m:e>
                    <m:r>
                      <m:t>3</m:t>
                    </m:r>
                  </m:e>
                </m:rad>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17: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b=8,c=5,</m:t>
        </m:r>
        <m:r>
          <m:rPr>
            <m:sty m:val="p"/>
          </m:rPr>
          <m:t>cos</m:t>
        </m:r>
        <m:r>
          <m:t>A=</m:t>
        </m:r>
        <m:f>
          <m:fPr>
            <m:type m:val="bar"/>
          </m:fPr>
          <m:num>
            <m:r>
              <m:t>4</m:t>
            </m:r>
          </m:num>
          <m:den>
            <m:r>
              <m:t>5</m:t>
            </m:r>
          </m:den>
        </m:f>
      </m:oMath>
      <w:r>
        <w:rPr>
          <w:rFonts w:ascii="Times New Roman" w:hAnsi="Times New Roman"/>
          <w:b w:val="0"/>
          <w:i w:val="0"/>
          <w:color w:val="000000"/>
          <w:sz w:val="22"/>
        </w:rPr>
        <w:t xml:space="preserve">. Chiều cao </w:t>
      </w:r>
      <m:oMath>
        <m:sSub>
          <m:e>
            <m:r>
              <m:t>h</m:t>
            </m:r>
          </m:e>
          <m:sub>
            <m:r>
              <m:t>a</m:t>
            </m:r>
          </m:sub>
        </m:sSub>
      </m:oMath>
      <w:r>
        <w:rPr>
          <w:rFonts w:ascii="Times New Roman" w:hAnsi="Times New Roman"/>
          <w:b w:val="0"/>
          <w:i w:val="0"/>
          <w:color w:val="000000"/>
          <w:sz w:val="22"/>
        </w:rPr>
        <w:t xml:space="preserve"> của tam giác </w:t>
      </w:r>
      <m:oMath>
        <m:r>
          <m:t>ABC</m:t>
        </m:r>
      </m:oMath>
      <w:r>
        <w:rPr>
          <w:rFonts w:ascii="Times New Roman" w:hAnsi="Times New Roman"/>
          <w:b w:val="0"/>
          <w:i w:val="0"/>
          <w:color w:val="000000"/>
          <w:sz w:val="22"/>
        </w:rPr>
        <w:t xml:space="preserve"> là:</w:t>
      </w:r>
    </w:p>
    <w:p>
      <w:pPr>
        <w:spacing w:before="20" w:after="40"/>
        <w:ind w:left="160"/>
      </w:pPr>
      <w:r>
        <w:rPr>
          <w:rFonts w:ascii="Times New Roman" w:hAnsi="Times New Roman"/>
          <w:b w:val="0"/>
          <w:i w:val="0"/>
          <w:color w:val="000000"/>
          <w:sz w:val="22"/>
        </w:rPr>
        <w:t xml:space="preserve">A. </w:t>
      </w:r>
      <m:oMath>
        <m:f>
          <m:fPr>
            <m:type m:val="bar"/>
          </m:fPr>
          <m:num>
            <m:r>
              <m:t>7</m:t>
            </m:r>
            <m:rad>
              <m:radPr>
                <m:degHide m:val="on"/>
              </m:radPr>
              <m:deg/>
              <m:e>
                <m:r>
                  <m:t>2</m:t>
                </m:r>
              </m:e>
            </m:rad>
          </m:num>
          <m:den>
            <m:r>
              <m:t>2</m:t>
            </m:r>
          </m:den>
        </m:f>
      </m:oMath>
      <w:r>
        <w:rPr>
          <w:rFonts w:ascii="Times New Roman" w:hAnsi="Times New Roman"/>
          <w:b w:val="0"/>
          <w:i w:val="0"/>
          <w:color w:val="000000"/>
          <w:sz w:val="22"/>
        </w:rPr>
        <w:t xml:space="preserve">          B. </w:t>
      </w:r>
      <m:oMath>
        <m:f>
          <m:fPr>
            <m:type m:val="bar"/>
          </m:fPr>
          <m:num>
            <m:r>
              <m:t>24</m:t>
            </m:r>
          </m:num>
          <m:den>
            <m:r>
              <m:t>5</m:t>
            </m:r>
          </m:den>
        </m:f>
      </m:oMath>
      <w:r>
        <w:rPr>
          <w:rFonts w:ascii="Times New Roman" w:hAnsi="Times New Roman"/>
          <w:b w:val="0"/>
          <w:i w:val="0"/>
          <w:color w:val="000000"/>
          <w:sz w:val="22"/>
        </w:rPr>
        <w:t xml:space="preserve">          C. </w:t>
      </w:r>
      <m:oMath>
        <m:r>
          <m:t>12</m:t>
        </m:r>
        <m:rad>
          <m:radPr>
            <m:degHide m:val="on"/>
          </m:radPr>
          <m:deg/>
          <m:e>
            <m:r>
              <m:t>23</m:t>
            </m:r>
          </m:e>
        </m:rad>
      </m:oMath>
      <w:r>
        <w:rPr>
          <w:rFonts w:ascii="Times New Roman" w:hAnsi="Times New Roman"/>
          <w:b w:val="0"/>
          <w:i w:val="0"/>
          <w:color w:val="000000"/>
          <w:sz w:val="22"/>
        </w:rPr>
        <w:t xml:space="preserve">          D. </w:t>
      </w:r>
      <m:oMath>
        <m:r>
          <m:t>80</m:t>
        </m:r>
        <m:rad>
          <m:radPr>
            <m:degHide m:val="on"/>
          </m:radPr>
          <m:deg/>
          <m:e>
            <m:r>
              <m:t>3</m:t>
            </m:r>
          </m:e>
        </m:ra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w:t>
            </w:r>
            <m:oMath>
              <m:r>
                <m:rPr>
                  <m:sty m:val="p"/>
                </m:rPr>
                <m:t>sin</m:t>
              </m:r>
              <m:r>
                <m:t>A</m:t>
              </m:r>
            </m:oMath>
            <w:r>
              <w:rPr>
                <w:rFonts w:ascii="Times New Roman" w:hAnsi="Times New Roman"/>
                <w:b w:val="0"/>
                <w:i w:val="0"/>
                <w:color w:val="000000"/>
                <w:sz w:val="22"/>
              </w:rPr>
              <w:t xml:space="preserve">: </w:t>
            </w:r>
            <m:oMath>
              <m:r>
                <m:rPr>
                  <m:sty m:val="p"/>
                </m:rPr>
                <m:t>sin</m:t>
              </m:r>
              <m:r>
                <m:t>A=</m:t>
              </m:r>
              <m:rad>
                <m:radPr>
                  <m:degHide m:val="on"/>
                </m:radPr>
                <m:deg/>
                <m:e>
                  <m:r>
                    <m:t>1−</m:t>
                  </m:r>
                  <m:sSup>
                    <m:e>
                      <m:r>
                        <m:rPr>
                          <m:sty m:val="p"/>
                        </m:rPr>
                        <m:t>cos</m:t>
                      </m:r>
                    </m:e>
                    <m:sup>
                      <m:r>
                        <m:t>2</m:t>
                      </m:r>
                    </m:sup>
                  </m:sSup>
                  <m:r>
                    <m:t>A</m:t>
                  </m:r>
                </m:e>
              </m:rad>
              <m:r>
                <m:t>=</m:t>
              </m:r>
              <m:rad>
                <m:radPr>
                  <m:degHide m:val="on"/>
                </m:radPr>
                <m:deg/>
                <m:e>
                  <m:r>
                    <m:t>1−</m:t>
                  </m:r>
                  <m:f>
                    <m:fPr>
                      <m:type m:val="bar"/>
                    </m:fPr>
                    <m:num>
                      <m:r>
                        <m:t>16</m:t>
                      </m:r>
                    </m:num>
                    <m:den>
                      <m:r>
                        <m:t>25</m:t>
                      </m:r>
                    </m:den>
                  </m:f>
                </m:e>
              </m:rad>
              <m:r>
                <m:t>=</m:t>
              </m:r>
              <m:f>
                <m:fPr>
                  <m:type m:val="bar"/>
                </m:fPr>
                <m:num>
                  <m:r>
                    <m:t>3</m:t>
                  </m:r>
                </m:num>
                <m:den>
                  <m:r>
                    <m:t>5</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cạnh </w:t>
            </w:r>
            <m:oMath>
              <m:r>
                <m:t>a</m:t>
              </m:r>
            </m:oMath>
            <w:r>
              <w:rPr>
                <w:rFonts w:ascii="Times New Roman" w:hAnsi="Times New Roman"/>
                <w:b w:val="0"/>
                <w:i w:val="0"/>
                <w:color w:val="000000"/>
                <w:sz w:val="22"/>
              </w:rPr>
              <w:t xml:space="preserve"> bằng định lý côsin:</w:t>
            </w:r>
          </w:p>
          <w:p>
            <w:pPr>
              <w:spacing w:before="40" w:after="40"/>
              <w:jc w:val="center"/>
            </w:pPr>
            <m:oMathPara>
              <m:oMath>
                <m:sSup>
                  <m:e>
                    <m:r>
                      <m:t>a</m:t>
                    </m:r>
                  </m:e>
                  <m:sup>
                    <m:r>
                      <m:t>2</m:t>
                    </m:r>
                  </m:sup>
                </m:sSup>
                <m:r>
                  <m:t>=</m:t>
                </m:r>
                <m:sSup>
                  <m:e>
                    <m:r>
                      <m:t>b</m:t>
                    </m:r>
                  </m:e>
                  <m:sup>
                    <m:r>
                      <m:t>2</m:t>
                    </m:r>
                  </m:sup>
                </m:sSup>
                <m:r>
                  <m:t>+</m:t>
                </m:r>
                <m:sSup>
                  <m:e>
                    <m:r>
                      <m:t>c</m:t>
                    </m:r>
                  </m:e>
                  <m:sup>
                    <m:r>
                      <m:t>2</m:t>
                    </m:r>
                  </m:sup>
                </m:sSup>
                <m:r>
                  <m:t>−2bc</m:t>
                </m:r>
                <m:r>
                  <m:rPr>
                    <m:sty m:val="p"/>
                  </m:rPr>
                  <m:t>cos</m:t>
                </m:r>
                <m:r>
                  <m:t>A=64+25−2·8·5·</m:t>
                </m:r>
                <m:f>
                  <m:fPr>
                    <m:type m:val="bar"/>
                  </m:fPr>
                  <m:num>
                    <m:r>
                      <m:t>4</m:t>
                    </m:r>
                  </m:num>
                  <m:den>
                    <m:r>
                      <m:t>5</m:t>
                    </m:r>
                  </m:den>
                </m:f>
                <m:r>
                  <m:t>=89−64=25⟹a=5</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Diện tích tam giác </w:t>
            </w:r>
            <m:oMath>
              <m:r>
                <m:t>ABC</m:t>
              </m:r>
            </m:oMath>
            <w:r>
              <w:rPr>
                <w:rFonts w:ascii="Times New Roman" w:hAnsi="Times New Roman"/>
                <w:b w:val="0"/>
                <w:i w:val="0"/>
                <w:color w:val="000000"/>
                <w:sz w:val="22"/>
              </w:rPr>
              <w:t xml:space="preserve">: </w:t>
            </w:r>
            <m:oMath>
              <m:r>
                <m:t>S=</m:t>
              </m:r>
              <m:f>
                <m:fPr>
                  <m:type m:val="bar"/>
                </m:fPr>
                <m:num>
                  <m:r>
                    <m:t>1</m:t>
                  </m:r>
                </m:num>
                <m:den>
                  <m:r>
                    <m:t>2</m:t>
                  </m:r>
                </m:den>
              </m:f>
              <m:r>
                <m:t>bc</m:t>
              </m:r>
              <m:r>
                <m:rPr>
                  <m:sty m:val="p"/>
                </m:rPr>
                <m:t>sin</m:t>
              </m:r>
              <m:r>
                <m:t>A=</m:t>
              </m:r>
              <m:f>
                <m:fPr>
                  <m:type m:val="bar"/>
                </m:fPr>
                <m:num>
                  <m:r>
                    <m:t>1</m:t>
                  </m:r>
                </m:num>
                <m:den>
                  <m:r>
                    <m:t>2</m:t>
                  </m:r>
                </m:den>
              </m:f>
              <m:r>
                <m:t>·8·5·</m:t>
              </m:r>
              <m:f>
                <m:fPr>
                  <m:type m:val="bar"/>
                </m:fPr>
                <m:num>
                  <m:r>
                    <m:t>3</m:t>
                  </m:r>
                </m:num>
                <m:den>
                  <m:r>
                    <m:t>5</m:t>
                  </m:r>
                </m:den>
              </m:f>
              <m:r>
                <m:t>=12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Chiều cao </w:t>
            </w:r>
            <m:oMath>
              <m:sSub>
                <m:e>
                  <m:r>
                    <m:t>h</m:t>
                  </m:r>
                </m:e>
                <m:sub>
                  <m:r>
                    <m:t>a</m:t>
                  </m:r>
                </m:sub>
              </m:sSub>
            </m:oMath>
            <w:r>
              <w:rPr>
                <w:rFonts w:ascii="Times New Roman" w:hAnsi="Times New Roman"/>
                <w:b w:val="0"/>
                <w:i w:val="0"/>
                <w:color w:val="000000"/>
                <w:sz w:val="22"/>
              </w:rPr>
              <w:t xml:space="preserve">: </w:t>
            </w:r>
            <m:oMath>
              <m:sSub>
                <m:e>
                  <m:r>
                    <m:t>h</m:t>
                  </m:r>
                </m:e>
                <m:sub>
                  <m:r>
                    <m:t>a</m:t>
                  </m:r>
                </m:sub>
              </m:sSub>
              <m:r>
                <m:t>=</m:t>
              </m:r>
              <m:f>
                <m:fPr>
                  <m:type m:val="bar"/>
                </m:fPr>
                <m:num>
                  <m:r>
                    <m:t>2S</m:t>
                  </m:r>
                </m:num>
                <m:den>
                  <m:r>
                    <m:t>a</m:t>
                  </m:r>
                </m:den>
              </m:f>
              <m:r>
                <m:t>=</m:t>
              </m:r>
              <m:f>
                <m:fPr>
                  <m:type m:val="bar"/>
                </m:fPr>
                <m:num>
                  <m:r>
                    <m:t>2·12</m:t>
                  </m:r>
                </m:num>
                <m:den>
                  <m:r>
                    <m:t>5</m:t>
                  </m:r>
                </m:den>
              </m:f>
              <m:r>
                <m:t>=</m:t>
              </m:r>
              <m:f>
                <m:fPr>
                  <m:type m:val="bar"/>
                </m:fPr>
                <m:num>
                  <m:r>
                    <m:t>24</m:t>
                  </m:r>
                </m:num>
                <m:den>
                  <m:r>
                    <m:t>5</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B.</w:t>
            </w:r>
          </w:p>
        </w:tc>
      </w:tr>
    </w:tbl>
    <w:p>
      <w:pPr>
        <w:spacing w:before="0" w:after="80"/>
      </w:pPr>
    </w:p>
    <w:p>
      <w:pPr>
        <w:spacing w:before="120" w:after="40" w:line="276" w:lineRule="auto"/>
      </w:pPr>
      <w:r>
        <w:rPr>
          <w:rFonts w:ascii="Times New Roman" w:hAnsi="Times New Roman"/>
          <w:b/>
          <w:color w:val="000000"/>
          <w:sz w:val="23"/>
        </w:rPr>
        <w:t xml:space="preserve">Câu 18: </w:t>
      </w:r>
      <w:r>
        <w:rPr>
          <w:rFonts w:ascii="Times New Roman" w:hAnsi="Times New Roman"/>
          <w:b w:val="0"/>
          <w:i w:val="0"/>
          <w:color w:val="000000"/>
          <w:sz w:val="22"/>
        </w:rPr>
        <w:t xml:space="preserve">Hai chiếc tàu thủy cùng xuất phát từ một vị trí </w:t>
      </w:r>
      <m:oMath>
        <m:r>
          <m:t>A</m:t>
        </m:r>
      </m:oMath>
      <w:r>
        <w:rPr>
          <w:rFonts w:ascii="Times New Roman" w:hAnsi="Times New Roman"/>
          <w:b w:val="0"/>
          <w:i w:val="0"/>
          <w:color w:val="000000"/>
          <w:sz w:val="22"/>
        </w:rPr>
        <w:t xml:space="preserve">, đi thẳng theo hai hướng tạo với nhau góc </w:t>
      </w:r>
      <m:oMath>
        <m:sSup>
          <m:e>
            <m:r>
              <m:t>60</m:t>
            </m:r>
          </m:e>
          <m:sup>
            <m:r>
              <m:t>∘</m:t>
            </m:r>
          </m:sup>
        </m:sSup>
      </m:oMath>
      <w:r>
        <w:rPr>
          <w:rFonts w:ascii="Times New Roman" w:hAnsi="Times New Roman"/>
          <w:b w:val="0"/>
          <w:i w:val="0"/>
          <w:color w:val="000000"/>
          <w:sz w:val="22"/>
        </w:rPr>
        <w:t xml:space="preserve">. Tàu </w:t>
      </w:r>
      <m:oMath>
        <m:r>
          <m:t>B</m:t>
        </m:r>
      </m:oMath>
      <w:r>
        <w:rPr>
          <w:rFonts w:ascii="Times New Roman" w:hAnsi="Times New Roman"/>
          <w:b w:val="0"/>
          <w:i w:val="0"/>
          <w:color w:val="000000"/>
          <w:sz w:val="22"/>
        </w:rPr>
        <w:t xml:space="preserve"> chạy với tốc độ 20 hải lí/giờ, tàu </w:t>
      </w:r>
      <m:oMath>
        <m:r>
          <m:t>C</m:t>
        </m:r>
      </m:oMath>
      <w:r>
        <w:rPr>
          <w:rFonts w:ascii="Times New Roman" w:hAnsi="Times New Roman"/>
          <w:b w:val="0"/>
          <w:i w:val="0"/>
          <w:color w:val="000000"/>
          <w:sz w:val="22"/>
        </w:rPr>
        <w:t xml:space="preserve"> chạy với tốc độ 30 hải lí/giờ. Sau 2 giờ, khoảng cách giữa hai tàu là bao nhiêu?</w:t>
      </w:r>
    </w:p>
    <w:p>
      <w:pPr>
        <w:spacing w:before="20" w:after="40"/>
        <w:ind w:left="160"/>
      </w:pPr>
      <w:r>
        <w:rPr>
          <w:rFonts w:ascii="Times New Roman" w:hAnsi="Times New Roman"/>
          <w:b w:val="0"/>
          <w:i w:val="0"/>
          <w:color w:val="000000"/>
          <w:sz w:val="22"/>
        </w:rPr>
        <w:t>A. 61 hải lí          B. 53 hải lí          C. 50 hải lí          D. 44 hải lí</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Quãng đường tàu </w:t>
            </w:r>
            <m:oMath>
              <m:r>
                <m:t>B</m:t>
              </m:r>
            </m:oMath>
            <w:r>
              <w:rPr>
                <w:rFonts w:ascii="Times New Roman" w:hAnsi="Times New Roman"/>
                <w:b w:val="0"/>
                <w:i w:val="0"/>
                <w:color w:val="000000"/>
                <w:sz w:val="22"/>
              </w:rPr>
              <w:t xml:space="preserve"> đi được sau 2 giờ: </w:t>
            </w:r>
            <m:oMath>
              <m:r>
                <m:t>AB=20·2=40</m:t>
              </m:r>
            </m:oMath>
            <w:r>
              <w:rPr>
                <w:rFonts w:ascii="Times New Roman" w:hAnsi="Times New Roman"/>
                <w:b w:val="0"/>
                <w:i w:val="0"/>
                <w:color w:val="000000"/>
                <w:sz w:val="22"/>
              </w:rPr>
              <w:t xml:space="preserve"> hải lí.</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Quãng đường tàu </w:t>
            </w:r>
            <m:oMath>
              <m:r>
                <m:t>C</m:t>
              </m:r>
            </m:oMath>
            <w:r>
              <w:rPr>
                <w:rFonts w:ascii="Times New Roman" w:hAnsi="Times New Roman"/>
                <w:b w:val="0"/>
                <w:i w:val="0"/>
                <w:color w:val="000000"/>
                <w:sz w:val="22"/>
              </w:rPr>
              <w:t xml:space="preserve"> đi được sau 2 giờ: </w:t>
            </w:r>
            <m:oMath>
              <m:r>
                <m:t>AC=30·2=60</m:t>
              </m:r>
            </m:oMath>
            <w:r>
              <w:rPr>
                <w:rFonts w:ascii="Times New Roman" w:hAnsi="Times New Roman"/>
                <w:b w:val="0"/>
                <w:i w:val="0"/>
                <w:color w:val="000000"/>
                <w:sz w:val="22"/>
              </w:rPr>
              <w:t xml:space="preserve"> hải lí.</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côsin trong tam giác </w:t>
            </w:r>
            <m:oMath>
              <m:r>
                <m:t>ABC</m:t>
              </m:r>
            </m:oMath>
            <w:r>
              <w:rPr>
                <w:rFonts w:ascii="Times New Roman" w:hAnsi="Times New Roman"/>
                <w:b w:val="0"/>
                <w:i w:val="0"/>
                <w:color w:val="000000"/>
                <w:sz w:val="22"/>
              </w:rPr>
              <w:t xml:space="preserve"> với </w:t>
            </w:r>
            <m:oMath>
              <m:limUpp>
                <m:e>
                  <m:r>
                    <m:t>BAC</m:t>
                  </m:r>
                </m:e>
                <m:lim>
                  <m:r>
                    <m:t>^</m:t>
                  </m:r>
                </m:lim>
              </m:limUpp>
              <m:r>
                <m:t>=</m:t>
              </m:r>
              <m:sSup>
                <m:e>
                  <m:r>
                    <m:t>60</m:t>
                  </m:r>
                </m:e>
                <m:sup>
                  <m:r>
                    <m:t>∘</m:t>
                  </m:r>
                </m:sup>
              </m:sSup>
            </m:oMath>
            <w:r>
              <w:rPr>
                <w:rFonts w:ascii="Times New Roman" w:hAnsi="Times New Roman"/>
                <w:b w:val="0"/>
                <w:i w:val="0"/>
                <w:color w:val="000000"/>
                <w:sz w:val="22"/>
              </w:rPr>
              <w:t>:</w:t>
            </w:r>
          </w:p>
          <w:p>
            <w:pPr>
              <w:spacing w:before="40" w:after="40"/>
              <w:jc w:val="center"/>
            </w:pPr>
            <m:oMathPara>
              <m:oMath>
                <m:r>
                  <m:t>B</m:t>
                </m:r>
                <m:sSup>
                  <m:e>
                    <m:r>
                      <m:t>C</m:t>
                    </m:r>
                  </m:e>
                  <m:sup>
                    <m:r>
                      <m:t>2</m:t>
                    </m:r>
                  </m:sup>
                </m:sSup>
                <m:r>
                  <m:t>=A</m:t>
                </m:r>
                <m:sSup>
                  <m:e>
                    <m:r>
                      <m:t>B</m:t>
                    </m:r>
                  </m:e>
                  <m:sup>
                    <m:r>
                      <m:t>2</m:t>
                    </m:r>
                  </m:sup>
                </m:sSup>
                <m:r>
                  <m:t>+A</m:t>
                </m:r>
                <m:sSup>
                  <m:e>
                    <m:r>
                      <m:t>C</m:t>
                    </m:r>
                  </m:e>
                  <m:sup>
                    <m:r>
                      <m:t>2</m:t>
                    </m:r>
                  </m:sup>
                </m:sSup>
                <m:r>
                  <m:t>−2·AB·AC·</m:t>
                </m:r>
                <m:r>
                  <m:rPr>
                    <m:sty m:val="p"/>
                  </m:rPr>
                  <m:t>cos</m:t>
                </m:r>
                <m:sSup>
                  <m:e>
                    <m:r>
                      <m:t>60</m:t>
                    </m:r>
                  </m:e>
                  <m:sup>
                    <m:r>
                      <m:t>∘</m:t>
                    </m:r>
                  </m:sup>
                </m:sSup>
                <m:r>
                  <m:t>=</m:t>
                </m:r>
                <m:sSup>
                  <m:e>
                    <m:r>
                      <m:t>40</m:t>
                    </m:r>
                  </m:e>
                  <m:sup>
                    <m:r>
                      <m:t>2</m:t>
                    </m:r>
                  </m:sup>
                </m:sSup>
                <m:r>
                  <m:t>+</m:t>
                </m:r>
                <m:sSup>
                  <m:e>
                    <m:r>
                      <m:t>60</m:t>
                    </m:r>
                  </m:e>
                  <m:sup>
                    <m:r>
                      <m:t>2</m:t>
                    </m:r>
                  </m:sup>
                </m:sSup>
                <m:r>
                  <m:t>−2·40·60·</m:t>
                </m:r>
                <m:f>
                  <m:fPr>
                    <m:type m:val="bar"/>
                  </m:fPr>
                  <m:num>
                    <m:r>
                      <m:t>1</m:t>
                    </m:r>
                  </m:num>
                  <m:den>
                    <m:r>
                      <m:t>2</m:t>
                    </m:r>
                  </m:den>
                </m:f>
                <m:r>
                  <m:t>=1600+3600−2400=2800</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Suy ra </w:t>
            </w:r>
            <m:oMath>
              <m:r>
                <m:t>BC=</m:t>
              </m:r>
              <m:rad>
                <m:radPr>
                  <m:degHide m:val="on"/>
                </m:radPr>
                <m:deg/>
                <m:e>
                  <m:r>
                    <m:t>2800</m:t>
                  </m:r>
                </m:e>
              </m:rad>
              <m:r>
                <m:t>≈52.915</m:t>
              </m:r>
            </m:oMath>
            <w:r>
              <w:rPr>
                <w:rFonts w:ascii="Times New Roman" w:hAnsi="Times New Roman"/>
                <w:b w:val="0"/>
                <w:i w:val="0"/>
                <w:color w:val="000000"/>
                <w:sz w:val="22"/>
              </w:rPr>
              <w:t xml:space="preserve"> hải lí </w:t>
            </w:r>
            <m:oMath>
              <m:r>
                <m:t>≈53</m:t>
              </m:r>
            </m:oMath>
            <w:r>
              <w:rPr>
                <w:rFonts w:ascii="Times New Roman" w:hAnsi="Times New Roman"/>
                <w:b w:val="0"/>
                <w:i w:val="0"/>
                <w:color w:val="000000"/>
                <w:sz w:val="22"/>
              </w:rPr>
              <w:t xml:space="preserve"> hải lí.</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B.</w:t>
            </w:r>
          </w:p>
        </w:tc>
      </w:tr>
    </w:tbl>
    <w:p>
      <w:pPr>
        <w:spacing w:before="0" w:after="80"/>
      </w:pPr>
    </w:p>
    <w:p>
      <w:pPr>
        <w:spacing w:before="120" w:after="40" w:line="276" w:lineRule="auto"/>
      </w:pPr>
      <w:r>
        <w:rPr>
          <w:rFonts w:ascii="Times New Roman" w:hAnsi="Times New Roman"/>
          <w:b/>
          <w:color w:val="000000"/>
          <w:sz w:val="23"/>
        </w:rPr>
        <w:t xml:space="preserve">Câu 19: </w:t>
      </w:r>
      <w:r>
        <w:rPr>
          <w:rFonts w:ascii="Times New Roman" w:hAnsi="Times New Roman"/>
          <w:b w:val="0"/>
          <w:i w:val="0"/>
          <w:color w:val="000000"/>
          <w:sz w:val="22"/>
        </w:rPr>
        <w:t xml:space="preserve">Từ vị trí </w:t>
      </w:r>
      <m:oMath>
        <m:r>
          <m:t>A</m:t>
        </m:r>
      </m:oMath>
      <w:r>
        <w:rPr>
          <w:rFonts w:ascii="Times New Roman" w:hAnsi="Times New Roman"/>
          <w:b w:val="0"/>
          <w:i w:val="0"/>
          <w:color w:val="000000"/>
          <w:sz w:val="22"/>
        </w:rPr>
        <w:t xml:space="preserve"> quan sát một cây cao (hình vẽ). Biết </w:t>
      </w:r>
      <m:oMath>
        <m:r>
          <m:t>AH=4</m:t>
        </m:r>
        <m:r>
          <m:rPr>
            <m:nor/>
          </m:rPr>
          <m:t> m</m:t>
        </m:r>
        <m:r>
          <m:t>,HB=20</m:t>
        </m:r>
        <m:r>
          <m:rPr>
            <m:nor/>
          </m:rPr>
          <m:t> m</m:t>
        </m:r>
        <m:r>
          <m:t>,</m:t>
        </m:r>
        <m:limUpp>
          <m:e>
            <m:r>
              <m:t>BAC</m:t>
            </m:r>
          </m:e>
          <m:lim>
            <m:r>
              <m:t>^</m:t>
            </m:r>
          </m:lim>
        </m:limUpp>
        <m:r>
          <m:t>=</m:t>
        </m:r>
        <m:sSup>
          <m:e>
            <m:r>
              <m:t>45</m:t>
            </m:r>
          </m:e>
          <m:sup>
            <m:r>
              <m:t>∘</m:t>
            </m:r>
          </m:sup>
        </m:sSup>
      </m:oMath>
      <w:r>
        <w:rPr>
          <w:rFonts w:ascii="Times New Roman" w:hAnsi="Times New Roman"/>
          <w:b w:val="0"/>
          <w:i w:val="0"/>
          <w:color w:val="000000"/>
          <w:sz w:val="22"/>
        </w:rPr>
        <w:t>. Chiều cao của cây gần nhất với giá trị nào sau đây?</w:t>
      </w:r>
    </w:p>
    <w:p>
      <w:pPr>
        <w:spacing w:before="20" w:after="40"/>
        <w:ind w:left="160"/>
      </w:pPr>
      <w:r>
        <w:rPr>
          <w:rFonts w:ascii="Times New Roman" w:hAnsi="Times New Roman"/>
          <w:b w:val="0"/>
          <w:i w:val="0"/>
          <w:color w:val="000000"/>
          <w:sz w:val="22"/>
        </w:rPr>
        <w:t xml:space="preserve">A. </w:t>
      </w:r>
      <m:oMath>
        <m:r>
          <m:t>17,5</m:t>
        </m:r>
        <m:r>
          <m:rPr>
            <m:nor/>
          </m:rPr>
          <m:t> m</m:t>
        </m:r>
      </m:oMath>
      <w:r>
        <w:rPr>
          <w:rFonts w:ascii="Times New Roman" w:hAnsi="Times New Roman"/>
          <w:b w:val="0"/>
          <w:i w:val="0"/>
          <w:color w:val="000000"/>
          <w:sz w:val="22"/>
        </w:rPr>
        <w:t xml:space="preserve">          B. </w:t>
      </w:r>
      <m:oMath>
        <m:r>
          <m:t>17</m:t>
        </m:r>
        <m:r>
          <m:rPr>
            <m:nor/>
          </m:rPr>
          <m:t> m</m:t>
        </m:r>
      </m:oMath>
      <w:r>
        <w:rPr>
          <w:rFonts w:ascii="Times New Roman" w:hAnsi="Times New Roman"/>
          <w:b w:val="0"/>
          <w:i w:val="0"/>
          <w:color w:val="000000"/>
          <w:sz w:val="22"/>
        </w:rPr>
        <w:t xml:space="preserve">          C. </w:t>
      </w:r>
      <m:oMath>
        <m:r>
          <m:t>16,5</m:t>
        </m:r>
        <m:r>
          <m:rPr>
            <m:nor/>
          </m:rPr>
          <m:t> m</m:t>
        </m:r>
      </m:oMath>
      <w:r>
        <w:rPr>
          <w:rFonts w:ascii="Times New Roman" w:hAnsi="Times New Roman"/>
          <w:b w:val="0"/>
          <w:i w:val="0"/>
          <w:color w:val="000000"/>
          <w:sz w:val="22"/>
        </w:rPr>
        <w:t xml:space="preserve">          D. </w:t>
      </w:r>
      <m:oMath>
        <m:r>
          <m:t>16</m:t>
        </m:r>
        <m:r>
          <m:rPr>
            <m:nor/>
          </m:rPr>
          <m:t> m</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Tính toán hình học chi tiết theo bút tích giáo viên:</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vuông </w:t>
            </w:r>
            <m:oMath>
              <m:r>
                <m:t>AHB</m:t>
              </m:r>
            </m:oMath>
            <w:r>
              <w:rPr>
                <w:rFonts w:ascii="Times New Roman" w:hAnsi="Times New Roman"/>
                <w:b w:val="0"/>
                <w:i w:val="0"/>
                <w:color w:val="000000"/>
                <w:sz w:val="22"/>
              </w:rPr>
              <w:t xml:space="preserve"> vuông tại </w:t>
            </w:r>
            <m:oMath>
              <m:r>
                <m:t>H</m:t>
              </m:r>
            </m:oMath>
            <w:r>
              <w:rPr>
                <w:rFonts w:ascii="Times New Roman" w:hAnsi="Times New Roman"/>
                <w:b w:val="0"/>
                <w:i w:val="0"/>
                <w:color w:val="000000"/>
                <w:sz w:val="22"/>
              </w:rPr>
              <w:t>:</w:t>
            </w:r>
          </w:p>
          <w:p>
            <w:pPr>
              <w:spacing w:before="40" w:after="40"/>
              <w:jc w:val="center"/>
            </w:pPr>
            <m:oMathPara>
              <m:oMath>
                <m:r>
                  <m:t>AB=</m:t>
                </m:r>
                <m:rad>
                  <m:radPr>
                    <m:degHide m:val="on"/>
                  </m:radPr>
                  <m:deg/>
                  <m:e>
                    <m:r>
                      <m:t>A</m:t>
                    </m:r>
                    <m:sSup>
                      <m:e>
                        <m:r>
                          <m:t>H</m:t>
                        </m:r>
                      </m:e>
                      <m:sup>
                        <m:r>
                          <m:t>2</m:t>
                        </m:r>
                      </m:sup>
                    </m:sSup>
                    <m:r>
                      <m:t>+H</m:t>
                    </m:r>
                    <m:sSup>
                      <m:e>
                        <m:r>
                          <m:t>B</m:t>
                        </m:r>
                      </m:e>
                      <m:sup>
                        <m:r>
                          <m:t>2</m:t>
                        </m:r>
                      </m:sup>
                    </m:sSup>
                  </m:e>
                </m:rad>
                <m:r>
                  <m:t>=</m:t>
                </m:r>
                <m:rad>
                  <m:radPr>
                    <m:degHide m:val="on"/>
                  </m:radPr>
                  <m:deg/>
                  <m:e>
                    <m:sSup>
                      <m:e>
                        <m:r>
                          <m:t>4</m:t>
                        </m:r>
                      </m:e>
                      <m:sup>
                        <m:r>
                          <m:t>2</m:t>
                        </m:r>
                      </m:sup>
                    </m:sSup>
                    <m:r>
                      <m:t>+</m:t>
                    </m:r>
                    <m:sSup>
                      <m:e>
                        <m:r>
                          <m:t>20</m:t>
                        </m:r>
                      </m:e>
                      <m:sup>
                        <m:r>
                          <m:t>2</m:t>
                        </m:r>
                      </m:sup>
                    </m:sSup>
                  </m:e>
                </m:rad>
                <m:r>
                  <m:t>=</m:t>
                </m:r>
                <m:rad>
                  <m:radPr>
                    <m:degHide m:val="on"/>
                  </m:radPr>
                  <m:deg/>
                  <m:e>
                    <m:r>
                      <m:t>416</m:t>
                    </m:r>
                  </m:e>
                </m:rad>
                <m:r>
                  <m:t>=4</m:t>
                </m:r>
                <m:rad>
                  <m:radPr>
                    <m:degHide m:val="on"/>
                  </m:radPr>
                  <m:deg/>
                  <m:e>
                    <m:r>
                      <m:t>26</m:t>
                    </m:r>
                  </m:e>
                </m:rad>
                <m:r>
                  <m:rPr>
                    <m:nor/>
                  </m:rPr>
                  <m:t> m</m:t>
                </m:r>
              </m:oMath>
            </m:oMathPara>
          </w:p>
          <w:p>
            <w:pPr>
              <w:spacing w:before="40" w:after="40"/>
              <w:jc w:val="center"/>
            </w:pPr>
            <m:oMathPara>
              <m:oMath>
                <m:r>
                  <m:rPr>
                    <m:sty m:val="p"/>
                  </m:rPr>
                  <m:t>tan</m:t>
                </m:r>
                <m:limUpp>
                  <m:e>
                    <m:r>
                      <m:t>ABH</m:t>
                    </m:r>
                  </m:e>
                  <m:lim>
                    <m:r>
                      <m:t>^</m:t>
                    </m:r>
                  </m:lim>
                </m:limUpp>
                <m:r>
                  <m:t>=</m:t>
                </m:r>
                <m:f>
                  <m:fPr>
                    <m:type m:val="bar"/>
                  </m:fPr>
                  <m:num>
                    <m:r>
                      <m:t>AH</m:t>
                    </m:r>
                  </m:num>
                  <m:den>
                    <m:r>
                      <m:t>HB</m:t>
                    </m:r>
                  </m:den>
                </m:f>
                <m:r>
                  <m:t>=</m:t>
                </m:r>
                <m:f>
                  <m:fPr>
                    <m:type m:val="bar"/>
                  </m:fPr>
                  <m:num>
                    <m:r>
                      <m:t>4</m:t>
                    </m:r>
                  </m:num>
                  <m:den>
                    <m:r>
                      <m:t>20</m:t>
                    </m:r>
                  </m:den>
                </m:f>
                <m:r>
                  <m:t>=0.2⟹</m:t>
                </m:r>
                <m:limUpp>
                  <m:e>
                    <m:r>
                      <m:t>ABH</m:t>
                    </m:r>
                  </m:e>
                  <m:lim>
                    <m:r>
                      <m:t>^</m:t>
                    </m:r>
                  </m:lim>
                </m:limUpp>
                <m:r>
                  <m:t>≈</m:t>
                </m:r>
                <m:sSup>
                  <m:e>
                    <m:r>
                      <m:t>11.31</m:t>
                    </m:r>
                  </m:e>
                  <m:sup>
                    <m:r>
                      <m:t>∘</m:t>
                    </m:r>
                  </m:sup>
                </m:sSup>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Góc </w:t>
            </w:r>
            <m:oMath>
              <m:limUpp>
                <m:e>
                  <m:r>
                    <m:t>ABC</m:t>
                  </m:r>
                </m:e>
                <m:lim>
                  <m:r>
                    <m:t>^</m:t>
                  </m:r>
                </m:lim>
              </m:limUpp>
              <m:r>
                <m:t>=</m:t>
              </m:r>
              <m:sSup>
                <m:e>
                  <m:r>
                    <m:t>90</m:t>
                  </m:r>
                </m:e>
                <m:sup>
                  <m:r>
                    <m:t>∘</m:t>
                  </m:r>
                </m:sup>
              </m:sSup>
              <m:r>
                <m:t>−</m:t>
              </m:r>
              <m:limUpp>
                <m:e>
                  <m:r>
                    <m:t>ABH</m:t>
                  </m:r>
                </m:e>
                <m:lim>
                  <m:r>
                    <m:t>^</m:t>
                  </m:r>
                </m:lim>
              </m:limUpp>
              <m:r>
                <m:t>≈</m:t>
              </m:r>
              <m:sSup>
                <m:e>
                  <m:r>
                    <m:t>90</m:t>
                  </m:r>
                </m:e>
                <m:sup>
                  <m:r>
                    <m:t>∘</m:t>
                  </m:r>
                </m:sup>
              </m:sSup>
              <m:r>
                <m:t>−</m:t>
              </m:r>
              <m:sSup>
                <m:e>
                  <m:r>
                    <m:t>11.31</m:t>
                  </m:r>
                </m:e>
                <m:sup>
                  <m:r>
                    <m:t>∘</m:t>
                  </m:r>
                </m:sup>
              </m:sSup>
              <m:r>
                <m:t>=</m:t>
              </m:r>
              <m:sSup>
                <m:e>
                  <m:r>
                    <m:t>78.69</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Trong tam giác </w:t>
            </w:r>
            <m:oMath>
              <m:r>
                <m:t>ABC</m:t>
              </m:r>
            </m:oMath>
            <w:r>
              <w:rPr>
                <w:rFonts w:ascii="Times New Roman" w:hAnsi="Times New Roman"/>
                <w:b w:val="0"/>
                <w:i w:val="0"/>
                <w:color w:val="000000"/>
                <w:sz w:val="22"/>
              </w:rPr>
              <w:t xml:space="preserve">: </w:t>
            </w:r>
            <m:oMath>
              <m:limUpp>
                <m:e>
                  <m:r>
                    <m:t>C</m:t>
                  </m:r>
                </m:e>
                <m:lim>
                  <m:r>
                    <m:t>^</m:t>
                  </m:r>
                </m:lim>
              </m:limUpp>
              <m:r>
                <m:t>=</m:t>
              </m:r>
              <m:sSup>
                <m:e>
                  <m:r>
                    <m:t>180</m:t>
                  </m:r>
                </m:e>
                <m:sup>
                  <m:r>
                    <m:t>∘</m:t>
                  </m:r>
                </m:sup>
              </m:sSup>
              <m:r>
                <m:t>−</m:t>
              </m:r>
              <m:limUpp>
                <m:e>
                  <m:r>
                    <m:t>BAC</m:t>
                  </m:r>
                </m:e>
                <m:lim>
                  <m:r>
                    <m:t>^</m:t>
                  </m:r>
                </m:lim>
              </m:limUpp>
              <m:r>
                <m:t>−</m:t>
              </m:r>
              <m:limUpp>
                <m:e>
                  <m:r>
                    <m:t>ABC</m:t>
                  </m:r>
                </m:e>
                <m:lim>
                  <m:r>
                    <m:t>^</m:t>
                  </m:r>
                </m:lim>
              </m:limUpp>
              <m:r>
                <m:t>=</m:t>
              </m:r>
              <m:sSup>
                <m:e>
                  <m:r>
                    <m:t>180</m:t>
                  </m:r>
                </m:e>
                <m:sup>
                  <m:r>
                    <m:t>∘</m:t>
                  </m:r>
                </m:sup>
              </m:sSup>
              <m:r>
                <m:t>−</m:t>
              </m:r>
              <m:sSup>
                <m:e>
                  <m:r>
                    <m:t>45</m:t>
                  </m:r>
                </m:e>
                <m:sup>
                  <m:r>
                    <m:t>∘</m:t>
                  </m:r>
                </m:sup>
              </m:sSup>
              <m:r>
                <m:t>−</m:t>
              </m:r>
              <m:sSup>
                <m:e>
                  <m:r>
                    <m:t>78.69</m:t>
                  </m:r>
                </m:e>
                <m:sup>
                  <m:r>
                    <m:t>∘</m:t>
                  </m:r>
                </m:sup>
              </m:sSup>
              <m:r>
                <m:t>=</m:t>
              </m:r>
              <m:sSup>
                <m:e>
                  <m:r>
                    <m:t>56.31</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Áp dụng định lý hàm sin trong tam giác </w:t>
            </w:r>
            <m:oMath>
              <m:r>
                <m:t>ABC</m:t>
              </m:r>
            </m:oMath>
            <w:r>
              <w:rPr>
                <w:rFonts w:ascii="Times New Roman" w:hAnsi="Times New Roman"/>
                <w:b w:val="0"/>
                <w:i w:val="0"/>
                <w:color w:val="000000"/>
                <w:sz w:val="22"/>
              </w:rPr>
              <w:t>:</w:t>
            </w:r>
          </w:p>
          <w:p>
            <w:pPr>
              <w:spacing w:before="40" w:after="40"/>
              <w:jc w:val="center"/>
            </w:pPr>
            <m:oMathPara>
              <m:oMath>
                <m:f>
                  <m:fPr>
                    <m:type m:val="bar"/>
                  </m:fPr>
                  <m:num>
                    <m:r>
                      <m:t>BC</m:t>
                    </m:r>
                  </m:num>
                  <m:den>
                    <m:r>
                      <m:rPr>
                        <m:sty m:val="p"/>
                      </m:rPr>
                      <m:t>sin</m:t>
                    </m:r>
                    <m:sSup>
                      <m:e>
                        <m:r>
                          <m:t>45</m:t>
                        </m:r>
                      </m:e>
                      <m:sup>
                        <m:r>
                          <m:t>∘</m:t>
                        </m:r>
                      </m:sup>
                    </m:sSup>
                  </m:den>
                </m:f>
                <m:r>
                  <m:t>=</m:t>
                </m:r>
                <m:f>
                  <m:fPr>
                    <m:type m:val="bar"/>
                  </m:fPr>
                  <m:num>
                    <m:r>
                      <m:t>AB</m:t>
                    </m:r>
                  </m:num>
                  <m:den>
                    <m:r>
                      <m:rPr>
                        <m:sty m:val="p"/>
                      </m:rPr>
                      <m:t>sin</m:t>
                    </m:r>
                    <m:r>
                      <m:t>C</m:t>
                    </m:r>
                  </m:den>
                </m:f>
                <m:r>
                  <m:t>⟹BC=</m:t>
                </m:r>
                <m:f>
                  <m:fPr>
                    <m:type m:val="bar"/>
                  </m:fPr>
                  <m:num>
                    <m:r>
                      <m:t>AB·</m:t>
                    </m:r>
                    <m:r>
                      <m:rPr>
                        <m:sty m:val="p"/>
                      </m:rPr>
                      <m:t>sin</m:t>
                    </m:r>
                    <m:sSup>
                      <m:e>
                        <m:r>
                          <m:t>45</m:t>
                        </m:r>
                      </m:e>
                      <m:sup>
                        <m:r>
                          <m:t>∘</m:t>
                        </m:r>
                      </m:sup>
                    </m:sSup>
                  </m:num>
                  <m:den>
                    <m:r>
                      <m:rPr>
                        <m:sty m:val="p"/>
                      </m:rPr>
                      <m:t>sin</m:t>
                    </m:r>
                    <m:r>
                      <m:t>C</m:t>
                    </m:r>
                  </m:den>
                </m:f>
                <m:r>
                  <m:t>=</m:t>
                </m:r>
                <m:f>
                  <m:fPr>
                    <m:type m:val="bar"/>
                  </m:fPr>
                  <m:num>
                    <m:r>
                      <m:t>4</m:t>
                    </m:r>
                    <m:rad>
                      <m:radPr>
                        <m:degHide m:val="on"/>
                      </m:radPr>
                      <m:deg/>
                      <m:e>
                        <m:r>
                          <m:t>26</m:t>
                        </m:r>
                      </m:e>
                    </m:rad>
                    <m:r>
                      <m:t>·</m:t>
                    </m:r>
                    <m:r>
                      <m:rPr>
                        <m:sty m:val="p"/>
                      </m:rPr>
                      <m:t>sin</m:t>
                    </m:r>
                    <m:sSup>
                      <m:e>
                        <m:r>
                          <m:t>45</m:t>
                        </m:r>
                      </m:e>
                      <m:sup>
                        <m:r>
                          <m:t>∘</m:t>
                        </m:r>
                      </m:sup>
                    </m:sSup>
                  </m:num>
                  <m:den>
                    <m:r>
                      <m:rPr>
                        <m:sty m:val="p"/>
                      </m:rPr>
                      <m:t>sin</m:t>
                    </m:r>
                    <m:sSup>
                      <m:e>
                        <m:r>
                          <m:t>56.31</m:t>
                        </m:r>
                      </m:e>
                      <m:sup>
                        <m:r>
                          <m:t>∘</m:t>
                        </m:r>
                      </m:sup>
                    </m:sSup>
                  </m:den>
                </m:f>
                <m:r>
                  <m:t>≈17.33</m:t>
                </m:r>
                <m:r>
                  <m:rPr>
                    <m:nor/>
                  </m:rPr>
                  <m:t> m</m:t>
                </m:r>
                <m:r>
                  <m:t>≈17,5</m:t>
                </m:r>
                <m:r>
                  <m:rPr>
                    <m:nor/>
                  </m:rPr>
                  <m:t> m</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A.</w:t>
            </w:r>
          </w:p>
        </w:tc>
      </w:tr>
    </w:tbl>
    <w:p>
      <w:pPr>
        <w:spacing w:before="0" w:after="80"/>
      </w:pPr>
    </w:p>
    <w:p>
      <w:pPr>
        <w:spacing w:before="120" w:after="40" w:line="276" w:lineRule="auto"/>
      </w:pPr>
      <w:r>
        <w:rPr>
          <w:rFonts w:ascii="Times New Roman" w:hAnsi="Times New Roman"/>
          <w:b/>
          <w:color w:val="000000"/>
          <w:sz w:val="23"/>
        </w:rPr>
        <w:t xml:space="preserve">Câu 20: </w:t>
      </w:r>
      <w:r>
        <w:rPr>
          <w:rFonts w:ascii="Times New Roman" w:hAnsi="Times New Roman"/>
          <w:b w:val="0"/>
          <w:i w:val="0"/>
          <w:color w:val="000000"/>
          <w:sz w:val="22"/>
        </w:rPr>
        <w:t>Bất phương trình nào sau đây là bất phương trình bậc nhất hai ẩn?</w:t>
      </w:r>
    </w:p>
    <w:p>
      <w:pPr>
        <w:spacing w:before="20" w:after="40"/>
        <w:ind w:left="160"/>
      </w:pPr>
      <w:r>
        <w:rPr>
          <w:rFonts w:ascii="Times New Roman" w:hAnsi="Times New Roman"/>
          <w:b w:val="0"/>
          <w:i w:val="0"/>
          <w:color w:val="000000"/>
          <w:sz w:val="22"/>
        </w:rPr>
        <w:t xml:space="preserve">A. </w:t>
      </w:r>
      <m:oMath>
        <m:r>
          <m:t>2x−3y&gt;0</m:t>
        </m:r>
      </m:oMath>
      <w:r>
        <w:rPr>
          <w:rFonts w:ascii="Times New Roman" w:hAnsi="Times New Roman"/>
          <w:b w:val="0"/>
          <w:i w:val="0"/>
          <w:color w:val="000000"/>
          <w:sz w:val="22"/>
        </w:rPr>
        <w:t xml:space="preserve">          B. </w:t>
      </w:r>
      <m:oMath>
        <m:sSup>
          <m:e>
            <m:r>
              <m:t>x</m:t>
            </m:r>
          </m:e>
          <m:sup>
            <m:r>
              <m:t>2</m:t>
            </m:r>
          </m:sup>
        </m:sSup>
        <m:r>
          <m:t>+</m:t>
        </m:r>
        <m:sSup>
          <m:e>
            <m:r>
              <m:t>y</m:t>
            </m:r>
          </m:e>
          <m:sup>
            <m:r>
              <m:t>2</m:t>
            </m:r>
          </m:sup>
        </m:sSup>
        <m:r>
          <m:t>&lt;2</m:t>
        </m:r>
      </m:oMath>
      <w:r>
        <w:rPr>
          <w:rFonts w:ascii="Times New Roman" w:hAnsi="Times New Roman"/>
          <w:b w:val="0"/>
          <w:i w:val="0"/>
          <w:color w:val="000000"/>
          <w:sz w:val="22"/>
        </w:rPr>
        <w:t xml:space="preserve">          C. </w:t>
      </w:r>
      <m:oMath>
        <m:r>
          <m:t>x+</m:t>
        </m:r>
        <m:sSup>
          <m:e>
            <m:r>
              <m:t>y</m:t>
            </m:r>
          </m:e>
          <m:sup>
            <m:r>
              <m:t>2</m:t>
            </m:r>
          </m:sup>
        </m:sSup>
        <m:r>
          <m:t>≥0</m:t>
        </m:r>
      </m:oMath>
      <w:r>
        <w:rPr>
          <w:rFonts w:ascii="Times New Roman" w:hAnsi="Times New Roman"/>
          <w:b w:val="0"/>
          <w:i w:val="0"/>
          <w:color w:val="000000"/>
          <w:sz w:val="22"/>
        </w:rPr>
        <w:t xml:space="preserve">          D. </w:t>
      </w:r>
      <m:oMath>
        <m:sSup>
          <m:e>
            <m:r>
              <m:t>x</m:t>
            </m:r>
          </m:e>
          <m:sup>
            <m:r>
              <m:t>2</m:t>
            </m:r>
          </m:sup>
        </m:sSup>
        <m:r>
          <m:t>−3y≥8</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Bất phương trình bậc nhất hai ẩn có dạng tổng quát </w:t>
            </w:r>
            <m:oMath>
              <m:r>
                <m:t>ax+by+c&gt;0</m:t>
              </m:r>
            </m:oMath>
            <w:r>
              <w:rPr>
                <w:rFonts w:ascii="Times New Roman" w:hAnsi="Times New Roman"/>
                <w:b w:val="0"/>
                <w:i w:val="0"/>
                <w:color w:val="000000"/>
                <w:sz w:val="22"/>
              </w:rPr>
              <w:t xml:space="preserve"> (hoặc </w:t>
            </w:r>
            <m:oMath>
              <m:d>
                <m:dPr>
                  <m:begChr m:val="&lt;"/>
                  <m:sepChr m:val=""/>
                  <m:endChr m:val="≤"/>
                </m:dPr>
                <m:e>
                  <m:r>
                    <m:t>,</m:t>
                  </m:r>
                  <m:r>
                    <m:t>≥</m:t>
                  </m:r>
                  <m:r>
                    <m:t>,</m:t>
                  </m:r>
                </m:e>
              </m:d>
            </m:oMath>
            <w:r>
              <w:rPr>
                <w:rFonts w:ascii="Times New Roman" w:hAnsi="Times New Roman"/>
                <w:b w:val="0"/>
                <w:i w:val="0"/>
                <w:color w:val="000000"/>
                <w:sz w:val="22"/>
              </w:rPr>
              <w:t xml:space="preserve">), trong đó </w:t>
            </w:r>
            <m:oMath>
              <m:r>
                <m:t>a,b</m:t>
              </m:r>
            </m:oMath>
            <w:r>
              <w:rPr>
                <w:rFonts w:ascii="Times New Roman" w:hAnsi="Times New Roman"/>
                <w:b w:val="0"/>
                <w:i w:val="0"/>
                <w:color w:val="000000"/>
                <w:sz w:val="22"/>
              </w:rPr>
              <w:t xml:space="preserve"> không đồng thời bằng 0 và bậc của </w:t>
            </w:r>
            <m:oMath>
              <m:r>
                <m:t>x,y</m:t>
              </m:r>
            </m:oMath>
            <w:r>
              <w:rPr>
                <w:rFonts w:ascii="Times New Roman" w:hAnsi="Times New Roman"/>
                <w:b w:val="0"/>
                <w:i w:val="0"/>
                <w:color w:val="000000"/>
                <w:sz w:val="22"/>
              </w:rPr>
              <w:t xml:space="preserve"> đều là bậc 1.</w:t>
            </w:r>
          </w:p>
          <w:p>
            <w:pPr>
              <w:spacing w:before="40" w:after="40" w:line="276" w:lineRule="auto"/>
              <w:ind w:left="320"/>
            </w:pPr>
            <w:r>
              <w:rPr>
                <w:b/>
                <w:color w:val="000000"/>
                <w:sz w:val="22"/>
              </w:rPr>
              <w:t xml:space="preserve">• </w:t>
            </w:r>
            <w:r>
              <w:rPr>
                <w:rFonts w:ascii="Times New Roman" w:hAnsi="Times New Roman"/>
                <w:b w:val="0"/>
                <w:i w:val="0"/>
                <w:color w:val="000000"/>
                <w:sz w:val="22"/>
              </w:rPr>
              <w:t>Các phương án B, C, D đều chứa ẩn bậc hai (</w:t>
            </w:r>
            <m:oMath>
              <m:sSup>
                <m:e>
                  <m:r>
                    <m:t>x</m:t>
                  </m:r>
                </m:e>
                <m:sup>
                  <m:r>
                    <m:t>2</m:t>
                  </m:r>
                </m:sup>
              </m:sSup>
            </m:oMath>
            <w:r>
              <w:rPr>
                <w:rFonts w:ascii="Times New Roman" w:hAnsi="Times New Roman"/>
                <w:b w:val="0"/>
                <w:i w:val="0"/>
                <w:color w:val="000000"/>
                <w:sz w:val="22"/>
              </w:rPr>
              <w:t xml:space="preserve"> hoặc </w:t>
            </w:r>
            <m:oMath>
              <m:sSup>
                <m:e>
                  <m:r>
                    <m:t>y</m:t>
                  </m:r>
                </m:e>
                <m:sup>
                  <m:r>
                    <m:t>2</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Phương án A: </w:t>
            </w:r>
            <m:oMath>
              <m:r>
                <m:t>2x−3y&gt;0</m:t>
              </m:r>
            </m:oMath>
            <w:r>
              <w:rPr>
                <w:rFonts w:ascii="Times New Roman" w:hAnsi="Times New Roman"/>
                <w:b w:val="0"/>
                <w:i w:val="0"/>
                <w:color w:val="000000"/>
                <w:sz w:val="22"/>
              </w:rPr>
              <w:t xml:space="preserve"> là bất phương trình bậc nhất hai ẩn.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A.</w:t>
            </w:r>
          </w:p>
        </w:tc>
      </w:tr>
    </w:tbl>
    <w:p>
      <w:pPr>
        <w:spacing w:before="0" w:after="80"/>
      </w:pPr>
    </w:p>
    <w:p>
      <w:pPr>
        <w:spacing w:before="120" w:after="40" w:line="276" w:lineRule="auto"/>
      </w:pPr>
      <w:r>
        <w:rPr>
          <w:rFonts w:ascii="Times New Roman" w:hAnsi="Times New Roman"/>
          <w:b/>
          <w:color w:val="000000"/>
          <w:sz w:val="23"/>
        </w:rPr>
        <w:t xml:space="preserve">Câu 21: </w:t>
      </w:r>
      <w:r>
        <w:rPr>
          <w:rFonts w:ascii="Times New Roman" w:hAnsi="Times New Roman"/>
          <w:b w:val="0"/>
          <w:i w:val="0"/>
          <w:color w:val="000000"/>
          <w:sz w:val="22"/>
        </w:rPr>
        <w:t xml:space="preserve">Cho bất phương trình </w:t>
      </w:r>
      <m:oMath>
        <m:r>
          <m:t>x+5y−3≤0</m:t>
        </m:r>
      </m:oMath>
      <w:r>
        <w:rPr>
          <w:rFonts w:ascii="Times New Roman" w:hAnsi="Times New Roman"/>
          <w:b w:val="0"/>
          <w:i w:val="0"/>
          <w:color w:val="000000"/>
          <w:sz w:val="22"/>
        </w:rPr>
        <w:t xml:space="preserve"> (1). Chọn khẳng định đúng trong các khẳng định sau:</w:t>
      </w:r>
    </w:p>
    <w:p>
      <w:pPr>
        <w:spacing w:before="20" w:after="40"/>
        <w:ind w:left="160"/>
      </w:pPr>
      <w:r>
        <w:rPr>
          <w:rFonts w:ascii="Times New Roman" w:hAnsi="Times New Roman"/>
          <w:b w:val="0"/>
          <w:i w:val="0"/>
          <w:color w:val="000000"/>
          <w:sz w:val="22"/>
        </w:rPr>
        <w:t>A. Bất phương trình (1) chỉ có một nghiệm duy nhất.</w:t>
      </w:r>
    </w:p>
    <w:p>
      <w:pPr>
        <w:spacing w:before="20" w:after="40"/>
        <w:ind w:left="160"/>
      </w:pPr>
      <w:r>
        <w:rPr>
          <w:rFonts w:ascii="Times New Roman" w:hAnsi="Times New Roman"/>
          <w:b w:val="0"/>
          <w:i w:val="0"/>
          <w:color w:val="000000"/>
          <w:sz w:val="22"/>
        </w:rPr>
        <w:t>B. Bất phương trình (1) vô nghiệm.</w:t>
      </w:r>
    </w:p>
    <w:p>
      <w:pPr>
        <w:spacing w:before="20" w:after="40"/>
        <w:ind w:left="160"/>
      </w:pPr>
      <w:r>
        <w:rPr>
          <w:rFonts w:ascii="Times New Roman" w:hAnsi="Times New Roman"/>
          <w:b w:val="0"/>
          <w:i w:val="0"/>
          <w:color w:val="000000"/>
          <w:sz w:val="22"/>
        </w:rPr>
        <w:t>C. Bất phương trình (1) luôn có vô số nghiệm.</w:t>
      </w:r>
    </w:p>
    <w:p>
      <w:pPr>
        <w:spacing w:before="20" w:after="40"/>
        <w:ind w:left="160"/>
      </w:pPr>
      <w:r>
        <w:rPr>
          <w:rFonts w:ascii="Times New Roman" w:hAnsi="Times New Roman"/>
          <w:b w:val="0"/>
          <w:i w:val="0"/>
          <w:color w:val="000000"/>
          <w:sz w:val="22"/>
        </w:rPr>
        <w:t xml:space="preserve">D. Bất phương trình (1) có tập nghiệm là </w:t>
      </w:r>
      <m:oMath>
        <m:r>
          <m:t>ℝ</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Miền nghiệm của bất phương trình bậc nhất hai ẩn </w:t>
            </w:r>
            <m:oMath>
              <m:r>
                <m:t>x+5y−3≤0</m:t>
              </m:r>
            </m:oMath>
            <w:r>
              <w:rPr>
                <w:rFonts w:ascii="Times New Roman" w:hAnsi="Times New Roman"/>
                <w:b w:val="0"/>
                <w:i w:val="0"/>
                <w:color w:val="000000"/>
                <w:sz w:val="22"/>
              </w:rPr>
              <w:t xml:space="preserve"> trên mặt phẳng tọa độ </w:t>
            </w:r>
            <m:oMath>
              <m:r>
                <m:t>Oxy</m:t>
              </m:r>
            </m:oMath>
            <w:r>
              <w:rPr>
                <w:rFonts w:ascii="Times New Roman" w:hAnsi="Times New Roman"/>
                <w:b w:val="0"/>
                <w:i w:val="0"/>
                <w:color w:val="000000"/>
                <w:sz w:val="22"/>
              </w:rPr>
              <w:t xml:space="preserve"> là một nửa mặt phẳng kể cả bờ </w:t>
            </w:r>
            <m:oMath>
              <m:r>
                <m:t>x+5y−3=0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Nửa mặt phẳng chứa vô số điểm </w:t>
            </w:r>
            <m:oMath>
              <m:d>
                <m:dPr>
                  <m:sepChr m:val=""/>
                </m:dPr>
                <m:e>
                  <m:r>
                    <m:t>x</m:t>
                  </m:r>
                  <m:r>
                    <m:t>;</m:t>
                  </m:r>
                  <m:r>
                    <m:t>y</m:t>
                  </m:r>
                </m:e>
              </m:d>
            </m:oMath>
            <w:r>
              <w:rPr>
                <w:rFonts w:ascii="Times New Roman" w:hAnsi="Times New Roman"/>
                <w:b w:val="0"/>
                <w:i w:val="0"/>
                <w:color w:val="000000"/>
                <w:sz w:val="22"/>
              </w:rPr>
              <w:t>, do đó bất phương trình luôn có vô số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C.</w:t>
            </w:r>
          </w:p>
        </w:tc>
      </w:tr>
    </w:tbl>
    <w:p>
      <w:pPr>
        <w:spacing w:before="0" w:after="80"/>
      </w:pPr>
    </w:p>
    <w:p>
      <w:pPr>
        <w:spacing w:before="120" w:after="40" w:line="276" w:lineRule="auto"/>
      </w:pPr>
      <w:r>
        <w:rPr>
          <w:rFonts w:ascii="Times New Roman" w:hAnsi="Times New Roman"/>
          <w:b/>
          <w:color w:val="000000"/>
          <w:sz w:val="23"/>
        </w:rPr>
        <w:t xml:space="preserve">Câu 22: </w:t>
      </w:r>
      <w:r>
        <w:rPr>
          <w:rFonts w:ascii="Times New Roman" w:hAnsi="Times New Roman"/>
          <w:b w:val="0"/>
          <w:i w:val="0"/>
          <w:color w:val="000000"/>
          <w:sz w:val="22"/>
        </w:rPr>
        <w:t xml:space="preserve">Miền nghiệm của bất phương trình </w:t>
      </w:r>
      <m:oMath>
        <m:r>
          <m:t>x−y≥−2</m:t>
        </m:r>
      </m:oMath>
      <w:r>
        <w:rPr>
          <w:rFonts w:ascii="Times New Roman" w:hAnsi="Times New Roman"/>
          <w:b w:val="0"/>
          <w:i w:val="0"/>
          <w:color w:val="000000"/>
          <w:sz w:val="22"/>
        </w:rPr>
        <w:t xml:space="preserve"> là phần tô đậm trong hình vẽ của hình vẽ nào sau đây?</w:t>
      </w:r>
    </w:p>
    <w:p>
      <w:pPr>
        <w:spacing w:before="20" w:after="40"/>
        <w:ind w:left="160"/>
      </w:pPr>
      <w:r>
        <w:rPr>
          <w:rFonts w:ascii="Times New Roman" w:hAnsi="Times New Roman"/>
          <w:b w:val="0"/>
          <w:i w:val="0"/>
          <w:color w:val="000000"/>
          <w:sz w:val="22"/>
        </w:rPr>
        <w:t xml:space="preserve">A. Nửa mặt phẳng bờ đi qua </w:t>
      </w:r>
      <m:oMath>
        <m:d>
          <m:dPr>
            <m:sepChr m:val=""/>
          </m:dPr>
          <m:e>
            <m:r>
              <m:t>2</m:t>
            </m:r>
            <m:r>
              <m:t>;</m:t>
            </m:r>
            <m:r>
              <m:t>0</m:t>
            </m:r>
          </m:e>
        </m:d>
      </m:oMath>
      <w:r>
        <w:rPr>
          <w:rFonts w:ascii="Times New Roman" w:hAnsi="Times New Roman"/>
          <w:b w:val="0"/>
          <w:i w:val="0"/>
          <w:color w:val="000000"/>
          <w:sz w:val="22"/>
        </w:rPr>
        <w:t xml:space="preserve"> và </w:t>
      </w:r>
      <m:oMath>
        <m:d>
          <m:dPr>
            <m:sepChr m:val="−"/>
          </m:dPr>
          <m:e>
            <m:r>
              <m:t>0</m:t>
            </m:r>
            <m:r>
              <m:t>;</m:t>
            </m:r>
          </m:e>
          <m:e>
            <m:r>
              <m:t>2</m:t>
            </m:r>
          </m:e>
        </m:d>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Nửa mặt phẳng không chứa gốc tọa độ </w:t>
      </w:r>
      <m:oMath>
        <m:r>
          <m:t>O</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Nửa mặt phẳng bờ đi qua </w:t>
      </w:r>
      <m:oMath>
        <m:d>
          <m:dPr>
            <m:sepChr m:val=""/>
          </m:dPr>
          <m:e>
            <m:r>
              <m:t>0</m:t>
            </m:r>
            <m:r>
              <m:t>;</m:t>
            </m:r>
            <m:r>
              <m:t>2</m:t>
            </m:r>
          </m:e>
        </m:d>
      </m:oMath>
      <w:r>
        <w:rPr>
          <w:rFonts w:ascii="Times New Roman" w:hAnsi="Times New Roman"/>
          <w:b w:val="0"/>
          <w:i w:val="0"/>
          <w:color w:val="000000"/>
          <w:sz w:val="22"/>
        </w:rPr>
        <w:t xml:space="preserve"> và </w:t>
      </w:r>
      <m:oMath>
        <m:d>
          <m:dPr>
            <m:sepChr m:val="−"/>
          </m:dPr>
          <m:e/>
          <m:e>
            <m:r>
              <m:t>2</m:t>
            </m:r>
            <m:r>
              <m:t>;</m:t>
            </m:r>
            <m:r>
              <m:t>0</m:t>
            </m:r>
          </m:e>
        </m:d>
      </m:oMath>
      <w:r>
        <w:rPr>
          <w:rFonts w:ascii="Times New Roman" w:hAnsi="Times New Roman"/>
          <w:b w:val="0"/>
          <w:i w:val="0"/>
          <w:color w:val="000000"/>
          <w:sz w:val="22"/>
        </w:rPr>
        <w:t xml:space="preserve"> nhưng không chứa </w:t>
      </w:r>
      <m:oMath>
        <m:r>
          <m:t>O</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D. Nửa mặt phẳng bờ đi qua </w:t>
      </w:r>
      <m:oMath>
        <m:d>
          <m:dPr>
            <m:sepChr m:val="−"/>
          </m:dPr>
          <m:e/>
          <m:e>
            <m:r>
              <m:t>2</m:t>
            </m:r>
            <m:r>
              <m:t>;</m:t>
            </m:r>
            <m:r>
              <m:t>0</m:t>
            </m:r>
          </m:e>
        </m:d>
      </m:oMath>
      <w:r>
        <w:rPr>
          <w:rFonts w:ascii="Times New Roman" w:hAnsi="Times New Roman"/>
          <w:b w:val="0"/>
          <w:i w:val="0"/>
          <w:color w:val="000000"/>
          <w:sz w:val="22"/>
        </w:rPr>
        <w:t xml:space="preserve"> và </w:t>
      </w:r>
      <m:oMath>
        <m:d>
          <m:dPr>
            <m:sepChr m:val=""/>
          </m:dPr>
          <m:e>
            <m:r>
              <m:t>0</m:t>
            </m:r>
            <m:r>
              <m:t>;</m:t>
            </m:r>
            <m:r>
              <m:t>2</m:t>
            </m:r>
          </m:e>
        </m:d>
      </m:oMath>
      <w:r>
        <w:rPr>
          <w:rFonts w:ascii="Times New Roman" w:hAnsi="Times New Roman"/>
          <w:b w:val="0"/>
          <w:i w:val="0"/>
          <w:color w:val="000000"/>
          <w:sz w:val="22"/>
        </w:rPr>
        <w:t xml:space="preserve"> chứa gốc tọa độ </w:t>
      </w:r>
      <m:oMath>
        <m:r>
          <m:t>O</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Đường thẳng bờ </w:t>
            </w:r>
            <m:oMath>
              <m:r>
                <m:t>x−y=−2</m:t>
              </m:r>
            </m:oMath>
            <w:r>
              <w:rPr>
                <w:rFonts w:ascii="Times New Roman" w:hAnsi="Times New Roman"/>
                <w:b w:val="0"/>
                <w:i w:val="0"/>
                <w:color w:val="000000"/>
                <w:sz w:val="22"/>
              </w:rPr>
              <w:t xml:space="preserve"> đi qua hai điểm </w:t>
            </w:r>
            <m:oMath>
              <m:d>
                <m:dPr>
                  <m:sepChr m:val="−"/>
                </m:dPr>
                <m:e/>
                <m:e>
                  <m:r>
                    <m:t>2</m:t>
                  </m:r>
                  <m:r>
                    <m:t>;</m:t>
                  </m:r>
                  <m:r>
                    <m:t>0</m:t>
                  </m:r>
                </m:e>
              </m:d>
            </m:oMath>
            <w:r>
              <w:rPr>
                <w:rFonts w:ascii="Times New Roman" w:hAnsi="Times New Roman"/>
                <w:b w:val="0"/>
                <w:i w:val="0"/>
                <w:color w:val="000000"/>
                <w:sz w:val="22"/>
              </w:rPr>
              <w:t xml:space="preserve"> và </w:t>
            </w:r>
            <m:oMath>
              <m:d>
                <m:dPr>
                  <m:sepChr m:val=""/>
                </m:dPr>
                <m:e>
                  <m:r>
                    <m:t>0</m:t>
                  </m:r>
                  <m:r>
                    <m:t>;</m:t>
                  </m:r>
                  <m:r>
                    <m:t>2</m:t>
                  </m:r>
                </m:e>
              </m: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Thay tọa độ gốc </w:t>
            </w:r>
            <m:oMath>
              <m:r>
                <m:t>O(0;0)</m:t>
              </m:r>
            </m:oMath>
            <w:r>
              <w:rPr>
                <w:rFonts w:ascii="Times New Roman" w:hAnsi="Times New Roman"/>
                <w:b w:val="0"/>
                <w:i w:val="0"/>
                <w:color w:val="000000"/>
                <w:sz w:val="22"/>
              </w:rPr>
              <w:t xml:space="preserve"> vào bất phương trình: </w:t>
            </w:r>
            <m:oMath>
              <m:r>
                <m:t>0−0=0≥−2</m:t>
              </m:r>
            </m:oMath>
            <w:r>
              <w:rPr>
                <w:rFonts w:ascii="Times New Roman" w:hAnsi="Times New Roman"/>
                <w:b w:val="0"/>
                <w:i w:val="0"/>
                <w:color w:val="000000"/>
                <w:sz w:val="22"/>
              </w:rPr>
              <w:t xml:space="preserve"> (thỏa mãn, là khẳng định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Do đó, miền nghiệm là nửa mặt phẳng bờ </w:t>
            </w:r>
            <m:oMath>
              <m:r>
                <m:t>x−y=−2</m:t>
              </m:r>
            </m:oMath>
            <w:r>
              <w:rPr>
                <w:rFonts w:ascii="Times New Roman" w:hAnsi="Times New Roman"/>
                <w:b w:val="0"/>
                <w:i w:val="0"/>
                <w:color w:val="000000"/>
                <w:sz w:val="22"/>
              </w:rPr>
              <w:t xml:space="preserve"> chứa gốc tọa độ </w:t>
            </w:r>
            <m:oMath>
              <m:r>
                <m:t>O(0;0)</m:t>
              </m:r>
            </m:oMath>
            <w:r>
              <w:rPr>
                <w:rFonts w:ascii="Times New Roman" w:hAnsi="Times New Roman"/>
                <w:b w:val="0"/>
                <w:i w:val="0"/>
                <w:color w:val="000000"/>
                <w:sz w:val="22"/>
              </w:rPr>
              <w:t>, kể cả bờ.</w:t>
            </w:r>
          </w:p>
          <w:p>
            <w:pPr>
              <w:spacing w:before="80" w:after="40"/>
              <w:jc w:val="center"/>
            </w:pPr>
            <w:r>
              <w:drawing>
                <wp:inline xmlns:a="http://schemas.openxmlformats.org/drawingml/2006/main" xmlns:pic="http://schemas.openxmlformats.org/drawingml/2006/picture">
                  <wp:extent cx="3291840" cy="2917767"/>
                  <wp:docPr id="5" name="Picture 5"/>
                  <wp:cNvGraphicFramePr>
                    <a:graphicFrameLocks noChangeAspect="1"/>
                  </wp:cNvGraphicFramePr>
                  <a:graphic>
                    <a:graphicData uri="http://schemas.openxmlformats.org/drawingml/2006/picture">
                      <pic:pic>
                        <pic:nvPicPr>
                          <pic:cNvPr id="0" name="c22_halfplane.png"/>
                          <pic:cNvPicPr/>
                        </pic:nvPicPr>
                        <pic:blipFill>
                          <a:blip r:embed="rId16"/>
                          <a:stretch>
                            <a:fillRect/>
                          </a:stretch>
                        </pic:blipFill>
                        <pic:spPr>
                          <a:xfrm>
                            <a:off x="0" y="0"/>
                            <a:ext cx="3291840" cy="2917767"/>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D.</w:t>
            </w:r>
          </w:p>
        </w:tc>
      </w:tr>
    </w:tbl>
    <w:p>
      <w:pPr>
        <w:spacing w:before="0" w:after="80"/>
      </w:pPr>
    </w:p>
    <w:p>
      <w:pPr>
        <w:spacing w:before="120" w:after="40" w:line="276" w:lineRule="auto"/>
      </w:pPr>
      <w:r>
        <w:rPr>
          <w:rFonts w:ascii="Times New Roman" w:hAnsi="Times New Roman"/>
          <w:b/>
          <w:color w:val="000000"/>
          <w:sz w:val="23"/>
        </w:rPr>
        <w:t xml:space="preserve">Câu 23: </w:t>
      </w:r>
      <w:r>
        <w:rPr>
          <w:rFonts w:ascii="Times New Roman" w:hAnsi="Times New Roman"/>
          <w:b w:val="0"/>
          <w:i w:val="0"/>
          <w:color w:val="000000"/>
          <w:sz w:val="22"/>
        </w:rPr>
        <w:t>Miền không gạch chéo trên hình vẽ bên là biểu diễn miền nghiệm của hệ bất phương trình nào sau đây?</w:t>
      </w:r>
    </w:p>
    <w:p>
      <w:pPr>
        <w:spacing w:before="20" w:after="40"/>
        <w:ind w:left="160"/>
      </w:pPr>
      <w:r>
        <w:rPr>
          <w:rFonts w:ascii="Times New Roman" w:hAnsi="Times New Roman"/>
          <w:b w:val="0"/>
          <w:i w:val="0"/>
          <w:color w:val="000000"/>
          <w:sz w:val="22"/>
        </w:rPr>
        <w:t xml:space="preserve">A. </w:t>
      </w:r>
      <m:oMath>
        <m:d>
          <m:dPr>
            <m:begChr m:val="{"/>
            <m:sepChr m:val=""/>
            <m:endChr m:val=""/>
          </m:dPr>
          <m:e>
            <m:eqArr>
              <m:e>
                <m:r>
                  <m:t>y≥0</m:t>
                </m:r>
              </m:e>
              <m:e>
                <m:r>
                  <m:t>3x+2y≤6</m:t>
                </m:r>
              </m:e>
            </m:eqArr>
          </m:e>
        </m:d>
      </m:oMath>
      <w:r>
        <w:rPr>
          <w:rFonts w:ascii="Times New Roman" w:hAnsi="Times New Roman"/>
          <w:b w:val="0"/>
          <w:i w:val="0"/>
          <w:color w:val="000000"/>
          <w:sz w:val="22"/>
        </w:rPr>
        <w:t xml:space="preserve">          B. </w:t>
      </w:r>
      <m:oMath>
        <m:d>
          <m:dPr>
            <m:begChr m:val="{"/>
            <m:sepChr m:val=""/>
            <m:endChr m:val=""/>
          </m:dPr>
          <m:e>
            <m:eqArr>
              <m:e>
                <m:r>
                  <m:t>y≥0</m:t>
                </m:r>
              </m:e>
              <m:e>
                <m:r>
                  <m:t>3x+2y≤−6</m:t>
                </m:r>
              </m:e>
            </m:eqArr>
          </m:e>
        </m:d>
      </m:oMath>
      <w:r>
        <w:rPr>
          <w:rFonts w:ascii="Times New Roman" w:hAnsi="Times New Roman"/>
          <w:b w:val="0"/>
          <w:i w:val="0"/>
          <w:color w:val="000000"/>
          <w:sz w:val="22"/>
        </w:rPr>
        <w:t xml:space="preserve">          C. </w:t>
      </w:r>
      <m:oMath>
        <m:d>
          <m:dPr>
            <m:begChr m:val="{"/>
            <m:sepChr m:val=""/>
            <m:endChr m:val=""/>
          </m:dPr>
          <m:e>
            <m:eqArr>
              <m:e>
                <m:r>
                  <m:t>x≥0</m:t>
                </m:r>
              </m:e>
              <m:e>
                <m:r>
                  <m:t>3x+2y≤6</m:t>
                </m:r>
              </m:e>
            </m:eqArr>
          </m:e>
        </m:d>
      </m:oMath>
      <w:r>
        <w:rPr>
          <w:rFonts w:ascii="Times New Roman" w:hAnsi="Times New Roman"/>
          <w:b w:val="0"/>
          <w:i w:val="0"/>
          <w:color w:val="000000"/>
          <w:sz w:val="22"/>
        </w:rPr>
        <w:t xml:space="preserve">          D. </w:t>
      </w:r>
      <m:oMath>
        <m:d>
          <m:dPr>
            <m:begChr m:val="{"/>
            <m:sepChr m:val=""/>
            <m:endChr m:val=""/>
          </m:dPr>
          <m:e>
            <m:eqArr>
              <m:e>
                <m:r>
                  <m:t>x≥0</m:t>
                </m:r>
              </m:e>
              <m:e>
                <m:r>
                  <m:t>3x+2y≥−6</m:t>
                </m:r>
              </m:e>
            </m:eqArr>
          </m:e>
        </m:d>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Đường thẳng nằm ngang là trục hoành </w:t>
            </w:r>
            <m:oMath>
              <m:r>
                <m:t>y=0</m:t>
              </m:r>
            </m:oMath>
            <w:r>
              <w:rPr>
                <w:rFonts w:ascii="Times New Roman" w:hAnsi="Times New Roman"/>
                <w:b w:val="0"/>
                <w:i w:val="0"/>
                <w:color w:val="000000"/>
                <w:sz w:val="22"/>
              </w:rPr>
              <w:t xml:space="preserve">, miền nghiệm lấy phía trên trục hoành </w:t>
            </w:r>
            <m:oMath>
              <m:r>
                <m:t>⟹y≥0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Đường thẳng xiên đi qua </w:t>
            </w:r>
            <m:oMath>
              <m:d>
                <m:dPr>
                  <m:sepChr m:val=""/>
                </m:dPr>
                <m:e>
                  <m:r>
                    <m:t>2</m:t>
                  </m:r>
                  <m:r>
                    <m:t>;</m:t>
                  </m:r>
                  <m:r>
                    <m:t>0</m:t>
                  </m:r>
                </m:e>
              </m:d>
            </m:oMath>
            <w:r>
              <w:rPr>
                <w:rFonts w:ascii="Times New Roman" w:hAnsi="Times New Roman"/>
                <w:b w:val="0"/>
                <w:i w:val="0"/>
                <w:color w:val="000000"/>
                <w:sz w:val="22"/>
              </w:rPr>
              <w:t xml:space="preserve"> và </w:t>
            </w:r>
            <m:oMath>
              <m:d>
                <m:dPr>
                  <m:sepChr m:val=""/>
                </m:dPr>
                <m:e>
                  <m:r>
                    <m:t>0</m:t>
                  </m:r>
                  <m:r>
                    <m:t>;</m:t>
                  </m:r>
                  <m:r>
                    <m:t>3</m:t>
                  </m:r>
                </m:e>
              </m:d>
            </m:oMath>
            <w:r>
              <w:rPr>
                <w:rFonts w:ascii="Times New Roman" w:hAnsi="Times New Roman"/>
                <w:b w:val="0"/>
                <w:i w:val="0"/>
                <w:color w:val="000000"/>
                <w:sz w:val="22"/>
              </w:rPr>
              <w:t xml:space="preserve"> có phương trình </w:t>
            </w:r>
            <m:oMath>
              <m:r>
                <m:t>3x+2y=6</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Gốc tọa độ </w:t>
            </w:r>
            <m:oMath>
              <m:r>
                <m:t>O(0;0)</m:t>
              </m:r>
            </m:oMath>
            <w:r>
              <w:rPr>
                <w:rFonts w:ascii="Times New Roman" w:hAnsi="Times New Roman"/>
                <w:b w:val="0"/>
                <w:i w:val="0"/>
                <w:color w:val="000000"/>
                <w:sz w:val="22"/>
              </w:rPr>
              <w:t xml:space="preserve"> thuộc miền nghiệm (phần không bị gạch chéo): </w:t>
            </w:r>
            <m:oMath>
              <m:r>
                <m:t>3(0)+2(0)=0≤6</m:t>
              </m:r>
            </m:oMath>
            <w:r>
              <w:rPr>
                <w:rFonts w:ascii="Times New Roman" w:hAnsi="Times New Roman"/>
                <w:b w:val="0"/>
                <w:i w:val="0"/>
                <w:color w:val="000000"/>
                <w:sz w:val="22"/>
              </w:rPr>
              <w:t xml:space="preserve"> (thỏa mãn) </w:t>
            </w:r>
            <m:oMath>
              <m:r>
                <m:t>⟹3x+2y≤6</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3291840" cy="2917767"/>
                  <wp:docPr id="6" name="Picture 6"/>
                  <wp:cNvGraphicFramePr>
                    <a:graphicFrameLocks noChangeAspect="1"/>
                  </wp:cNvGraphicFramePr>
                  <a:graphic>
                    <a:graphicData uri="http://schemas.openxmlformats.org/drawingml/2006/picture">
                      <pic:pic>
                        <pic:nvPicPr>
                          <pic:cNvPr id="0" name="c23_halfplane.png"/>
                          <pic:cNvPicPr/>
                        </pic:nvPicPr>
                        <pic:blipFill>
                          <a:blip r:embed="rId17"/>
                          <a:stretch>
                            <a:fillRect/>
                          </a:stretch>
                        </pic:blipFill>
                        <pic:spPr>
                          <a:xfrm>
                            <a:off x="0" y="0"/>
                            <a:ext cx="3291840" cy="2917767"/>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A.</w:t>
            </w:r>
          </w:p>
        </w:tc>
      </w:tr>
    </w:tbl>
    <w:p>
      <w:pPr>
        <w:spacing w:before="0" w:after="80"/>
      </w:pPr>
    </w:p>
    <w:p>
      <w:pPr>
        <w:spacing w:before="120" w:after="40" w:line="276" w:lineRule="auto"/>
      </w:pPr>
      <w:r>
        <w:rPr>
          <w:rFonts w:ascii="Times New Roman" w:hAnsi="Times New Roman"/>
          <w:b/>
          <w:color w:val="000000"/>
          <w:sz w:val="23"/>
        </w:rPr>
        <w:t xml:space="preserve">Câu 24: </w:t>
      </w:r>
      <w:r>
        <w:rPr>
          <w:rFonts w:ascii="Times New Roman" w:hAnsi="Times New Roman"/>
          <w:b w:val="0"/>
          <w:i w:val="0"/>
          <w:color w:val="000000"/>
          <w:sz w:val="22"/>
        </w:rPr>
        <w:t xml:space="preserve">Tìm giá trị nhỏ nhất của biểu thức </w:t>
      </w:r>
      <m:oMath>
        <m:r>
          <m:t>f(x;y)=x−2y</m:t>
        </m:r>
      </m:oMath>
      <w:r>
        <w:rPr>
          <w:rFonts w:ascii="Times New Roman" w:hAnsi="Times New Roman"/>
          <w:b w:val="0"/>
          <w:i w:val="0"/>
          <w:color w:val="000000"/>
          <w:sz w:val="22"/>
        </w:rPr>
        <w:t xml:space="preserve"> biết </w:t>
      </w:r>
      <m:oMath>
        <m:r>
          <m:t>x,y</m:t>
        </m:r>
      </m:oMath>
      <w:r>
        <w:rPr>
          <w:rFonts w:ascii="Times New Roman" w:hAnsi="Times New Roman"/>
          <w:b w:val="0"/>
          <w:i w:val="0"/>
          <w:color w:val="000000"/>
          <w:sz w:val="22"/>
        </w:rPr>
        <w:t xml:space="preserve"> thỏa mãn hệ </w:t>
      </w:r>
      <m:oMath>
        <m:d>
          <m:dPr>
            <m:begChr m:val="{"/>
            <m:sepChr m:val=""/>
            <m:endChr m:val=""/>
          </m:dPr>
          <m:e>
            <m:eqArr>
              <m:e>
                <m:r>
                  <m:t>x≥0</m:t>
                </m:r>
              </m:e>
              <m:e>
                <m:r>
                  <m:t>0≤y≤5</m:t>
                </m:r>
              </m:e>
              <m:e>
                <m:r>
                  <m:t>x+y−2≥0</m:t>
                </m:r>
              </m:e>
              <m:e>
                <m:r>
                  <m:t>x−y≤2</m:t>
                </m:r>
              </m:e>
            </m:eqArr>
          </m:e>
        </m:d>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w:t>
      </w:r>
      <m:oMath>
        <m:r>
          <m:t>−12</m:t>
        </m:r>
      </m:oMath>
      <w:r>
        <w:rPr>
          <w:rFonts w:ascii="Times New Roman" w:hAnsi="Times New Roman"/>
          <w:b w:val="0"/>
          <w:i w:val="0"/>
          <w:color w:val="000000"/>
          <w:sz w:val="22"/>
        </w:rPr>
        <w:t xml:space="preserve">          B. </w:t>
      </w:r>
      <m:oMath>
        <m:r>
          <m:t>−10</m:t>
        </m:r>
      </m:oMath>
      <w:r>
        <w:rPr>
          <w:rFonts w:ascii="Times New Roman" w:hAnsi="Times New Roman"/>
          <w:b w:val="0"/>
          <w:i w:val="0"/>
          <w:color w:val="000000"/>
          <w:sz w:val="22"/>
        </w:rPr>
        <w:t xml:space="preserve">          C. </w:t>
      </w:r>
      <m:oMath>
        <m:r>
          <m:t>−8</m:t>
        </m:r>
      </m:oMath>
      <w:r>
        <w:rPr>
          <w:rFonts w:ascii="Times New Roman" w:hAnsi="Times New Roman"/>
          <w:b w:val="0"/>
          <w:i w:val="0"/>
          <w:color w:val="000000"/>
          <w:sz w:val="22"/>
        </w:rPr>
        <w:t xml:space="preserve">          D. </w:t>
      </w:r>
      <m:oMath>
        <m:r>
          <m:t>−6</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Miền nghiệm của hệ là miền tứ giác </w:t>
            </w:r>
            <m:oMath>
              <m:r>
                <m:t>ABCD</m:t>
              </m:r>
            </m:oMath>
            <w:r>
              <w:rPr>
                <w:rFonts w:ascii="Times New Roman" w:hAnsi="Times New Roman"/>
                <w:b w:val="0"/>
                <w:i w:val="0"/>
                <w:color w:val="000000"/>
                <w:sz w:val="22"/>
              </w:rPr>
              <w:t xml:space="preserve"> với tọa độ các đỉnh:</w:t>
            </w:r>
          </w:p>
          <w:p>
            <w:pPr>
              <w:spacing w:before="40" w:after="40" w:line="276" w:lineRule="auto"/>
              <w:ind w:left="160"/>
            </w:pPr>
            <w:r>
              <w:rPr>
                <w:rFonts w:ascii="Times New Roman" w:hAnsi="Times New Roman"/>
                <w:b w:val="0"/>
                <w:i w:val="0"/>
                <w:color w:val="000000"/>
                <w:sz w:val="22"/>
              </w:rPr>
              <w:t xml:space="preserve">  + </w:t>
            </w:r>
            <m:oMath>
              <m:r>
                <m:t>A(0;2)</m:t>
              </m:r>
            </m:oMath>
            <w:r>
              <w:rPr>
                <w:rFonts w:ascii="Times New Roman" w:hAnsi="Times New Roman"/>
                <w:b w:val="0"/>
                <w:i w:val="0"/>
                <w:color w:val="000000"/>
                <w:sz w:val="22"/>
              </w:rPr>
              <w:t xml:space="preserve"> (giao của </w:t>
            </w:r>
            <m:oMath>
              <m:r>
                <m:t>x=0</m:t>
              </m:r>
            </m:oMath>
            <w:r>
              <w:rPr>
                <w:rFonts w:ascii="Times New Roman" w:hAnsi="Times New Roman"/>
                <w:b w:val="0"/>
                <w:i w:val="0"/>
                <w:color w:val="000000"/>
                <w:sz w:val="22"/>
              </w:rPr>
              <w:t xml:space="preserve"> và </w:t>
            </w:r>
            <m:oMath>
              <m:r>
                <m:t>x+y=2</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B(0;5)</m:t>
              </m:r>
            </m:oMath>
            <w:r>
              <w:rPr>
                <w:rFonts w:ascii="Times New Roman" w:hAnsi="Times New Roman"/>
                <w:b w:val="0"/>
                <w:i w:val="0"/>
                <w:color w:val="000000"/>
                <w:sz w:val="22"/>
              </w:rPr>
              <w:t xml:space="preserve"> (giao của </w:t>
            </w:r>
            <m:oMath>
              <m:r>
                <m:t>x=0</m:t>
              </m:r>
            </m:oMath>
            <w:r>
              <w:rPr>
                <w:rFonts w:ascii="Times New Roman" w:hAnsi="Times New Roman"/>
                <w:b w:val="0"/>
                <w:i w:val="0"/>
                <w:color w:val="000000"/>
                <w:sz w:val="22"/>
              </w:rPr>
              <w:t xml:space="preserve"> và </w:t>
            </w:r>
            <m:oMath>
              <m:r>
                <m:t>y=5</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C(7;5)</m:t>
              </m:r>
            </m:oMath>
            <w:r>
              <w:rPr>
                <w:rFonts w:ascii="Times New Roman" w:hAnsi="Times New Roman"/>
                <w:b w:val="0"/>
                <w:i w:val="0"/>
                <w:color w:val="000000"/>
                <w:sz w:val="22"/>
              </w:rPr>
              <w:t xml:space="preserve"> (giao của </w:t>
            </w:r>
            <m:oMath>
              <m:r>
                <m:t>y=5</m:t>
              </m:r>
            </m:oMath>
            <w:r>
              <w:rPr>
                <w:rFonts w:ascii="Times New Roman" w:hAnsi="Times New Roman"/>
                <w:b w:val="0"/>
                <w:i w:val="0"/>
                <w:color w:val="000000"/>
                <w:sz w:val="22"/>
              </w:rPr>
              <w:t xml:space="preserve"> và </w:t>
            </w:r>
            <m:oMath>
              <m:r>
                <m:t>x−y=2</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D(2;0)</m:t>
              </m:r>
            </m:oMath>
            <w:r>
              <w:rPr>
                <w:rFonts w:ascii="Times New Roman" w:hAnsi="Times New Roman"/>
                <w:b w:val="0"/>
                <w:i w:val="0"/>
                <w:color w:val="000000"/>
                <w:sz w:val="22"/>
              </w:rPr>
              <w:t xml:space="preserve"> (giao của </w:t>
            </w:r>
            <m:oMath>
              <m:r>
                <m:t>x+y=2</m:t>
              </m:r>
            </m:oMath>
            <w:r>
              <w:rPr>
                <w:rFonts w:ascii="Times New Roman" w:hAnsi="Times New Roman"/>
                <w:b w:val="0"/>
                <w:i w:val="0"/>
                <w:color w:val="000000"/>
                <w:sz w:val="22"/>
              </w:rPr>
              <w:t xml:space="preserve"> và </w:t>
            </w:r>
            <m:oMath>
              <m:r>
                <m:t>x−y=2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giá trị biểu thức </w:t>
            </w:r>
            <m:oMath>
              <m:r>
                <m:t>f(x;y)=x−2y</m:t>
              </m:r>
            </m:oMath>
            <w:r>
              <w:rPr>
                <w:rFonts w:ascii="Times New Roman" w:hAnsi="Times New Roman"/>
                <w:b w:val="0"/>
                <w:i w:val="0"/>
                <w:color w:val="000000"/>
                <w:sz w:val="22"/>
              </w:rPr>
              <w:t xml:space="preserve"> tại các đỉnh:</w:t>
            </w:r>
          </w:p>
          <w:p>
            <w:pPr>
              <w:spacing w:before="40" w:after="40" w:line="276" w:lineRule="auto"/>
              <w:ind w:left="160"/>
            </w:pPr>
            <w:r>
              <w:rPr>
                <w:rFonts w:ascii="Times New Roman" w:hAnsi="Times New Roman"/>
                <w:b w:val="0"/>
                <w:i w:val="0"/>
                <w:color w:val="000000"/>
                <w:sz w:val="22"/>
              </w:rPr>
              <w:t xml:space="preserve">  + </w:t>
            </w:r>
            <m:oMath>
              <m:r>
                <m:t>f(A)=0−2(2)=−4</m:t>
              </m:r>
            </m:oMath>
          </w:p>
          <w:p>
            <w:pPr>
              <w:spacing w:before="40" w:after="40" w:line="276" w:lineRule="auto"/>
              <w:ind w:left="160"/>
            </w:pPr>
            <w:r>
              <w:rPr>
                <w:rFonts w:ascii="Times New Roman" w:hAnsi="Times New Roman"/>
                <w:b w:val="0"/>
                <w:i w:val="0"/>
                <w:color w:val="000000"/>
                <w:sz w:val="22"/>
              </w:rPr>
              <w:t xml:space="preserve">  + </w:t>
            </w:r>
            <m:oMath>
              <m:r>
                <m:t>f(B)=0−2(5)=−10</m:t>
              </m:r>
            </m:oMath>
          </w:p>
          <w:p>
            <w:pPr>
              <w:spacing w:before="40" w:after="40" w:line="276" w:lineRule="auto"/>
              <w:ind w:left="160"/>
            </w:pPr>
            <w:r>
              <w:rPr>
                <w:rFonts w:ascii="Times New Roman" w:hAnsi="Times New Roman"/>
                <w:b w:val="0"/>
                <w:i w:val="0"/>
                <w:color w:val="000000"/>
                <w:sz w:val="22"/>
              </w:rPr>
              <w:t xml:space="preserve">  + </w:t>
            </w:r>
            <m:oMath>
              <m:r>
                <m:t>f(C)=7−2(5)=−3</m:t>
              </m:r>
            </m:oMath>
          </w:p>
          <w:p>
            <w:pPr>
              <w:spacing w:before="40" w:after="40" w:line="276" w:lineRule="auto"/>
              <w:ind w:left="160"/>
            </w:pPr>
            <w:r>
              <w:rPr>
                <w:rFonts w:ascii="Times New Roman" w:hAnsi="Times New Roman"/>
                <w:b w:val="0"/>
                <w:i w:val="0"/>
                <w:color w:val="000000"/>
                <w:sz w:val="22"/>
              </w:rPr>
              <w:t xml:space="preserve">  + </w:t>
            </w:r>
            <m:oMath>
              <m:r>
                <m:t>f(D)=2−2(0)=2</m:t>
              </m:r>
            </m:oMath>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Giá trị nhỏ nhất là </w:t>
            </w:r>
            <m:oMath>
              <m:r>
                <m:t>minf=−10</m:t>
              </m:r>
            </m:oMath>
            <w:r>
              <w:rPr>
                <w:rFonts w:ascii="Times New Roman" w:hAnsi="Times New Roman"/>
                <w:b w:val="0"/>
                <w:i w:val="0"/>
                <w:color w:val="000000"/>
                <w:sz w:val="22"/>
              </w:rPr>
              <w:t xml:space="preserve"> đạt tại đỉnh </w:t>
            </w:r>
            <m:oMath>
              <m:r>
                <m:t>B(0;5)</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3474720" cy="3120157"/>
                  <wp:docPr id="7" name="Picture 7"/>
                  <wp:cNvGraphicFramePr>
                    <a:graphicFrameLocks noChangeAspect="1"/>
                  </wp:cNvGraphicFramePr>
                  <a:graphic>
                    <a:graphicData uri="http://schemas.openxmlformats.org/drawingml/2006/picture">
                      <pic:pic>
                        <pic:nvPicPr>
                          <pic:cNvPr id="0" name="c24_polygon.png"/>
                          <pic:cNvPicPr/>
                        </pic:nvPicPr>
                        <pic:blipFill>
                          <a:blip r:embed="rId18"/>
                          <a:stretch>
                            <a:fillRect/>
                          </a:stretch>
                        </pic:blipFill>
                        <pic:spPr>
                          <a:xfrm>
                            <a:off x="0" y="0"/>
                            <a:ext cx="3474720" cy="3120157"/>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Chọn đáp án B.</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B. PHẦN TRẮC NGHIỆM ĐÚNG SAI (9 CÂU)</w:t>
            </w:r>
          </w:p>
        </w:tc>
      </w:tr>
    </w:tbl>
    <w:p>
      <w:pPr>
        <w:spacing w:before="120" w:after="40" w:line="276" w:lineRule="auto"/>
      </w:pPr>
      <w:r>
        <w:rPr>
          <w:rFonts w:ascii="Times New Roman" w:hAnsi="Times New Roman"/>
          <w:b/>
          <w:color w:val="000000"/>
          <w:sz w:val="23"/>
        </w:rPr>
        <w:t xml:space="preserve">Câu 1: </w:t>
      </w:r>
      <w:r>
        <w:rPr>
          <w:rFonts w:ascii="Times New Roman" w:hAnsi="Times New Roman"/>
          <w:b w:val="0"/>
          <w:i w:val="0"/>
          <w:color w:val="000000"/>
          <w:sz w:val="22"/>
        </w:rPr>
        <w:t>Các mệnh đề sau đúng hay sai?</w:t>
      </w:r>
    </w:p>
    <w:p>
      <w:pPr>
        <w:spacing w:before="20" w:after="40"/>
        <w:ind w:left="160"/>
      </w:pPr>
      <w:r>
        <w:rPr>
          <w:rFonts w:ascii="Times New Roman" w:hAnsi="Times New Roman"/>
          <w:b w:val="0"/>
          <w:i w:val="0"/>
          <w:color w:val="000000"/>
          <w:sz w:val="22"/>
        </w:rPr>
        <w:t>a) Tổng hai cạnh trong một tam giác lớn hơn cạnh thứ ba của tam giác đó.</w:t>
      </w:r>
    </w:p>
    <w:p>
      <w:pPr>
        <w:spacing w:before="20" w:after="40"/>
        <w:ind w:left="160"/>
      </w:pPr>
      <w:r>
        <w:rPr>
          <w:rFonts w:ascii="Times New Roman" w:hAnsi="Times New Roman"/>
          <w:b w:val="0"/>
          <w:i w:val="0"/>
          <w:color w:val="000000"/>
          <w:sz w:val="22"/>
        </w:rPr>
        <w:t xml:space="preserve">b) </w:t>
      </w:r>
      <m:oMath>
        <m:rad>
          <m:radPr>
            <m:degHide m:val="on"/>
          </m:radPr>
          <m:deg/>
          <m:e>
            <m:r>
              <m:t>5</m:t>
            </m:r>
          </m:e>
        </m:rad>
      </m:oMath>
      <w:r>
        <w:rPr>
          <w:rFonts w:ascii="Times New Roman" w:hAnsi="Times New Roman"/>
          <w:b w:val="0"/>
          <w:i w:val="0"/>
          <w:color w:val="000000"/>
          <w:sz w:val="22"/>
        </w:rPr>
        <w:t xml:space="preserve"> là số vô tỉ.</w:t>
      </w:r>
    </w:p>
    <w:p>
      <w:pPr>
        <w:spacing w:before="20" w:after="40"/>
        <w:ind w:left="160"/>
      </w:pPr>
      <w:r>
        <w:rPr>
          <w:rFonts w:ascii="Times New Roman" w:hAnsi="Times New Roman"/>
          <w:b w:val="0"/>
          <w:i w:val="0"/>
          <w:color w:val="000000"/>
          <w:sz w:val="22"/>
        </w:rPr>
        <w:t xml:space="preserve">c) </w:t>
      </w:r>
      <m:oMath>
        <m:sSup>
          <m:e>
            <m:r>
              <m:t>x</m:t>
            </m:r>
          </m:e>
          <m:sup>
            <m:r>
              <m:t>2</m:t>
            </m:r>
          </m:sup>
        </m:sSup>
        <m:r>
          <m:t>+1&lt;0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d) Tích của ba số tự nhiên liên tiếp luôn chia hết cho 3.</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ĐÚNG: Theo bất đẳng thức tam giác trong hình học, tổng độ dài hai cạnh bất kỳ luôn lớn hơn độ dài cạnh còn lại.</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ĐÚNG: </w:t>
            </w:r>
            <m:oMath>
              <m:rad>
                <m:radPr>
                  <m:degHide m:val="on"/>
                </m:radPr>
                <m:deg/>
                <m:e>
                  <m:r>
                    <m:t>5</m:t>
                  </m:r>
                </m:e>
              </m:rad>
              <m:r>
                <m:t>≈2.236...</m:t>
              </m:r>
            </m:oMath>
            <w:r>
              <w:rPr>
                <w:rFonts w:ascii="Times New Roman" w:hAnsi="Times New Roman"/>
                <w:b w:val="0"/>
                <w:i w:val="0"/>
                <w:color w:val="000000"/>
                <w:sz w:val="22"/>
              </w:rPr>
              <w:t xml:space="preserve"> là số thập phân vô hạn không tuần hoàn, do đó </w:t>
            </w:r>
            <m:oMath>
              <m:rad>
                <m:radPr>
                  <m:degHide m:val="on"/>
                </m:radPr>
                <m:deg/>
                <m:e>
                  <m:r>
                    <m:t>5</m:t>
                  </m:r>
                </m:e>
              </m:rad>
            </m:oMath>
            <w:r>
              <w:rPr>
                <w:rFonts w:ascii="Times New Roman" w:hAnsi="Times New Roman"/>
                <w:b w:val="0"/>
                <w:i w:val="0"/>
                <w:color w:val="000000"/>
                <w:sz w:val="22"/>
              </w:rPr>
              <w:t xml:space="preserve"> là số vô tỉ.</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Vì </w:t>
            </w:r>
            <m:oMath>
              <m:sSup>
                <m:e>
                  <m:r>
                    <m:t>x</m:t>
                  </m:r>
                </m:e>
                <m:sup>
                  <m:r>
                    <m:t>2</m:t>
                  </m:r>
                </m:sup>
              </m:sSup>
              <m:r>
                <m:t>≥0</m:t>
              </m:r>
            </m:oMath>
            <w:r>
              <w:rPr>
                <w:rFonts w:ascii="Times New Roman" w:hAnsi="Times New Roman"/>
                <w:b w:val="0"/>
                <w:i w:val="0"/>
                <w:color w:val="000000"/>
                <w:sz w:val="22"/>
              </w:rPr>
              <w:t xml:space="preserve"> với mọi </w:t>
            </w:r>
            <m:oMath>
              <m:r>
                <m:t>x∈ℝ</m:t>
              </m:r>
            </m:oMath>
            <w:r>
              <w:rPr>
                <w:rFonts w:ascii="Times New Roman" w:hAnsi="Times New Roman"/>
                <w:b w:val="0"/>
                <w:i w:val="0"/>
                <w:color w:val="000000"/>
                <w:sz w:val="22"/>
              </w:rPr>
              <w:t xml:space="preserve"> nên </w:t>
            </w:r>
            <m:oMath>
              <m:sSup>
                <m:e>
                  <m:r>
                    <m:t>x</m:t>
                  </m:r>
                </m:e>
                <m:sup>
                  <m:r>
                    <m:t>2</m:t>
                  </m:r>
                </m:sup>
              </m:sSup>
              <m:r>
                <m:t>+1≥1&gt;0</m:t>
              </m:r>
            </m:oMath>
            <w:r>
              <w:rPr>
                <w:rFonts w:ascii="Times New Roman" w:hAnsi="Times New Roman"/>
                <w:b w:val="0"/>
                <w:i w:val="0"/>
                <w:color w:val="000000"/>
                <w:sz w:val="22"/>
              </w:rPr>
              <w:t xml:space="preserve"> với mọi </w:t>
            </w:r>
            <m:oMath>
              <m:r>
                <m:t>x</m:t>
              </m:r>
            </m:oMath>
            <w:r>
              <w:rPr>
                <w:rFonts w:ascii="Times New Roman" w:hAnsi="Times New Roman"/>
                <w:b w:val="0"/>
                <w:i w:val="0"/>
                <w:color w:val="000000"/>
                <w:sz w:val="22"/>
              </w:rPr>
              <w:t xml:space="preserve">. Mệnh đề </w:t>
            </w:r>
            <m:oMath>
              <m:sSup>
                <m:e>
                  <m:r>
                    <m:t>x</m:t>
                  </m:r>
                </m:e>
                <m:sup>
                  <m:r>
                    <m:t>2</m:t>
                  </m:r>
                </m:sup>
              </m:sSup>
              <m:r>
                <m:t>+1&lt;0</m:t>
              </m:r>
            </m:oMath>
            <w:r>
              <w:rPr>
                <w:rFonts w:ascii="Times New Roman" w:hAnsi="Times New Roman"/>
                <w:b w:val="0"/>
                <w:i w:val="0"/>
                <w:color w:val="000000"/>
                <w:sz w:val="22"/>
              </w:rPr>
              <w:t xml:space="preserve"> luôn sai.</w:t>
            </w:r>
          </w:p>
          <w:p>
            <w:pPr>
              <w:spacing w:before="40" w:after="40" w:line="276" w:lineRule="auto"/>
              <w:ind w:left="320"/>
            </w:pPr>
            <w:r>
              <w:rPr>
                <w:b/>
                <w:color w:val="000000"/>
                <w:sz w:val="22"/>
              </w:rPr>
              <w:t xml:space="preserve">• </w:t>
            </w:r>
            <w:r>
              <w:rPr>
                <w:rFonts w:ascii="Times New Roman" w:hAnsi="Times New Roman"/>
                <w:b w:val="0"/>
                <w:i w:val="0"/>
                <w:color w:val="000000"/>
                <w:sz w:val="22"/>
              </w:rPr>
              <w:t>d) ĐÚNG: Trong ba số tự nhiên liên tiếp luôn tồn tại ít nhất một số chia hết cho 3, do đó tích của chúng luôn chia hết cho 3.</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Đ – b) Đ – c) S – d) Đ</w:t>
            </w:r>
          </w:p>
        </w:tc>
      </w:tr>
    </w:tbl>
    <w:p>
      <w:pPr>
        <w:spacing w:before="0" w:after="80"/>
      </w:pPr>
    </w:p>
    <w:p>
      <w:pPr>
        <w:spacing w:before="120" w:after="40" w:line="276" w:lineRule="auto"/>
      </w:pPr>
      <w:r>
        <w:rPr>
          <w:rFonts w:ascii="Times New Roman" w:hAnsi="Times New Roman"/>
          <w:b/>
          <w:color w:val="000000"/>
          <w:sz w:val="23"/>
        </w:rPr>
        <w:t xml:space="preserve">Câu 2: </w:t>
      </w:r>
      <w:r>
        <w:rPr>
          <w:rFonts w:ascii="Times New Roman" w:hAnsi="Times New Roman"/>
          <w:b w:val="0"/>
          <w:i w:val="0"/>
          <w:color w:val="000000"/>
          <w:sz w:val="22"/>
        </w:rPr>
        <w:t xml:space="preserve">Cho các tập hợp </w:t>
      </w:r>
      <m:oMath>
        <m:r>
          <m:t>A={x∈ℝ∣−5≤x&lt;2}</m:t>
        </m:r>
      </m:oMath>
      <w:r>
        <w:rPr>
          <w:rFonts w:ascii="Times New Roman" w:hAnsi="Times New Roman"/>
          <w:b w:val="0"/>
          <w:i w:val="0"/>
          <w:color w:val="000000"/>
          <w:sz w:val="22"/>
        </w:rPr>
        <w:t xml:space="preserve">, </w:t>
      </w:r>
      <m:oMath>
        <m:r>
          <m:t>B={x∈ℝ∣x&lt;1}</m:t>
        </m:r>
      </m:oMath>
      <w:r>
        <w:rPr>
          <w:rFonts w:ascii="Times New Roman" w:hAnsi="Times New Roman"/>
          <w:b w:val="0"/>
          <w:i w:val="0"/>
          <w:color w:val="000000"/>
          <w:sz w:val="22"/>
        </w:rPr>
        <w:t xml:space="preserve">, </w:t>
      </w:r>
      <m:oMath>
        <m:r>
          <m:t>C={x∈ℝ∣x&gt;7}</m:t>
        </m:r>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w:t>
      </w:r>
      <m:oMath>
        <m:r>
          <m:t>A=(−5;2)</m:t>
        </m:r>
      </m:oMath>
      <w:r>
        <w:rPr>
          <w:rFonts w:ascii="Times New Roman" w:hAnsi="Times New Roman"/>
          <w:b w:val="0"/>
          <w:i w:val="0"/>
          <w:color w:val="000000"/>
          <w:sz w:val="22"/>
        </w:rPr>
        <w:t xml:space="preserve">          b) </w:t>
      </w:r>
      <m:oMath>
        <m:r>
          <m:t>B=(−∞;1)</m:t>
        </m:r>
      </m:oMath>
      <w:r>
        <w:rPr>
          <w:rFonts w:ascii="Times New Roman" w:hAnsi="Times New Roman"/>
          <w:b w:val="0"/>
          <w:i w:val="0"/>
          <w:color w:val="000000"/>
          <w:sz w:val="22"/>
        </w:rPr>
        <w:t xml:space="preserve">          c) </w:t>
      </w:r>
      <m:oMath>
        <m:r>
          <m:t>A⊂B</m:t>
        </m:r>
      </m:oMath>
      <w:r>
        <w:rPr>
          <w:rFonts w:ascii="Times New Roman" w:hAnsi="Times New Roman"/>
          <w:b w:val="0"/>
          <w:i w:val="0"/>
          <w:color w:val="000000"/>
          <w:sz w:val="22"/>
        </w:rPr>
        <w:t xml:space="preserve">          d) </w:t>
      </w:r>
      <m:oMath>
        <m:r>
          <m:t>B⊂C</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SAI: Tập hợp </w:t>
            </w:r>
            <m:oMath>
              <m:r>
                <m:t>A</m:t>
              </m:r>
            </m:oMath>
            <w:r>
              <w:rPr>
                <w:rFonts w:ascii="Times New Roman" w:hAnsi="Times New Roman"/>
                <w:b w:val="0"/>
                <w:i w:val="0"/>
                <w:color w:val="000000"/>
                <w:sz w:val="22"/>
              </w:rPr>
              <w:t xml:space="preserve"> có dấu "</w:t>
            </w:r>
            <m:oMath>
              <m:r>
                <m:t>≤</m:t>
              </m:r>
            </m:oMath>
            <w:r>
              <w:rPr>
                <w:rFonts w:ascii="Times New Roman" w:hAnsi="Times New Roman"/>
                <w:b w:val="0"/>
                <w:i w:val="0"/>
                <w:color w:val="000000"/>
                <w:sz w:val="22"/>
              </w:rPr>
              <w:t xml:space="preserve">" tại </w:t>
            </w:r>
            <m:oMath>
              <m:r>
                <m:t>−5</m:t>
              </m:r>
            </m:oMath>
            <w:r>
              <w:rPr>
                <w:rFonts w:ascii="Times New Roman" w:hAnsi="Times New Roman"/>
                <w:b w:val="0"/>
                <w:i w:val="0"/>
                <w:color w:val="000000"/>
                <w:sz w:val="22"/>
              </w:rPr>
              <w:t xml:space="preserve"> nên </w:t>
            </w:r>
            <m:oMath>
              <m:d>
                <m:dPr>
                  <m:begChr m:val=""/>
                  <m:sepChr m:val=""/>
                </m:dPr>
                <m:e>
                  <m:r>
                    <m:t>A</m:t>
                  </m:r>
                  <m:r>
                    <m:t>=</m:t>
                  </m:r>
                  <m:r>
                    <m:t>[</m:t>
                  </m:r>
                  <m:r>
                    <m:t>−</m:t>
                  </m:r>
                  <m:r>
                    <m:t>5</m:t>
                  </m:r>
                  <m:r>
                    <m:t>;</m:t>
                  </m:r>
                  <m:r>
                    <m:t>2</m:t>
                  </m:r>
                </m:e>
              </m:d>
            </m:oMath>
            <w:r>
              <w:rPr>
                <w:rFonts w:ascii="Times New Roman" w:hAnsi="Times New Roman"/>
                <w:b w:val="0"/>
                <w:i w:val="0"/>
                <w:color w:val="000000"/>
                <w:sz w:val="22"/>
              </w:rPr>
              <w:t xml:space="preserve">, không phải khoảng </w:t>
            </w:r>
            <m:oMath>
              <m:d>
                <m:dPr>
                  <m:sepChr m:val="−"/>
                </m:dPr>
                <m:e/>
                <m:e>
                  <m:r>
                    <m:t>5</m:t>
                  </m:r>
                  <m:r>
                    <m:t>;</m:t>
                  </m:r>
                  <m:r>
                    <m:t>2</m:t>
                  </m:r>
                </m:e>
              </m: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ĐÚNG: </w:t>
            </w:r>
            <m:oMath>
              <m:r>
                <m:t>x&lt;1⟺x∈(−∞;1)</m:t>
              </m:r>
            </m:oMath>
            <w:r>
              <w:rPr>
                <w:rFonts w:ascii="Times New Roman" w:hAnsi="Times New Roman"/>
                <w:b w:val="0"/>
                <w:i w:val="0"/>
                <w:color w:val="000000"/>
                <w:sz w:val="22"/>
              </w:rPr>
              <w:t xml:space="preserve">, vậy </w:t>
            </w:r>
            <m:oMath>
              <m:r>
                <m:t>B=(−∞;1)</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Phần tử </w:t>
            </w:r>
            <m:oMath>
              <m:r>
                <m:t>1.5∈A</m:t>
              </m:r>
            </m:oMath>
            <w:r>
              <w:rPr>
                <w:rFonts w:ascii="Times New Roman" w:hAnsi="Times New Roman"/>
                <w:b w:val="0"/>
                <w:i w:val="0"/>
                <w:color w:val="000000"/>
                <w:sz w:val="22"/>
              </w:rPr>
              <w:t xml:space="preserve"> nhưng </w:t>
            </w:r>
            <m:oMath>
              <m:r>
                <m:t>1.5&gt;1</m:t>
              </m:r>
            </m:oMath>
            <w:r>
              <w:rPr>
                <w:rFonts w:ascii="Times New Roman" w:hAnsi="Times New Roman"/>
                <w:b w:val="0"/>
                <w:i w:val="0"/>
                <w:color w:val="000000"/>
                <w:sz w:val="22"/>
              </w:rPr>
              <w:t xml:space="preserve"> nên </w:t>
            </w:r>
            <m:oMath>
              <m:r>
                <m:t>1.5∉B</m:t>
              </m:r>
            </m:oMath>
            <w:r>
              <w:rPr>
                <w:rFonts w:ascii="Times New Roman" w:hAnsi="Times New Roman"/>
                <w:b w:val="0"/>
                <w:i w:val="0"/>
                <w:color w:val="000000"/>
                <w:sz w:val="22"/>
              </w:rPr>
              <w:t xml:space="preserve">. Do đó </w:t>
            </w:r>
            <m:oMath>
              <m:r>
                <m:t>A</m:t>
              </m:r>
            </m:oMath>
            <w:r>
              <w:rPr>
                <w:rFonts w:ascii="Times New Roman" w:hAnsi="Times New Roman"/>
                <w:b w:val="0"/>
                <w:i w:val="0"/>
                <w:color w:val="000000"/>
                <w:sz w:val="22"/>
              </w:rPr>
              <w:t xml:space="preserve"> không phải là tập con của </w:t>
            </w:r>
            <m:oMath>
              <m:r>
                <m:t>B</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w:t>
            </w:r>
            <m:oMath>
              <m:r>
                <m:t>B=(−∞;1)</m:t>
              </m:r>
            </m:oMath>
            <w:r>
              <w:rPr>
                <w:rFonts w:ascii="Times New Roman" w:hAnsi="Times New Roman"/>
                <w:b w:val="0"/>
                <w:i w:val="0"/>
                <w:color w:val="000000"/>
                <w:sz w:val="22"/>
              </w:rPr>
              <w:t xml:space="preserve"> và </w:t>
            </w:r>
            <m:oMath>
              <m:r>
                <m:t>C=(7;+∞)</m:t>
              </m:r>
            </m:oMath>
            <w:r>
              <w:rPr>
                <w:rFonts w:ascii="Times New Roman" w:hAnsi="Times New Roman"/>
                <w:b w:val="0"/>
                <w:i w:val="0"/>
                <w:color w:val="000000"/>
                <w:sz w:val="22"/>
              </w:rPr>
              <w:t xml:space="preserve"> là hai tập hợp hoàn toàn rời nhau (</w:t>
            </w:r>
            <m:oMath>
              <m:r>
                <m:t>B∩C=∅</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S – b) Đ – c) S – d) S</w:t>
            </w:r>
          </w:p>
        </w:tc>
      </w:tr>
    </w:tbl>
    <w:p>
      <w:pPr>
        <w:spacing w:before="0" w:after="80"/>
      </w:pPr>
    </w:p>
    <w:p>
      <w:pPr>
        <w:spacing w:before="120" w:after="40" w:line="276" w:lineRule="auto"/>
      </w:pPr>
      <w:r>
        <w:rPr>
          <w:rFonts w:ascii="Times New Roman" w:hAnsi="Times New Roman"/>
          <w:b/>
          <w:color w:val="000000"/>
          <w:sz w:val="23"/>
        </w:rPr>
        <w:t xml:space="preserve">Câu 3: </w:t>
      </w:r>
      <w:r>
        <w:rPr>
          <w:rFonts w:ascii="Times New Roman" w:hAnsi="Times New Roman"/>
          <w:b w:val="0"/>
          <w:i w:val="0"/>
          <w:color w:val="000000"/>
          <w:sz w:val="22"/>
        </w:rPr>
        <w:t xml:space="preserve">Cho hai tập hợp </w:t>
      </w:r>
      <m:oMath>
        <m:r>
          <m:t>A=[−5;1]</m:t>
        </m:r>
      </m:oMath>
      <w:r>
        <w:rPr>
          <w:rFonts w:ascii="Times New Roman" w:hAnsi="Times New Roman"/>
          <w:b w:val="0"/>
          <w:i w:val="0"/>
          <w:color w:val="000000"/>
          <w:sz w:val="22"/>
        </w:rPr>
        <w:t xml:space="preserve"> và </w:t>
      </w:r>
      <m:oMath>
        <m:r>
          <m:t>B=(−3;2)</m:t>
        </m:r>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w:t>
      </w:r>
      <m:oMath>
        <m:d>
          <m:dPr>
            <m:begChr m:val=""/>
            <m:sepChr m:val=""/>
          </m:dPr>
          <m:e>
            <m:r>
              <m:t>A</m:t>
            </m:r>
            <m:r>
              <m:t>∪</m:t>
            </m:r>
            <m:r>
              <m:t>B</m:t>
            </m:r>
            <m:r>
              <m:t>=</m:t>
            </m:r>
            <m:r>
              <m:t>[</m:t>
            </m:r>
            <m:r>
              <m:t>−</m:t>
            </m:r>
            <m:r>
              <m:t>3</m:t>
            </m:r>
            <m:r>
              <m:t>;</m:t>
            </m:r>
            <m:r>
              <m:t>2</m:t>
            </m:r>
          </m:e>
        </m:d>
      </m:oMath>
      <w:r>
        <w:rPr>
          <w:rFonts w:ascii="Times New Roman" w:hAnsi="Times New Roman"/>
          <w:b w:val="0"/>
          <w:i w:val="0"/>
          <w:color w:val="000000"/>
          <w:sz w:val="22"/>
        </w:rPr>
        <w:t xml:space="preserve">          b) </w:t>
      </w:r>
      <m:oMath>
        <m:d>
          <m:dPr>
            <m:begChr m:val=""/>
            <m:sepChr m:val=""/>
            <m:endChr m:val="]"/>
          </m:dPr>
          <m:e>
            <m:r>
              <m:t>A</m:t>
            </m:r>
            <m:r>
              <m:t>∩</m:t>
            </m:r>
            <m:r>
              <m:t>B</m:t>
            </m:r>
            <m:r>
              <m:t>=</m:t>
            </m:r>
            <m:r>
              <m:t>(</m:t>
            </m:r>
            <m:r>
              <m:t>−</m:t>
            </m:r>
            <m:r>
              <m:t>3</m:t>
            </m:r>
            <m:r>
              <m:t>;</m:t>
            </m:r>
            <m:r>
              <m:t>1</m:t>
            </m:r>
          </m:e>
        </m:d>
      </m:oMath>
      <w:r>
        <w:rPr>
          <w:rFonts w:ascii="Times New Roman" w:hAnsi="Times New Roman"/>
          <w:b w:val="0"/>
          <w:i w:val="0"/>
          <w:color w:val="000000"/>
          <w:sz w:val="22"/>
        </w:rPr>
        <w:t xml:space="preserve">          c) </w:t>
      </w:r>
      <m:oMath>
        <m:r>
          <m:t>A⧵B=[−5;−3]</m:t>
        </m:r>
      </m:oMath>
      <w:r>
        <w:rPr>
          <w:rFonts w:ascii="Times New Roman" w:hAnsi="Times New Roman"/>
          <w:b w:val="0"/>
          <w:i w:val="0"/>
          <w:color w:val="000000"/>
          <w:sz w:val="22"/>
        </w:rPr>
        <w:t xml:space="preserve">          d) </w:t>
      </w:r>
      <m:oMath>
        <m:sSub>
          <m:e>
            <m:r>
              <m:t>C</m:t>
            </m:r>
          </m:e>
          <m:sub>
            <m:r>
              <m:t>ℝ</m:t>
            </m:r>
          </m:sub>
        </m:sSub>
        <m:r>
          <m:t>(A∪B)=(−∞;−5)∪[1;+∞)</m:t>
        </m:r>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SAI: Hợp của hai tập hợp là </w:t>
            </w:r>
            <m:oMath>
              <m:d>
                <m:dPr>
                  <m:begChr m:val=""/>
                  <m:sepChr m:val=""/>
                </m:dPr>
                <m:e>
                  <m:r>
                    <m:t>A</m:t>
                  </m:r>
                  <m:r>
                    <m:t>∪</m:t>
                  </m:r>
                  <m:r>
                    <m:t>B</m:t>
                  </m:r>
                  <m:r>
                    <m:t>=</m:t>
                  </m:r>
                  <m:r>
                    <m:t>[</m:t>
                  </m:r>
                  <m:r>
                    <m:t>−</m:t>
                  </m:r>
                  <m:r>
                    <m:t>5</m:t>
                  </m:r>
                  <m:r>
                    <m:t>;</m:t>
                  </m:r>
                  <m:r>
                    <m:t>2</m:t>
                  </m:r>
                </m:e>
              </m:d>
            </m:oMath>
            <w:r>
              <w:rPr>
                <w:rFonts w:ascii="Times New Roman" w:hAnsi="Times New Roman"/>
                <w:b w:val="0"/>
                <w:i w:val="0"/>
                <w:color w:val="000000"/>
                <w:sz w:val="22"/>
              </w:rPr>
              <w:t xml:space="preserve">, không phải </w:t>
            </w:r>
            <m:oMath>
              <m:r>
                <m:t>[−3;2)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ĐÚNG: Giao của hai tập hợp là phần chung: </w:t>
            </w:r>
            <m:oMath>
              <m:d>
                <m:dPr>
                  <m:begChr m:val=""/>
                  <m:sepChr m:val=""/>
                  <m:endChr m:val="]"/>
                </m:dPr>
                <m:e>
                  <m:r>
                    <m:t>A</m:t>
                  </m:r>
                  <m:r>
                    <m:t>∩</m:t>
                  </m:r>
                  <m:r>
                    <m:t>B</m:t>
                  </m:r>
                  <m:r>
                    <m:t>=</m:t>
                  </m:r>
                  <m:r>
                    <m:t>(</m:t>
                  </m:r>
                  <m:r>
                    <m:t>−</m:t>
                  </m:r>
                  <m:r>
                    <m:t>3</m:t>
                  </m:r>
                  <m:r>
                    <m:t>;</m:t>
                  </m:r>
                  <m:r>
                    <m:t>1</m:t>
                  </m:r>
                </m:e>
              </m: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ĐÚNG: Hiệu </w:t>
            </w:r>
            <m:oMath>
              <m:r>
                <m:t>A⧵B</m:t>
              </m:r>
            </m:oMath>
            <w:r>
              <w:rPr>
                <w:rFonts w:ascii="Times New Roman" w:hAnsi="Times New Roman"/>
                <w:b w:val="0"/>
                <w:i w:val="0"/>
                <w:color w:val="000000"/>
                <w:sz w:val="22"/>
              </w:rPr>
              <w:t xml:space="preserve"> gồm các phần tử thuộc </w:t>
            </w:r>
            <m:oMath>
              <m:r>
                <m:t>A</m:t>
              </m:r>
            </m:oMath>
            <w:r>
              <w:rPr>
                <w:rFonts w:ascii="Times New Roman" w:hAnsi="Times New Roman"/>
                <w:b w:val="0"/>
                <w:i w:val="0"/>
                <w:color w:val="000000"/>
                <w:sz w:val="22"/>
              </w:rPr>
              <w:t xml:space="preserve"> nhưng không thuộc </w:t>
            </w:r>
            <m:oMath>
              <m:r>
                <m:t>B</m:t>
              </m:r>
            </m:oMath>
            <w:r>
              <w:rPr>
                <w:rFonts w:ascii="Times New Roman" w:hAnsi="Times New Roman"/>
                <w:b w:val="0"/>
                <w:i w:val="0"/>
                <w:color w:val="000000"/>
                <w:sz w:val="22"/>
              </w:rPr>
              <w:t xml:space="preserve">: </w:t>
            </w:r>
            <m:oMath>
              <m:r>
                <m:t>A⧵B=[−5;−3]</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Vì </w:t>
            </w:r>
            <m:oMath>
              <m:d>
                <m:dPr>
                  <m:begChr m:val=""/>
                  <m:sepChr m:val=""/>
                </m:dPr>
                <m:e>
                  <m:r>
                    <m:t>A</m:t>
                  </m:r>
                  <m:r>
                    <m:t>∪</m:t>
                  </m:r>
                  <m:r>
                    <m:t>B</m:t>
                  </m:r>
                  <m:r>
                    <m:t>=</m:t>
                  </m:r>
                  <m:r>
                    <m:t>[</m:t>
                  </m:r>
                  <m:r>
                    <m:t>−</m:t>
                  </m:r>
                  <m:r>
                    <m:t>5</m:t>
                  </m:r>
                  <m:r>
                    <m:t>;</m:t>
                  </m:r>
                  <m:r>
                    <m:t>2</m:t>
                  </m:r>
                </m:e>
              </m:d>
            </m:oMath>
            <w:r>
              <w:rPr>
                <w:rFonts w:ascii="Times New Roman" w:hAnsi="Times New Roman"/>
                <w:b w:val="0"/>
                <w:i w:val="0"/>
                <w:color w:val="000000"/>
                <w:sz w:val="22"/>
              </w:rPr>
              <w:t xml:space="preserve"> nên phần bù trong </w:t>
            </w:r>
            <m:oMath>
              <m:r>
                <m:t>ℝ</m:t>
              </m:r>
            </m:oMath>
            <w:r>
              <w:rPr>
                <w:rFonts w:ascii="Times New Roman" w:hAnsi="Times New Roman"/>
                <w:b w:val="0"/>
                <w:i w:val="0"/>
                <w:color w:val="000000"/>
                <w:sz w:val="22"/>
              </w:rPr>
              <w:t xml:space="preserve"> là </w:t>
            </w:r>
            <m:oMath>
              <m:sSub>
                <m:e>
                  <m:r>
                    <m:t>C</m:t>
                  </m:r>
                </m:e>
                <m:sub>
                  <m:r>
                    <m:t>ℝ</m:t>
                  </m:r>
                </m:sub>
              </m:sSub>
              <m:r>
                <m:t>(A∪B)=(−∞;−5)∪[2;+∞)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S – b) Đ – c) Đ – d) S</w:t>
            </w:r>
          </w:p>
        </w:tc>
      </w:tr>
    </w:tbl>
    <w:p>
      <w:pPr>
        <w:spacing w:before="0" w:after="80"/>
      </w:pPr>
    </w:p>
    <w:p>
      <w:pPr>
        <w:spacing w:before="120" w:after="40" w:line="276" w:lineRule="auto"/>
      </w:pPr>
      <w:r>
        <w:rPr>
          <w:rFonts w:ascii="Times New Roman" w:hAnsi="Times New Roman"/>
          <w:b/>
          <w:color w:val="000000"/>
          <w:sz w:val="23"/>
        </w:rPr>
        <w:t xml:space="preserve">Câu 4: </w:t>
      </w:r>
      <w:r>
        <w:rPr>
          <w:rFonts w:ascii="Times New Roman" w:hAnsi="Times New Roman"/>
          <w:b w:val="0"/>
          <w:i w:val="0"/>
          <w:color w:val="000000"/>
          <w:sz w:val="22"/>
        </w:rPr>
        <w:t>Các mệnh đề sau đúng hay sai?</w:t>
      </w:r>
    </w:p>
    <w:p>
      <w:pPr>
        <w:spacing w:before="20" w:after="40"/>
        <w:ind w:left="160"/>
      </w:pPr>
      <w:r>
        <w:rPr>
          <w:rFonts w:ascii="Times New Roman" w:hAnsi="Times New Roman"/>
          <w:b w:val="0"/>
          <w:i w:val="0"/>
          <w:color w:val="000000"/>
          <w:sz w:val="22"/>
        </w:rPr>
        <w:t xml:space="preserve">a) Cho bất phương trình </w:t>
      </w:r>
      <m:oMath>
        <m:r>
          <m:t>3−2y&gt;0</m:t>
        </m:r>
      </m:oMath>
      <w:r>
        <w:rPr>
          <w:rFonts w:ascii="Times New Roman" w:hAnsi="Times New Roman"/>
          <w:b w:val="0"/>
          <w:i w:val="0"/>
          <w:color w:val="000000"/>
          <w:sz w:val="22"/>
        </w:rPr>
        <w:t xml:space="preserve"> có miền nghiệm là nửa mặt phẳng bờ </w:t>
      </w:r>
      <m:oMath>
        <m:r>
          <m:t>3−2y=0</m:t>
        </m:r>
      </m:oMath>
      <w:r>
        <w:rPr>
          <w:rFonts w:ascii="Times New Roman" w:hAnsi="Times New Roman"/>
          <w:b w:val="0"/>
          <w:i w:val="0"/>
          <w:color w:val="000000"/>
          <w:sz w:val="22"/>
        </w:rPr>
        <w:t xml:space="preserve"> chứa </w:t>
      </w:r>
      <m:oMath>
        <m:r>
          <m:t>O</m:t>
        </m:r>
      </m:oMath>
      <w:r>
        <w:rPr>
          <w:rFonts w:ascii="Times New Roman" w:hAnsi="Times New Roman"/>
          <w:b w:val="0"/>
          <w:i w:val="0"/>
          <w:color w:val="000000"/>
          <w:sz w:val="22"/>
        </w:rPr>
        <w:t xml:space="preserve"> (không kể bờ).</w:t>
      </w:r>
    </w:p>
    <w:p>
      <w:pPr>
        <w:spacing w:before="20" w:after="40"/>
        <w:ind w:left="160"/>
      </w:pPr>
      <w:r>
        <w:rPr>
          <w:rFonts w:ascii="Times New Roman" w:hAnsi="Times New Roman"/>
          <w:b w:val="0"/>
          <w:i w:val="0"/>
          <w:color w:val="000000"/>
          <w:sz w:val="22"/>
        </w:rPr>
        <w:t xml:space="preserve">b) Cho bất phương trình </w:t>
      </w:r>
      <m:oMath>
        <m:r>
          <m:t>x+2y&gt;1</m:t>
        </m:r>
      </m:oMath>
      <w:r>
        <w:rPr>
          <w:rFonts w:ascii="Times New Roman" w:hAnsi="Times New Roman"/>
          <w:b w:val="0"/>
          <w:i w:val="0"/>
          <w:color w:val="000000"/>
          <w:sz w:val="22"/>
        </w:rPr>
        <w:t xml:space="preserve"> có miền nghiệm chứa gốc tọa độ </w:t>
      </w:r>
      <m:oMath>
        <m:r>
          <m:t>O(0;0)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Cho bất phương trình </w:t>
      </w:r>
      <m:oMath>
        <m:r>
          <m:t>x−2y≥1</m:t>
        </m:r>
      </m:oMath>
      <w:r>
        <w:rPr>
          <w:rFonts w:ascii="Times New Roman" w:hAnsi="Times New Roman"/>
          <w:b w:val="0"/>
          <w:i w:val="0"/>
          <w:color w:val="000000"/>
          <w:sz w:val="22"/>
        </w:rPr>
        <w:t xml:space="preserve">, điểm </w:t>
      </w:r>
      <m:oMath>
        <m:d>
          <m:dPr>
            <m:sepChr m:val=""/>
          </m:dPr>
          <m:e>
            <m:r>
              <m:t>1</m:t>
            </m:r>
            <m:r>
              <m:t>;</m:t>
            </m:r>
            <m:r>
              <m:t>1</m:t>
            </m:r>
          </m:e>
        </m:d>
      </m:oMath>
      <w:r>
        <w:rPr>
          <w:rFonts w:ascii="Times New Roman" w:hAnsi="Times New Roman"/>
          <w:b w:val="0"/>
          <w:i w:val="0"/>
          <w:color w:val="000000"/>
          <w:sz w:val="22"/>
        </w:rPr>
        <w:t xml:space="preserve"> thuộc miền nghiệm.</w:t>
      </w:r>
    </w:p>
    <w:p>
      <w:pPr>
        <w:spacing w:before="20" w:after="40"/>
        <w:ind w:left="160"/>
      </w:pPr>
      <w:r>
        <w:rPr>
          <w:rFonts w:ascii="Times New Roman" w:hAnsi="Times New Roman"/>
          <w:b w:val="0"/>
          <w:i w:val="0"/>
          <w:color w:val="000000"/>
          <w:sz w:val="22"/>
        </w:rPr>
        <w:t xml:space="preserve">d) Cho bất phương trình </w:t>
      </w:r>
      <m:oMath>
        <m:r>
          <m:t>x−y&lt;0</m:t>
        </m:r>
      </m:oMath>
      <w:r>
        <w:rPr>
          <w:rFonts w:ascii="Times New Roman" w:hAnsi="Times New Roman"/>
          <w:b w:val="0"/>
          <w:i w:val="0"/>
          <w:color w:val="000000"/>
          <w:sz w:val="22"/>
        </w:rPr>
        <w:t xml:space="preserve">, điểm </w:t>
      </w:r>
      <m:oMath>
        <m:d>
          <m:dPr>
            <m:sepChr m:val=""/>
          </m:dPr>
          <m:e>
            <m:r>
              <m:t>2</m:t>
            </m:r>
            <m:r>
              <m:t>;</m:t>
            </m:r>
            <m:r>
              <m:t>1</m:t>
            </m:r>
          </m:e>
        </m:d>
      </m:oMath>
      <w:r>
        <w:rPr>
          <w:rFonts w:ascii="Times New Roman" w:hAnsi="Times New Roman"/>
          <w:b w:val="0"/>
          <w:i w:val="0"/>
          <w:color w:val="000000"/>
          <w:sz w:val="22"/>
        </w:rPr>
        <w:t xml:space="preserve"> thuộc miền nghiệm.</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ĐÚNG: Thay </w:t>
            </w:r>
            <m:oMath>
              <m:r>
                <m:t>O(0;0)</m:t>
              </m:r>
            </m:oMath>
            <w:r>
              <w:rPr>
                <w:rFonts w:ascii="Times New Roman" w:hAnsi="Times New Roman"/>
                <w:b w:val="0"/>
                <w:i w:val="0"/>
                <w:color w:val="000000"/>
                <w:sz w:val="22"/>
              </w:rPr>
              <w:t xml:space="preserve"> vào: </w:t>
            </w:r>
            <m:oMath>
              <m:r>
                <m:t>3−2(0)=3&gt;0</m:t>
              </m:r>
            </m:oMath>
            <w:r>
              <w:rPr>
                <w:rFonts w:ascii="Times New Roman" w:hAnsi="Times New Roman"/>
                <w:b w:val="0"/>
                <w:i w:val="0"/>
                <w:color w:val="000000"/>
                <w:sz w:val="22"/>
              </w:rPr>
              <w:t xml:space="preserve"> (mệnh đề đúng). BPT có dấu "</w:t>
            </w:r>
            <m:oMath>
              <m:r>
                <m:t>&gt;</m:t>
              </m:r>
            </m:oMath>
            <w:r>
              <w:rPr>
                <w:rFonts w:ascii="Times New Roman" w:hAnsi="Times New Roman"/>
                <w:b w:val="0"/>
                <w:i w:val="0"/>
                <w:color w:val="000000"/>
                <w:sz w:val="22"/>
              </w:rPr>
              <w:t>" nên miền nghiệm không kể bờ.</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SAI: Thay </w:t>
            </w:r>
            <m:oMath>
              <m:r>
                <m:t>O(0;0)</m:t>
              </m:r>
            </m:oMath>
            <w:r>
              <w:rPr>
                <w:rFonts w:ascii="Times New Roman" w:hAnsi="Times New Roman"/>
                <w:b w:val="0"/>
                <w:i w:val="0"/>
                <w:color w:val="000000"/>
                <w:sz w:val="22"/>
              </w:rPr>
              <w:t xml:space="preserve"> vào: </w:t>
            </w:r>
            <m:oMath>
              <m:r>
                <m:t>0+0=0&gt;1</m:t>
              </m:r>
            </m:oMath>
            <w:r>
              <w:rPr>
                <w:rFonts w:ascii="Times New Roman" w:hAnsi="Times New Roman"/>
                <w:b w:val="0"/>
                <w:i w:val="0"/>
                <w:color w:val="000000"/>
                <w:sz w:val="22"/>
              </w:rPr>
              <w:t xml:space="preserve"> (mệnh đề sai), do đó miền nghiệm không chứa gốc </w:t>
            </w:r>
            <m:oMath>
              <m:r>
                <m:t>O</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Thay </w:t>
            </w:r>
            <m:oMath>
              <m:d>
                <m:dPr>
                  <m:sepChr m:val=""/>
                </m:dPr>
                <m:e>
                  <m:r>
                    <m:t>1</m:t>
                  </m:r>
                  <m:r>
                    <m:t>;</m:t>
                  </m:r>
                  <m:r>
                    <m:t>1</m:t>
                  </m:r>
                </m:e>
              </m:d>
            </m:oMath>
            <w:r>
              <w:rPr>
                <w:rFonts w:ascii="Times New Roman" w:hAnsi="Times New Roman"/>
                <w:b w:val="0"/>
                <w:i w:val="0"/>
                <w:color w:val="000000"/>
                <w:sz w:val="22"/>
              </w:rPr>
              <w:t xml:space="preserve"> vào: </w:t>
            </w:r>
            <m:oMath>
              <m:r>
                <m:t>1−2(1)=−1≥1</m:t>
              </m:r>
            </m:oMath>
            <w:r>
              <w:rPr>
                <w:rFonts w:ascii="Times New Roman" w:hAnsi="Times New Roman"/>
                <w:b w:val="0"/>
                <w:i w:val="0"/>
                <w:color w:val="000000"/>
                <w:sz w:val="22"/>
              </w:rPr>
              <w:t xml:space="preserve"> (sai), vậy </w:t>
            </w:r>
            <m:oMath>
              <m:d>
                <m:dPr>
                  <m:sepChr m:val=""/>
                </m:dPr>
                <m:e>
                  <m:r>
                    <m:t>1</m:t>
                  </m:r>
                  <m:r>
                    <m:t>;</m:t>
                  </m:r>
                  <m:r>
                    <m:t>1</m:t>
                  </m:r>
                </m:e>
              </m:d>
            </m:oMath>
            <w:r>
              <w:rPr>
                <w:rFonts w:ascii="Times New Roman" w:hAnsi="Times New Roman"/>
                <w:b w:val="0"/>
                <w:i w:val="0"/>
                <w:color w:val="000000"/>
                <w:sz w:val="22"/>
              </w:rPr>
              <w:t xml:space="preserve"> không thuộc miền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Thay </w:t>
            </w:r>
            <m:oMath>
              <m:d>
                <m:dPr>
                  <m:sepChr m:val=""/>
                </m:dPr>
                <m:e>
                  <m:r>
                    <m:t>2</m:t>
                  </m:r>
                  <m:r>
                    <m:t>;</m:t>
                  </m:r>
                  <m:r>
                    <m:t>1</m:t>
                  </m:r>
                </m:e>
              </m:d>
            </m:oMath>
            <w:r>
              <w:rPr>
                <w:rFonts w:ascii="Times New Roman" w:hAnsi="Times New Roman"/>
                <w:b w:val="0"/>
                <w:i w:val="0"/>
                <w:color w:val="000000"/>
                <w:sz w:val="22"/>
              </w:rPr>
              <w:t xml:space="preserve"> vào: </w:t>
            </w:r>
            <m:oMath>
              <m:r>
                <m:t>2−1=1&lt;0</m:t>
              </m:r>
            </m:oMath>
            <w:r>
              <w:rPr>
                <w:rFonts w:ascii="Times New Roman" w:hAnsi="Times New Roman"/>
                <w:b w:val="0"/>
                <w:i w:val="0"/>
                <w:color w:val="000000"/>
                <w:sz w:val="22"/>
              </w:rPr>
              <w:t xml:space="preserve"> (sai), vậy </w:t>
            </w:r>
            <m:oMath>
              <m:d>
                <m:dPr>
                  <m:sepChr m:val=""/>
                </m:dPr>
                <m:e>
                  <m:r>
                    <m:t>2</m:t>
                  </m:r>
                  <m:r>
                    <m:t>;</m:t>
                  </m:r>
                  <m:r>
                    <m:t>1</m:t>
                  </m:r>
                </m:e>
              </m:d>
            </m:oMath>
            <w:r>
              <w:rPr>
                <w:rFonts w:ascii="Times New Roman" w:hAnsi="Times New Roman"/>
                <w:b w:val="0"/>
                <w:i w:val="0"/>
                <w:color w:val="000000"/>
                <w:sz w:val="22"/>
              </w:rPr>
              <w:t xml:space="preserve"> không thuộc miền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Đ – b) S – c) S – d) S</w:t>
            </w:r>
          </w:p>
        </w:tc>
      </w:tr>
    </w:tbl>
    <w:p>
      <w:pPr>
        <w:spacing w:before="0" w:after="80"/>
      </w:pPr>
    </w:p>
    <w:p>
      <w:pPr>
        <w:spacing w:before="120" w:after="40" w:line="276" w:lineRule="auto"/>
      </w:pPr>
      <w:r>
        <w:rPr>
          <w:rFonts w:ascii="Times New Roman" w:hAnsi="Times New Roman"/>
          <w:b/>
          <w:color w:val="000000"/>
          <w:sz w:val="23"/>
        </w:rPr>
        <w:t xml:space="preserve">Câu 5: </w:t>
      </w:r>
      <w:r>
        <w:rPr>
          <w:rFonts w:ascii="Times New Roman" w:hAnsi="Times New Roman"/>
          <w:b w:val="0"/>
          <w:i w:val="0"/>
          <w:color w:val="000000"/>
          <w:sz w:val="22"/>
        </w:rPr>
        <w:t xml:space="preserve">Một đội sản xuất cần 3 giờ để làm xong 1 sản phẩm loại I và 2,5 giờ để làm xong 1 sản phẩm loại II. Thời gian tối đa là 20 giờ. Gọi </w:t>
      </w:r>
      <m:oMath>
        <m:r>
          <m:t>x,y</m:t>
        </m:r>
      </m:oMath>
      <w:r>
        <w:rPr>
          <w:rFonts w:ascii="Times New Roman" w:hAnsi="Times New Roman"/>
          <w:b w:val="0"/>
          <w:i w:val="0"/>
          <w:color w:val="000000"/>
          <w:sz w:val="22"/>
        </w:rPr>
        <w:t xml:space="preserve"> lần lượt là số sản phẩm loại I và loại II đội sản xuất (</w:t>
      </w:r>
      <m:oMath>
        <m:r>
          <m:t>x,y≥0</m:t>
        </m:r>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Bất phương trình biểu thị mối quan hệ thời gian là </w:t>
      </w:r>
      <m:oMath>
        <m:r>
          <m:t>3x+2,5y≥20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Bất phương trình biểu thị mối quan hệ thời gian là </w:t>
      </w:r>
      <m:oMath>
        <m:r>
          <m:t>3x+2,5y&lt;20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Bất phương trình biểu thị mối quan hệ thời gian là </w:t>
      </w:r>
      <m:oMath>
        <m:r>
          <m:t>3x+2,5y≤20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d) Cặp số </w:t>
      </w:r>
      <m:oMath>
        <m:d>
          <m:dPr>
            <m:sepChr m:val=""/>
          </m:dPr>
          <m:e>
            <m:r>
              <m:t>5</m:t>
            </m:r>
            <m:r>
              <m:t>;</m:t>
            </m:r>
            <m:r>
              <m:t>3</m:t>
            </m:r>
          </m:e>
        </m:d>
      </m:oMath>
      <w:r>
        <w:rPr>
          <w:rFonts w:ascii="Times New Roman" w:hAnsi="Times New Roman"/>
          <w:b w:val="0"/>
          <w:i w:val="0"/>
          <w:color w:val="000000"/>
          <w:sz w:val="22"/>
        </w:rPr>
        <w:t xml:space="preserve"> thuộc miền nghiệm của bất phương trình trên.</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Tổng thời gian sản xuất </w:t>
            </w:r>
            <m:oMath>
              <m:r>
                <m:t>x</m:t>
              </m:r>
            </m:oMath>
            <w:r>
              <w:rPr>
                <w:rFonts w:ascii="Times New Roman" w:hAnsi="Times New Roman"/>
                <w:b w:val="0"/>
                <w:i w:val="0"/>
                <w:color w:val="000000"/>
                <w:sz w:val="22"/>
              </w:rPr>
              <w:t xml:space="preserve"> sản phẩm loại I và </w:t>
            </w:r>
            <m:oMath>
              <m:r>
                <m:t>y</m:t>
              </m:r>
            </m:oMath>
            <w:r>
              <w:rPr>
                <w:rFonts w:ascii="Times New Roman" w:hAnsi="Times New Roman"/>
                <w:b w:val="0"/>
                <w:i w:val="0"/>
                <w:color w:val="000000"/>
                <w:sz w:val="22"/>
              </w:rPr>
              <w:t xml:space="preserve"> sản phẩm loại II là: </w:t>
            </w:r>
            <m:oMath>
              <m:r>
                <m:t>3x+2,5y</m:t>
              </m:r>
            </m:oMath>
            <w:r>
              <w:rPr>
                <w:rFonts w:ascii="Times New Roman" w:hAnsi="Times New Roman"/>
                <w:b w:val="0"/>
                <w:i w:val="0"/>
                <w:color w:val="000000"/>
                <w:sz w:val="22"/>
              </w:rPr>
              <w:t xml:space="preserve"> (giờ).</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thời gian tối đa là 20 giờ (không vượt quá 20 giờ) nên ta có điều kiện: </w:t>
            </w:r>
            <m:oMath>
              <m:r>
                <m:t>3x+2,5y≤20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Do đó a) SAI, b) SAI (vì được phép bằng 20), c) ĐÚNG.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Thay </w:t>
            </w:r>
            <m:oMath>
              <m:d>
                <m:dPr>
                  <m:sepChr m:val=""/>
                </m:dPr>
                <m:e>
                  <m:r>
                    <m:t>5</m:t>
                  </m:r>
                  <m:r>
                    <m:t>;</m:t>
                  </m:r>
                  <m:r>
                    <m:t>3</m:t>
                  </m:r>
                </m:e>
              </m:d>
            </m:oMath>
            <w:r>
              <w:rPr>
                <w:rFonts w:ascii="Times New Roman" w:hAnsi="Times New Roman"/>
                <w:b w:val="0"/>
                <w:i w:val="0"/>
                <w:color w:val="000000"/>
                <w:sz w:val="22"/>
              </w:rPr>
              <w:t xml:space="preserve"> vào: </w:t>
            </w:r>
            <m:oMath>
              <m:r>
                <m:t>3(5)+2,5(3)=15+7,5=22,5&gt;20</m:t>
              </m:r>
            </m:oMath>
            <w:r>
              <w:rPr>
                <w:rFonts w:ascii="Times New Roman" w:hAnsi="Times New Roman"/>
                <w:b w:val="0"/>
                <w:i w:val="0"/>
                <w:color w:val="000000"/>
                <w:sz w:val="22"/>
              </w:rPr>
              <w:t xml:space="preserve"> (không thỏa mãn).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S – b) S – c) Đ – d) S</w:t>
            </w:r>
          </w:p>
        </w:tc>
      </w:tr>
    </w:tbl>
    <w:p>
      <w:pPr>
        <w:spacing w:before="0" w:after="80"/>
      </w:pPr>
    </w:p>
    <w:p>
      <w:pPr>
        <w:spacing w:before="120" w:after="40" w:line="276" w:lineRule="auto"/>
      </w:pPr>
      <w:r>
        <w:rPr>
          <w:rFonts w:ascii="Times New Roman" w:hAnsi="Times New Roman"/>
          <w:b/>
          <w:color w:val="000000"/>
          <w:sz w:val="23"/>
        </w:rPr>
        <w:t xml:space="preserve">Câu 6: </w:t>
      </w:r>
      <w:r>
        <w:rPr>
          <w:rFonts w:ascii="Times New Roman" w:hAnsi="Times New Roman"/>
          <w:b w:val="0"/>
          <w:i w:val="0"/>
          <w:color w:val="000000"/>
          <w:sz w:val="22"/>
        </w:rPr>
        <w:t xml:space="preserve">Bác Minh có kế hoạch đầu tư không quá 240 triệu đồng vào hai khoản X và khoản Y. Để đạt lợi nhuận thì khoản Y phải đầu tư ít nhất 40 triệu đồng và số tiền đầu tư cho khoản X phải ít nhất gấp ba lần số tiền cho khoản Y. Gọi </w:t>
      </w:r>
      <m:oMath>
        <m:r>
          <m:t>x,y</m:t>
        </m:r>
      </m:oMath>
      <w:r>
        <w:rPr>
          <w:rFonts w:ascii="Times New Roman" w:hAnsi="Times New Roman"/>
          <w:b w:val="0"/>
          <w:i w:val="0"/>
          <w:color w:val="000000"/>
          <w:sz w:val="22"/>
        </w:rPr>
        <w:t xml:space="preserve"> (triệu đồng) lần lượt là số tiền đầu tư vào khoản X và Y. Các mệnh đề sau đúng hay sai?</w:t>
      </w:r>
    </w:p>
    <w:p>
      <w:pPr>
        <w:spacing w:before="20" w:after="40"/>
        <w:ind w:left="160"/>
      </w:pPr>
      <w:r>
        <w:rPr>
          <w:rFonts w:ascii="Times New Roman" w:hAnsi="Times New Roman"/>
          <w:b w:val="0"/>
          <w:i w:val="0"/>
          <w:color w:val="000000"/>
          <w:sz w:val="22"/>
        </w:rPr>
        <w:t xml:space="preserve">a) Hệ bất phương trình mô tả bài toán là </w:t>
      </w:r>
      <m:oMath>
        <m:d>
          <m:dPr>
            <m:begChr m:val="{"/>
            <m:sepChr m:val=""/>
            <m:endChr m:val=""/>
          </m:dPr>
          <m:e>
            <m:eqArr>
              <m:e>
                <m:r>
                  <m:t>x+y≤240</m:t>
                </m:r>
              </m:e>
              <m:e>
                <m:r>
                  <m:t>y≥40</m:t>
                </m:r>
              </m:e>
              <m:e>
                <m:r>
                  <m:t>x≥3y</m:t>
                </m:r>
              </m:e>
            </m:eqArr>
          </m:e>
        </m:d>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b) Miền nghiệm của hệ bất phương trình là một tứ giác.</w:t>
      </w:r>
    </w:p>
    <w:p>
      <w:pPr>
        <w:spacing w:before="20" w:after="40"/>
        <w:ind w:left="160"/>
      </w:pPr>
      <w:r>
        <w:rPr>
          <w:rFonts w:ascii="Times New Roman" w:hAnsi="Times New Roman"/>
          <w:b w:val="0"/>
          <w:i w:val="0"/>
          <w:color w:val="000000"/>
          <w:sz w:val="22"/>
        </w:rPr>
        <w:t xml:space="preserve">c) Điểm </w:t>
      </w:r>
      <m:oMath>
        <m:r>
          <m:t>C(200;40)</m:t>
        </m:r>
      </m:oMath>
      <w:r>
        <w:rPr>
          <w:rFonts w:ascii="Times New Roman" w:hAnsi="Times New Roman"/>
          <w:b w:val="0"/>
          <w:i w:val="0"/>
          <w:color w:val="000000"/>
          <w:sz w:val="22"/>
        </w:rPr>
        <w:t xml:space="preserve"> không thuộc miền nghiệm của hệ bất phương trình.</w:t>
      </w:r>
    </w:p>
    <w:p>
      <w:pPr>
        <w:spacing w:before="20" w:after="40"/>
        <w:ind w:left="160"/>
      </w:pPr>
      <w:r>
        <w:rPr>
          <w:rFonts w:ascii="Times New Roman" w:hAnsi="Times New Roman"/>
          <w:b w:val="0"/>
          <w:i w:val="0"/>
          <w:color w:val="000000"/>
          <w:sz w:val="22"/>
        </w:rPr>
        <w:t xml:space="preserve">d) Điểm </w:t>
      </w:r>
      <m:oMath>
        <m:r>
          <m:t>A(180;60)</m:t>
        </m:r>
      </m:oMath>
      <w:r>
        <w:rPr>
          <w:rFonts w:ascii="Times New Roman" w:hAnsi="Times New Roman"/>
          <w:b w:val="0"/>
          <w:i w:val="0"/>
          <w:color w:val="000000"/>
          <w:sz w:val="22"/>
        </w:rPr>
        <w:t xml:space="preserve"> là điểm có tung độ lớn nhất thuộc miền nghiệm.</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ĐÚNG: Tổng vốn không quá 240 triệu (</w:t>
            </w:r>
            <m:oMath>
              <m:r>
                <m:t>x+y≤240</m:t>
              </m:r>
            </m:oMath>
            <w:r>
              <w:rPr>
                <w:rFonts w:ascii="Times New Roman" w:hAnsi="Times New Roman"/>
                <w:b w:val="0"/>
                <w:i w:val="0"/>
                <w:color w:val="000000"/>
                <w:sz w:val="22"/>
              </w:rPr>
              <w:t>), Y ít nhất 40 triệu (</w:t>
            </w:r>
            <m:oMath>
              <m:r>
                <m:t>y≥40</m:t>
              </m:r>
            </m:oMath>
            <w:r>
              <w:rPr>
                <w:rFonts w:ascii="Times New Roman" w:hAnsi="Times New Roman"/>
                <w:b w:val="0"/>
                <w:i w:val="0"/>
                <w:color w:val="000000"/>
                <w:sz w:val="22"/>
              </w:rPr>
              <w:t>), X gấp ít nhất 3 lần Y (</w:t>
            </w:r>
            <m:oMath>
              <m:r>
                <m:t>x≥3y</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SAI: Miền nghiệm là một hình tam giác có 3 đỉnh: </w:t>
            </w:r>
            <m:oMath>
              <m:r>
                <m:t>A(180;60),B(120;40),C(200;40)</m:t>
              </m:r>
            </m:oMath>
            <w:r>
              <w:rPr>
                <w:rFonts w:ascii="Times New Roman" w:hAnsi="Times New Roman"/>
                <w:b w:val="0"/>
                <w:i w:val="0"/>
                <w:color w:val="000000"/>
                <w:sz w:val="22"/>
              </w:rPr>
              <w:t xml:space="preserve"> (bút tích sửa: tam giác).</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Thay </w:t>
            </w:r>
            <m:oMath>
              <m:r>
                <m:t>C(200;40)</m:t>
              </m:r>
            </m:oMath>
            <w:r>
              <w:rPr>
                <w:rFonts w:ascii="Times New Roman" w:hAnsi="Times New Roman"/>
                <w:b w:val="0"/>
                <w:i w:val="0"/>
                <w:color w:val="000000"/>
                <w:sz w:val="22"/>
              </w:rPr>
              <w:t xml:space="preserve"> vào: </w:t>
            </w:r>
            <m:oMath>
              <m:r>
                <m:t>200+40=240≤240</m:t>
              </m:r>
            </m:oMath>
            <w:r>
              <w:rPr>
                <w:rFonts w:ascii="Times New Roman" w:hAnsi="Times New Roman"/>
                <w:b w:val="0"/>
                <w:i w:val="0"/>
                <w:color w:val="000000"/>
                <w:sz w:val="22"/>
              </w:rPr>
              <w:t xml:space="preserve">, </w:t>
            </w:r>
            <m:oMath>
              <m:r>
                <m:t>40≥40</m:t>
              </m:r>
            </m:oMath>
            <w:r>
              <w:rPr>
                <w:rFonts w:ascii="Times New Roman" w:hAnsi="Times New Roman"/>
                <w:b w:val="0"/>
                <w:i w:val="0"/>
                <w:color w:val="000000"/>
                <w:sz w:val="22"/>
              </w:rPr>
              <w:t xml:space="preserve">, </w:t>
            </w:r>
            <m:oMath>
              <m:r>
                <m:t>200≥3(40)=120</m:t>
              </m:r>
            </m:oMath>
            <w:r>
              <w:rPr>
                <w:rFonts w:ascii="Times New Roman" w:hAnsi="Times New Roman"/>
                <w:b w:val="0"/>
                <w:i w:val="0"/>
                <w:color w:val="000000"/>
                <w:sz w:val="22"/>
              </w:rPr>
              <w:t xml:space="preserve"> thỏa mãn tất cả các điều kiện, nên </w:t>
            </w:r>
            <m:oMath>
              <m:r>
                <m:t>C</m:t>
              </m:r>
            </m:oMath>
            <w:r>
              <w:rPr>
                <w:rFonts w:ascii="Times New Roman" w:hAnsi="Times New Roman"/>
                <w:b w:val="0"/>
                <w:i w:val="0"/>
                <w:color w:val="000000"/>
                <w:sz w:val="22"/>
              </w:rPr>
              <w:t xml:space="preserve"> thuộc miền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ĐÚNG: Giao của </w:t>
            </w:r>
            <m:oMath>
              <m:r>
                <m:t>x=3y</m:t>
              </m:r>
            </m:oMath>
            <w:r>
              <w:rPr>
                <w:rFonts w:ascii="Times New Roman" w:hAnsi="Times New Roman"/>
                <w:b w:val="0"/>
                <w:i w:val="0"/>
                <w:color w:val="000000"/>
                <w:sz w:val="22"/>
              </w:rPr>
              <w:t xml:space="preserve"> và </w:t>
            </w:r>
            <m:oMath>
              <m:r>
                <m:t>x+y=240</m:t>
              </m:r>
            </m:oMath>
            <w:r>
              <w:rPr>
                <w:rFonts w:ascii="Times New Roman" w:hAnsi="Times New Roman"/>
                <w:b w:val="0"/>
                <w:i w:val="0"/>
                <w:color w:val="000000"/>
                <w:sz w:val="22"/>
              </w:rPr>
              <w:t xml:space="preserve"> là </w:t>
            </w:r>
            <m:oMath>
              <m:r>
                <m:t>3y+y=240⟺4y=240⟺y=60⟹x=180</m:t>
              </m:r>
            </m:oMath>
            <w:r>
              <w:rPr>
                <w:rFonts w:ascii="Times New Roman" w:hAnsi="Times New Roman"/>
                <w:b w:val="0"/>
                <w:i w:val="0"/>
                <w:color w:val="000000"/>
                <w:sz w:val="22"/>
              </w:rPr>
              <w:t xml:space="preserve">. Điểm </w:t>
            </w:r>
            <m:oMath>
              <m:r>
                <m:t>A(180;60)</m:t>
              </m:r>
            </m:oMath>
            <w:r>
              <w:rPr>
                <w:rFonts w:ascii="Times New Roman" w:hAnsi="Times New Roman"/>
                <w:b w:val="0"/>
                <w:i w:val="0"/>
                <w:color w:val="000000"/>
                <w:sz w:val="22"/>
              </w:rPr>
              <w:t xml:space="preserve"> có tung độ lớn nhất </w:t>
            </w:r>
            <m:oMath>
              <m:sSub>
                <m:e>
                  <m:r>
                    <m:t>y</m:t>
                  </m:r>
                </m:e>
                <m:sub>
                  <m:r>
                    <m:t>max</m:t>
                  </m:r>
                </m:sub>
              </m:sSub>
              <m:r>
                <m:t>=60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Đ – b) S – c) S – d) Đ</w:t>
            </w:r>
          </w:p>
        </w:tc>
      </w:tr>
    </w:tbl>
    <w:p>
      <w:pPr>
        <w:spacing w:before="0" w:after="80"/>
      </w:pPr>
    </w:p>
    <w:p>
      <w:pPr>
        <w:spacing w:before="120" w:after="40" w:line="276" w:lineRule="auto"/>
      </w:pPr>
      <w:r>
        <w:rPr>
          <w:rFonts w:ascii="Times New Roman" w:hAnsi="Times New Roman"/>
          <w:b/>
          <w:color w:val="000000"/>
          <w:sz w:val="23"/>
        </w:rPr>
        <w:t xml:space="preserve">Câu 7: </w:t>
      </w:r>
      <w:r>
        <w:rPr>
          <w:rFonts w:ascii="Times New Roman" w:hAnsi="Times New Roman"/>
          <w:b w:val="0"/>
          <w:i w:val="0"/>
          <w:color w:val="000000"/>
          <w:sz w:val="22"/>
        </w:rPr>
        <w:t xml:space="preserve">Cho </w:t>
      </w:r>
      <m:oMath>
        <m:r>
          <m:rPr>
            <m:sty m:val="p"/>
          </m:rPr>
          <m:t>sin</m:t>
        </m:r>
        <m:r>
          <m:t>α=</m:t>
        </m:r>
        <m:f>
          <m:fPr>
            <m:type m:val="bar"/>
          </m:fPr>
          <m:num>
            <m:r>
              <m:t>3</m:t>
            </m:r>
          </m:num>
          <m:den>
            <m:r>
              <m:t>5</m:t>
            </m:r>
          </m:den>
        </m:f>
      </m:oMath>
      <w:r>
        <w:rPr>
          <w:rFonts w:ascii="Times New Roman" w:hAnsi="Times New Roman"/>
          <w:b w:val="0"/>
          <w:i w:val="0"/>
          <w:color w:val="000000"/>
          <w:sz w:val="22"/>
        </w:rPr>
        <w:t xml:space="preserve"> với </w:t>
      </w:r>
      <m:oMath>
        <m:sSup>
          <m:e>
            <m:r>
              <m:t>90</m:t>
            </m:r>
          </m:e>
          <m:sup>
            <m:r>
              <m:t>∘</m:t>
            </m:r>
          </m:sup>
        </m:sSup>
        <m:r>
          <m:t>&lt;α&lt;</m:t>
        </m:r>
        <m:sSup>
          <m:e>
            <m:r>
              <m:t>180</m:t>
            </m:r>
          </m:e>
          <m:sup>
            <m:r>
              <m:t>∘</m:t>
            </m:r>
          </m:sup>
        </m:sSup>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w:t>
      </w:r>
      <m:oMath>
        <m:r>
          <m:rPr>
            <m:sty m:val="p"/>
          </m:rPr>
          <m:t>cos</m:t>
        </m:r>
        <m:r>
          <m:t>α&gt;0</m:t>
        </m:r>
      </m:oMath>
      <w:r>
        <w:rPr>
          <w:rFonts w:ascii="Times New Roman" w:hAnsi="Times New Roman"/>
          <w:b w:val="0"/>
          <w:i w:val="0"/>
          <w:color w:val="000000"/>
          <w:sz w:val="22"/>
        </w:rPr>
        <w:t xml:space="preserve">          b) </w:t>
      </w:r>
      <m:oMath>
        <m:sSup>
          <m:e>
            <m:r>
              <m:rPr>
                <m:sty m:val="p"/>
              </m:rPr>
              <m:t>cos</m:t>
            </m:r>
          </m:e>
          <m:sup>
            <m:r>
              <m:t>2</m:t>
            </m:r>
          </m:sup>
        </m:sSup>
        <m:r>
          <m:t>α=</m:t>
        </m:r>
        <m:f>
          <m:fPr>
            <m:type m:val="bar"/>
          </m:fPr>
          <m:num>
            <m:r>
              <m:t>16</m:t>
            </m:r>
          </m:num>
          <m:den>
            <m:r>
              <m:t>25</m:t>
            </m:r>
          </m:den>
        </m:f>
      </m:oMath>
      <w:r>
        <w:rPr>
          <w:rFonts w:ascii="Times New Roman" w:hAnsi="Times New Roman"/>
          <w:b w:val="0"/>
          <w:i w:val="0"/>
          <w:color w:val="000000"/>
          <w:sz w:val="22"/>
        </w:rPr>
        <w:t xml:space="preserve">          c) </w:t>
      </w:r>
      <m:oMath>
        <m:r>
          <m:rPr>
            <m:sty m:val="p"/>
          </m:rPr>
          <m:t>cos</m:t>
        </m:r>
        <m:r>
          <m:t>α=</m:t>
        </m:r>
        <m:f>
          <m:fPr>
            <m:type m:val="bar"/>
          </m:fPr>
          <m:num>
            <m:r>
              <m:t>4</m:t>
            </m:r>
          </m:num>
          <m:den>
            <m:r>
              <m:t>5</m:t>
            </m:r>
          </m:den>
        </m:f>
      </m:oMath>
      <w:r>
        <w:rPr>
          <w:rFonts w:ascii="Times New Roman" w:hAnsi="Times New Roman"/>
          <w:b w:val="0"/>
          <w:i w:val="0"/>
          <w:color w:val="000000"/>
          <w:sz w:val="22"/>
        </w:rPr>
        <w:t xml:space="preserve">          d) </w:t>
      </w:r>
      <m:oMath>
        <m:r>
          <m:rPr>
            <m:sty m:val="p"/>
          </m:rPr>
          <m:t>tan</m:t>
        </m:r>
        <m:r>
          <m:t>α=</m:t>
        </m:r>
        <m:f>
          <m:fPr>
            <m:type m:val="bar"/>
          </m:fPr>
          <m:num>
            <m:r>
              <m:t>3</m:t>
            </m:r>
          </m:num>
          <m:den>
            <m:r>
              <m:t>4</m:t>
            </m:r>
          </m:den>
        </m:f>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sSup>
                <m:e>
                  <m:r>
                    <m:t>90</m:t>
                  </m:r>
                </m:e>
                <m:sup>
                  <m:r>
                    <m:t>∘</m:t>
                  </m:r>
                </m:sup>
              </m:sSup>
              <m:r>
                <m:t>&lt;α&lt;</m:t>
              </m:r>
              <m:sSup>
                <m:e>
                  <m:r>
                    <m:t>180</m:t>
                  </m:r>
                </m:e>
                <m:sup>
                  <m:r>
                    <m:t>∘</m:t>
                  </m:r>
                </m:sup>
              </m:sSup>
            </m:oMath>
            <w:r>
              <w:rPr>
                <w:rFonts w:ascii="Times New Roman" w:hAnsi="Times New Roman"/>
                <w:b w:val="0"/>
                <w:i w:val="0"/>
                <w:color w:val="000000"/>
                <w:sz w:val="22"/>
              </w:rPr>
              <w:t xml:space="preserve"> (góc tù, thuộc góc phần tư thứ II) nên </w:t>
            </w:r>
            <m:oMath>
              <m:r>
                <m:rPr>
                  <m:sty m:val="p"/>
                </m:rPr>
                <m:t>cos</m:t>
              </m:r>
              <m:r>
                <m:t>α&lt;0</m:t>
              </m:r>
            </m:oMath>
            <w:r>
              <w:rPr>
                <w:rFonts w:ascii="Times New Roman" w:hAnsi="Times New Roman"/>
                <w:b w:val="0"/>
                <w:i w:val="0"/>
                <w:color w:val="000000"/>
                <w:sz w:val="22"/>
              </w:rPr>
              <w:t xml:space="preserve"> và </w:t>
            </w:r>
            <m:oMath>
              <m:r>
                <m:rPr>
                  <m:sty m:val="p"/>
                </m:rPr>
                <m:t>tan</m:t>
              </m:r>
              <m:r>
                <m:t>α&lt;0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SAI: Vì </w:t>
            </w:r>
            <m:oMath>
              <m:r>
                <m:rPr>
                  <m:sty m:val="p"/>
                </m:rPr>
                <m:t>cos</m:t>
              </m:r>
              <m:r>
                <m:t>α&lt;0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ĐÚNG: </w:t>
            </w:r>
            <m:oMath>
              <m:sSup>
                <m:e>
                  <m:r>
                    <m:rPr>
                      <m:sty m:val="p"/>
                    </m:rPr>
                    <m:t>cos</m:t>
                  </m:r>
                </m:e>
                <m:sup>
                  <m:r>
                    <m:t>2</m:t>
                  </m:r>
                </m:sup>
              </m:sSup>
              <m:r>
                <m:t>α=1−</m:t>
              </m:r>
              <m:sSup>
                <m:e>
                  <m:r>
                    <m:rPr>
                      <m:sty m:val="p"/>
                    </m:rPr>
                    <m:t>sin</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SAI: Vì </w:t>
            </w:r>
            <m:oMath>
              <m:r>
                <m:rPr>
                  <m:sty m:val="p"/>
                </m:rPr>
                <m:t>cos</m:t>
              </m:r>
              <m:r>
                <m:t>α&lt;0</m:t>
              </m:r>
            </m:oMath>
            <w:r>
              <w:rPr>
                <w:rFonts w:ascii="Times New Roman" w:hAnsi="Times New Roman"/>
                <w:b w:val="0"/>
                <w:i w:val="0"/>
                <w:color w:val="000000"/>
                <w:sz w:val="22"/>
              </w:rPr>
              <w:t xml:space="preserve"> nên </w:t>
            </w:r>
            <m:oMath>
              <m:r>
                <m:rPr>
                  <m:sty m:val="p"/>
                </m:rPr>
                <m:t>cos</m:t>
              </m:r>
              <m:r>
                <m:t>α=−</m:t>
              </m:r>
              <m:rad>
                <m:radPr>
                  <m:degHide m:val="on"/>
                </m:radPr>
                <m:deg/>
                <m:e>
                  <m:f>
                    <m:fPr>
                      <m:type m:val="bar"/>
                    </m:fPr>
                    <m:num>
                      <m:r>
                        <m:t>16</m:t>
                      </m:r>
                    </m:num>
                    <m:den>
                      <m:r>
                        <m:t>25</m:t>
                      </m:r>
                    </m:den>
                  </m:f>
                </m:e>
              </m:rad>
              <m:r>
                <m:t>=−</m:t>
              </m:r>
              <m:f>
                <m:fPr>
                  <m:type m:val="bar"/>
                </m:fPr>
                <m:num>
                  <m:r>
                    <m:t>4</m:t>
                  </m:r>
                </m:num>
                <m:den>
                  <m:r>
                    <m:t>5</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w:t>
            </w:r>
            <m:oMath>
              <m:r>
                <m:rPr>
                  <m:sty m:val="p"/>
                </m:rPr>
                <m:t>tan</m:t>
              </m:r>
              <m:r>
                <m:t>α=</m:t>
              </m:r>
              <m:f>
                <m:fPr>
                  <m:type m:val="bar"/>
                </m:fPr>
                <m:num>
                  <m:r>
                    <m:rPr>
                      <m:sty m:val="p"/>
                    </m:rPr>
                    <m:t>sin</m:t>
                  </m:r>
                  <m:r>
                    <m:t>α</m:t>
                  </m:r>
                </m:num>
                <m:den>
                  <m:r>
                    <m:rPr>
                      <m:sty m:val="p"/>
                    </m:rPr>
                    <m:t>cos</m:t>
                  </m:r>
                  <m:r>
                    <m:t>α</m:t>
                  </m:r>
                </m:den>
              </m:f>
              <m:r>
                <m:t>=</m:t>
              </m:r>
              <m:f>
                <m:fPr>
                  <m:type m:val="bar"/>
                </m:fPr>
                <m:num>
                  <m:f>
                    <m:fPr>
                      <m:type m:val="lin"/>
                    </m:fPr>
                    <m:num>
                      <m:r>
                        <m:t>3</m:t>
                      </m:r>
                    </m:num>
                    <m:den>
                      <m:r>
                        <m:t>5</m:t>
                      </m:r>
                    </m:den>
                  </m:f>
                </m:num>
                <m:den>
                  <m:r>
                    <m:t>−4/5</m:t>
                  </m:r>
                </m:den>
              </m:f>
              <m:r>
                <m:t>=−</m:t>
              </m:r>
              <m:f>
                <m:fPr>
                  <m:type m:val="bar"/>
                </m:fPr>
                <m:num>
                  <m:r>
                    <m:t>3</m:t>
                  </m:r>
                </m:num>
                <m:den>
                  <m:r>
                    <m:t>4</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S – b) Đ – c) S – d) S</w:t>
            </w:r>
          </w:p>
        </w:tc>
      </w:tr>
    </w:tbl>
    <w:p>
      <w:pPr>
        <w:spacing w:before="0" w:after="80"/>
      </w:pPr>
    </w:p>
    <w:p>
      <w:pPr>
        <w:spacing w:before="120" w:after="40" w:line="276" w:lineRule="auto"/>
      </w:pPr>
      <w:r>
        <w:rPr>
          <w:rFonts w:ascii="Times New Roman" w:hAnsi="Times New Roman"/>
          <w:b/>
          <w:color w:val="000000"/>
          <w:sz w:val="23"/>
        </w:rPr>
        <w:t xml:space="preserve">Câu 8: </w:t>
      </w:r>
      <w:r>
        <w:rPr>
          <w:rFonts w:ascii="Times New Roman" w:hAnsi="Times New Roman"/>
          <w:b w:val="0"/>
          <w:i w:val="0"/>
          <w:color w:val="000000"/>
          <w:sz w:val="22"/>
        </w:rPr>
        <w:t xml:space="preserve">Cho </w:t>
      </w:r>
      <m:oMath>
        <m:r>
          <m:rPr>
            <m:sty m:val="p"/>
          </m:rPr>
          <m:t>cot</m:t>
        </m:r>
        <m:r>
          <m:t>α=−</m:t>
        </m:r>
        <m:rad>
          <m:radPr>
            <m:degHide m:val="on"/>
          </m:radPr>
          <m:deg/>
          <m:e>
            <m:r>
              <m:t>2</m:t>
            </m:r>
          </m:e>
        </m:rad>
      </m:oMath>
      <w:r>
        <w:rPr>
          <w:rFonts w:ascii="Times New Roman" w:hAnsi="Times New Roman"/>
          <w:b w:val="0"/>
          <w:i w:val="0"/>
          <w:color w:val="000000"/>
          <w:sz w:val="22"/>
        </w:rPr>
        <w:t xml:space="preserve"> với </w:t>
      </w:r>
      <m:oMath>
        <m:sSup>
          <m:e>
            <m:r>
              <m:t>0</m:t>
            </m:r>
          </m:e>
          <m:sup>
            <m:r>
              <m:t>∘</m:t>
            </m:r>
          </m:sup>
        </m:sSup>
        <m:r>
          <m:t>&lt;α&lt;</m:t>
        </m:r>
        <m:sSup>
          <m:e>
            <m:r>
              <m:t>180</m:t>
            </m:r>
          </m:e>
          <m:sup>
            <m:r>
              <m:t>∘</m:t>
            </m:r>
          </m:sup>
        </m:sSup>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w:t>
      </w:r>
      <m:oMath>
        <m:r>
          <m:rPr>
            <m:sty m:val="p"/>
          </m:rPr>
          <m:t>sin</m:t>
        </m:r>
        <m:r>
          <m:t>α&gt;0</m:t>
        </m:r>
      </m:oMath>
      <w:r>
        <w:rPr>
          <w:rFonts w:ascii="Times New Roman" w:hAnsi="Times New Roman"/>
          <w:b w:val="0"/>
          <w:i w:val="0"/>
          <w:color w:val="000000"/>
          <w:sz w:val="22"/>
        </w:rPr>
        <w:t xml:space="preserve">          b) </w:t>
      </w:r>
      <m:oMath>
        <m:r>
          <m:rPr>
            <m:sty m:val="p"/>
          </m:rPr>
          <m:t>sin</m:t>
        </m:r>
        <m:r>
          <m:t>α=±</m:t>
        </m:r>
        <m:f>
          <m:fPr>
            <m:type m:val="bar"/>
          </m:fPr>
          <m:num>
            <m:r>
              <m:t>1</m:t>
            </m:r>
          </m:num>
          <m:den>
            <m:rad>
              <m:radPr>
                <m:degHide m:val="on"/>
              </m:radPr>
              <m:deg/>
              <m:e>
                <m:r>
                  <m:t>3</m:t>
                </m:r>
              </m:e>
            </m:rad>
          </m:den>
        </m:f>
      </m:oMath>
      <w:r>
        <w:rPr>
          <w:rFonts w:ascii="Times New Roman" w:hAnsi="Times New Roman"/>
          <w:b w:val="0"/>
          <w:i w:val="0"/>
          <w:color w:val="000000"/>
          <w:sz w:val="22"/>
        </w:rPr>
        <w:t xml:space="preserve">          c) </w:t>
      </w:r>
      <m:oMath>
        <m:r>
          <m:rPr>
            <m:sty m:val="p"/>
          </m:rPr>
          <m:t>cos</m:t>
        </m:r>
        <m:r>
          <m:t>α=−</m:t>
        </m:r>
        <m:f>
          <m:fPr>
            <m:type m:val="bar"/>
          </m:fPr>
          <m:num>
            <m:rad>
              <m:radPr>
                <m:degHide m:val="on"/>
              </m:radPr>
              <m:deg/>
              <m:e>
                <m:r>
                  <m:t>6</m:t>
                </m:r>
              </m:e>
            </m:rad>
          </m:num>
          <m:den>
            <m:r>
              <m:t>3</m:t>
            </m:r>
          </m:den>
        </m:f>
      </m:oMath>
      <w:r>
        <w:rPr>
          <w:rFonts w:ascii="Times New Roman" w:hAnsi="Times New Roman"/>
          <w:b w:val="0"/>
          <w:i w:val="0"/>
          <w:color w:val="000000"/>
          <w:sz w:val="22"/>
        </w:rPr>
        <w:t xml:space="preserve">          d) </w:t>
      </w:r>
      <m:oMath>
        <m:r>
          <m:rPr>
            <m:sty m:val="p"/>
          </m:rPr>
          <m:t>tan</m:t>
        </m:r>
        <m:r>
          <m:t>α=</m:t>
        </m:r>
        <m:f>
          <m:fPr>
            <m:type m:val="bar"/>
          </m:fPr>
          <m:num>
            <m:r>
              <m:t>1</m:t>
            </m:r>
          </m:num>
          <m:den>
            <m:r>
              <m:t>2</m:t>
            </m:r>
          </m:den>
        </m:f>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Vì </w:t>
            </w:r>
            <m:oMath>
              <m:r>
                <m:rPr>
                  <m:sty m:val="p"/>
                </m:rPr>
                <m:t>cot</m:t>
              </m:r>
              <m:r>
                <m:t>α=−</m:t>
              </m:r>
              <m:rad>
                <m:radPr>
                  <m:degHide m:val="on"/>
                </m:radPr>
                <m:deg/>
                <m:e>
                  <m:r>
                    <m:t>2</m:t>
                  </m:r>
                </m:e>
              </m:rad>
              <m:r>
                <m:t>&lt;0</m:t>
              </m:r>
            </m:oMath>
            <w:r>
              <w:rPr>
                <w:rFonts w:ascii="Times New Roman" w:hAnsi="Times New Roman"/>
                <w:b w:val="0"/>
                <w:i w:val="0"/>
                <w:color w:val="000000"/>
                <w:sz w:val="22"/>
              </w:rPr>
              <w:t xml:space="preserve"> và </w:t>
            </w:r>
            <m:oMath>
              <m:sSup>
                <m:e>
                  <m:r>
                    <m:t>0</m:t>
                  </m:r>
                </m:e>
                <m:sup>
                  <m:r>
                    <m:t>∘</m:t>
                  </m:r>
                </m:sup>
              </m:sSup>
              <m:r>
                <m:t>&lt;α&lt;</m:t>
              </m:r>
              <m:sSup>
                <m:e>
                  <m:r>
                    <m:t>180</m:t>
                  </m:r>
                </m:e>
                <m:sup>
                  <m:r>
                    <m:t>∘</m:t>
                  </m:r>
                </m:sup>
              </m:sSup>
            </m:oMath>
            <w:r>
              <w:rPr>
                <w:rFonts w:ascii="Times New Roman" w:hAnsi="Times New Roman"/>
                <w:b w:val="0"/>
                <w:i w:val="0"/>
                <w:color w:val="000000"/>
                <w:sz w:val="22"/>
              </w:rPr>
              <w:t xml:space="preserve"> nên </w:t>
            </w:r>
            <m:oMath>
              <m:r>
                <m:t>α</m:t>
              </m:r>
            </m:oMath>
            <w:r>
              <w:rPr>
                <w:rFonts w:ascii="Times New Roman" w:hAnsi="Times New Roman"/>
                <w:b w:val="0"/>
                <w:i w:val="0"/>
                <w:color w:val="000000"/>
                <w:sz w:val="22"/>
              </w:rPr>
              <w:t xml:space="preserve"> là góc tù (</w:t>
            </w:r>
            <m:oMath>
              <m:sSup>
                <m:e>
                  <m:r>
                    <m:t>90</m:t>
                  </m:r>
                </m:e>
                <m:sup>
                  <m:r>
                    <m:t>∘</m:t>
                  </m:r>
                </m:sup>
              </m:sSup>
              <m:r>
                <m:t>&lt;α&lt;</m:t>
              </m:r>
              <m:sSup>
                <m:e>
                  <m:r>
                    <m:t>180</m:t>
                  </m:r>
                </m:e>
                <m:sup>
                  <m:r>
                    <m:t>∘</m:t>
                  </m:r>
                </m:sup>
              </m:sSup>
            </m:oMath>
            <w:r>
              <w:rPr>
                <w:rFonts w:ascii="Times New Roman" w:hAnsi="Times New Roman"/>
                <w:b w:val="0"/>
                <w:i w:val="0"/>
                <w:color w:val="000000"/>
                <w:sz w:val="22"/>
              </w:rPr>
              <w:t xml:space="preserve">) </w:t>
            </w:r>
            <m:oMath>
              <m:r>
                <m:t>⟹</m:t>
              </m:r>
              <m:r>
                <m:rPr>
                  <m:sty m:val="p"/>
                </m:rPr>
                <m:t>sin</m:t>
              </m:r>
              <m:r>
                <m:t>α&gt;0</m:t>
              </m:r>
            </m:oMath>
            <w:r>
              <w:rPr>
                <w:rFonts w:ascii="Times New Roman" w:hAnsi="Times New Roman"/>
                <w:b w:val="0"/>
                <w:i w:val="0"/>
                <w:color w:val="000000"/>
                <w:sz w:val="22"/>
              </w:rPr>
              <w:t xml:space="preserve"> và </w:t>
            </w:r>
            <m:oMath>
              <m:r>
                <m:rPr>
                  <m:sty m:val="p"/>
                </m:rPr>
                <m:t>cos</m:t>
              </m:r>
              <m:r>
                <m:t>α&lt;0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ĐÚNG: Sin của một góc trong khoảng </w:t>
            </w:r>
            <m:oMath>
              <m:d>
                <m:dPr>
                  <m:sepChr m:val=""/>
                </m:dPr>
                <m:e>
                  <m:sSup>
                    <m:e>
                      <m:r>
                        <m:t>0</m:t>
                      </m:r>
                    </m:e>
                    <m:sup>
                      <m:r>
                        <m:t>∘</m:t>
                      </m:r>
                    </m:sup>
                  </m:sSup>
                  <m:r>
                    <m:t>;</m:t>
                  </m:r>
                  <m:sSup>
                    <m:e>
                      <m:r>
                        <m:t>180</m:t>
                      </m:r>
                    </m:e>
                    <m:sup>
                      <m:r>
                        <m:t>∘</m:t>
                      </m:r>
                    </m:sup>
                  </m:sSup>
                </m:e>
              </m:d>
            </m:oMath>
            <w:r>
              <w:rPr>
                <w:rFonts w:ascii="Times New Roman" w:hAnsi="Times New Roman"/>
                <w:b w:val="0"/>
                <w:i w:val="0"/>
                <w:color w:val="000000"/>
                <w:sz w:val="22"/>
              </w:rPr>
              <w:t xml:space="preserve"> luôn dương.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SAI: Áp dụng </w:t>
            </w:r>
            <m:oMath>
              <m:r>
                <m:t>1+</m:t>
              </m:r>
              <m:sSup>
                <m:e>
                  <m:r>
                    <m:rPr>
                      <m:sty m:val="p"/>
                    </m:rPr>
                    <m:t>cot</m:t>
                  </m:r>
                </m:e>
                <m:sup>
                  <m:r>
                    <m:t>2</m:t>
                  </m:r>
                </m:sup>
              </m:sSup>
              <m:r>
                <m:t>α=</m:t>
              </m:r>
              <m:f>
                <m:fPr>
                  <m:type m:val="bar"/>
                </m:fPr>
                <m:num>
                  <m:r>
                    <m:t>1</m:t>
                  </m:r>
                </m:num>
                <m:den>
                  <m:sSup>
                    <m:e>
                      <m:r>
                        <m:rPr>
                          <m:sty m:val="p"/>
                        </m:rPr>
                        <m:t>sin</m:t>
                      </m:r>
                    </m:e>
                    <m:sup>
                      <m:r>
                        <m:t>2</m:t>
                      </m:r>
                    </m:sup>
                  </m:sSup>
                  <m:r>
                    <m:t>α</m:t>
                  </m:r>
                </m:den>
              </m:f>
              <m:r>
                <m:t>⟺1+2=</m:t>
              </m:r>
              <m:f>
                <m:fPr>
                  <m:type m:val="bar"/>
                </m:fPr>
                <m:num>
                  <m:r>
                    <m:t>1</m:t>
                  </m:r>
                </m:num>
                <m:den>
                  <m:sSup>
                    <m:e>
                      <m:r>
                        <m:rPr>
                          <m:sty m:val="p"/>
                        </m:rPr>
                        <m:t>sin</m:t>
                      </m:r>
                    </m:e>
                    <m:sup>
                      <m:r>
                        <m:t>2</m:t>
                      </m:r>
                    </m:sup>
                  </m:sSup>
                  <m:r>
                    <m:t>α</m:t>
                  </m:r>
                </m:den>
              </m:f>
              <m:r>
                <m:t>⟹</m:t>
              </m:r>
              <m:sSup>
                <m:e>
                  <m:r>
                    <m:rPr>
                      <m:sty m:val="p"/>
                    </m:rPr>
                    <m:t>sin</m:t>
                  </m:r>
                </m:e>
                <m:sup>
                  <m:r>
                    <m:t>2</m:t>
                  </m:r>
                </m:sup>
              </m:sSup>
              <m:r>
                <m:t>α=</m:t>
              </m:r>
              <m:f>
                <m:fPr>
                  <m:type m:val="bar"/>
                </m:fPr>
                <m:num>
                  <m:r>
                    <m:t>1</m:t>
                  </m:r>
                </m:num>
                <m:den>
                  <m:r>
                    <m:t>3</m:t>
                  </m:r>
                </m:den>
              </m:f>
            </m:oMath>
            <w:r>
              <w:rPr>
                <w:rFonts w:ascii="Times New Roman" w:hAnsi="Times New Roman"/>
                <w:b w:val="0"/>
                <w:i w:val="0"/>
                <w:color w:val="000000"/>
                <w:sz w:val="22"/>
              </w:rPr>
              <w:t xml:space="preserve">. Vì </w:t>
            </w:r>
            <m:oMath>
              <m:r>
                <m:rPr>
                  <m:sty m:val="p"/>
                </m:rPr>
                <m:t>sin</m:t>
              </m:r>
              <m:r>
                <m:t>α&gt;0</m:t>
              </m:r>
            </m:oMath>
            <w:r>
              <w:rPr>
                <w:rFonts w:ascii="Times New Roman" w:hAnsi="Times New Roman"/>
                <w:b w:val="0"/>
                <w:i w:val="0"/>
                <w:color w:val="000000"/>
                <w:sz w:val="22"/>
              </w:rPr>
              <w:t xml:space="preserve"> nên </w:t>
            </w:r>
            <m:oMath>
              <m:r>
                <m:rPr>
                  <m:sty m:val="p"/>
                </m:rPr>
                <m:t>sin</m:t>
              </m:r>
              <m:r>
                <m:t>α=</m:t>
              </m:r>
              <m:f>
                <m:fPr>
                  <m:type m:val="bar"/>
                </m:fPr>
                <m:num>
                  <m:r>
                    <m:t>1</m:t>
                  </m:r>
                </m:num>
                <m:den>
                  <m:rad>
                    <m:radPr>
                      <m:degHide m:val="on"/>
                    </m:radPr>
                    <m:deg/>
                    <m:e>
                      <m:r>
                        <m:t>3</m:t>
                      </m:r>
                    </m:e>
                  </m:rad>
                </m:den>
              </m:f>
              <m:r>
                <m:t>=</m:t>
              </m:r>
              <m:f>
                <m:fPr>
                  <m:type m:val="bar"/>
                </m:fPr>
                <m:num>
                  <m:rad>
                    <m:radPr>
                      <m:degHide m:val="on"/>
                    </m:radPr>
                    <m:deg/>
                    <m:e>
                      <m:r>
                        <m:t>3</m:t>
                      </m:r>
                    </m:e>
                  </m:rad>
                </m:num>
                <m:den>
                  <m:r>
                    <m:t>3</m:t>
                  </m:r>
                </m:den>
              </m:f>
            </m:oMath>
            <w:r>
              <w:rPr>
                <w:rFonts w:ascii="Times New Roman" w:hAnsi="Times New Roman"/>
                <w:b w:val="0"/>
                <w:i w:val="0"/>
                <w:color w:val="000000"/>
                <w:sz w:val="22"/>
              </w:rPr>
              <w:t>, không lấy dấu âm.</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ĐÚNG: </w:t>
            </w:r>
            <m:oMath>
              <m:r>
                <m:rPr>
                  <m:sty m:val="p"/>
                </m:rPr>
                <m:t>cos</m:t>
              </m:r>
              <m:r>
                <m:t>α=</m:t>
              </m:r>
              <m:r>
                <m:rPr>
                  <m:sty m:val="p"/>
                </m:rPr>
                <m:t>cot</m:t>
              </m:r>
              <m:r>
                <m:t>α·</m:t>
              </m:r>
              <m:r>
                <m:rPr>
                  <m:sty m:val="p"/>
                </m:rPr>
                <m:t>sin</m:t>
              </m:r>
              <m:r>
                <m:t>α=−</m:t>
              </m:r>
              <m:rad>
                <m:radPr>
                  <m:degHide m:val="on"/>
                </m:radPr>
                <m:deg/>
                <m:e>
                  <m:r>
                    <m:t>2</m:t>
                  </m:r>
                </m:e>
              </m:rad>
              <m:r>
                <m:t>·</m:t>
              </m:r>
              <m:f>
                <m:fPr>
                  <m:type m:val="bar"/>
                </m:fPr>
                <m:num>
                  <m:r>
                    <m:t>1</m:t>
                  </m:r>
                </m:num>
                <m:den>
                  <m:rad>
                    <m:radPr>
                      <m:degHide m:val="on"/>
                    </m:radPr>
                    <m:deg/>
                    <m:e>
                      <m:r>
                        <m:t>3</m:t>
                      </m:r>
                    </m:e>
                  </m:rad>
                </m:den>
              </m:f>
              <m:r>
                <m:t>=−</m:t>
              </m:r>
              <m:f>
                <m:fPr>
                  <m:type m:val="bar"/>
                </m:fPr>
                <m:num>
                  <m:rad>
                    <m:radPr>
                      <m:degHide m:val="on"/>
                    </m:radPr>
                    <m:deg/>
                    <m:e>
                      <m:r>
                        <m:t>6</m:t>
                      </m:r>
                    </m:e>
                  </m:rad>
                </m:num>
                <m:den>
                  <m:r>
                    <m:t>3</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w:t>
            </w:r>
            <m:oMath>
              <m:r>
                <m:rPr>
                  <m:sty m:val="p"/>
                </m:rPr>
                <m:t>tan</m:t>
              </m:r>
              <m:r>
                <m:t>α=</m:t>
              </m:r>
              <m:f>
                <m:fPr>
                  <m:type m:val="bar"/>
                </m:fPr>
                <m:num>
                  <m:r>
                    <m:t>1</m:t>
                  </m:r>
                </m:num>
                <m:den>
                  <m:r>
                    <m:rPr>
                      <m:sty m:val="p"/>
                    </m:rPr>
                    <m:t>cot</m:t>
                  </m:r>
                  <m:r>
                    <m:t>α</m:t>
                  </m:r>
                </m:den>
              </m:f>
              <m:r>
                <m:t>=−</m:t>
              </m:r>
              <m:f>
                <m:fPr>
                  <m:type m:val="bar"/>
                </m:fPr>
                <m:num>
                  <m:r>
                    <m:t>1</m:t>
                  </m:r>
                </m:num>
                <m:den>
                  <m:rad>
                    <m:radPr>
                      <m:degHide m:val="on"/>
                    </m:radPr>
                    <m:deg/>
                    <m:e>
                      <m:r>
                        <m:t>2</m:t>
                      </m:r>
                    </m:e>
                  </m:rad>
                </m:den>
              </m:f>
              <m:r>
                <m:t>=−</m:t>
              </m:r>
              <m:f>
                <m:fPr>
                  <m:type m:val="bar"/>
                </m:fPr>
                <m:num>
                  <m:rad>
                    <m:radPr>
                      <m:degHide m:val="on"/>
                    </m:radPr>
                    <m:deg/>
                    <m:e>
                      <m:r>
                        <m:t>2</m:t>
                      </m:r>
                    </m:e>
                  </m:rad>
                </m:num>
                <m:den>
                  <m:r>
                    <m:t>2</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Đ – b) S – c) Đ – d) S</w:t>
            </w:r>
          </w:p>
        </w:tc>
      </w:tr>
    </w:tbl>
    <w:p>
      <w:pPr>
        <w:spacing w:before="0" w:after="80"/>
      </w:pPr>
    </w:p>
    <w:p>
      <w:pPr>
        <w:spacing w:before="120" w:after="40" w:line="276" w:lineRule="auto"/>
      </w:pPr>
      <w:r>
        <w:rPr>
          <w:rFonts w:ascii="Times New Roman" w:hAnsi="Times New Roman"/>
          <w:b/>
          <w:color w:val="000000"/>
          <w:sz w:val="23"/>
        </w:rPr>
        <w:t xml:space="preserve">Câu 9: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AC=8,AB=5,</m:t>
        </m:r>
        <m:limUpp>
          <m:e>
            <m:r>
              <m:t>A</m:t>
            </m:r>
          </m:e>
          <m:lim>
            <m:r>
              <m:t>^</m:t>
            </m:r>
          </m:lim>
        </m:limUpp>
        <m:r>
          <m:t>=</m:t>
        </m:r>
        <m:sSup>
          <m:e>
            <m:r>
              <m:t>60</m:t>
            </m:r>
          </m:e>
          <m:sup>
            <m:r>
              <m:t>∘</m:t>
            </m:r>
          </m:sup>
        </m:sSup>
      </m:oMath>
      <w:r>
        <w:rPr>
          <w:rFonts w:ascii="Times New Roman" w:hAnsi="Times New Roman"/>
          <w:b w:val="0"/>
          <w:i w:val="0"/>
          <w:color w:val="000000"/>
          <w:sz w:val="22"/>
        </w:rPr>
        <w:t>. Các mệnh đề sau đúng hay sai?</w:t>
      </w:r>
    </w:p>
    <w:p>
      <w:pPr>
        <w:spacing w:before="20" w:after="40"/>
        <w:ind w:left="160"/>
      </w:pPr>
      <w:r>
        <w:rPr>
          <w:rFonts w:ascii="Times New Roman" w:hAnsi="Times New Roman"/>
          <w:b w:val="0"/>
          <w:i w:val="0"/>
          <w:color w:val="000000"/>
          <w:sz w:val="22"/>
        </w:rPr>
        <w:t xml:space="preserve">a) </w:t>
      </w:r>
      <m:oMath>
        <m:r>
          <m:t>BC=7</m:t>
        </m:r>
      </m:oMath>
    </w:p>
    <w:p>
      <w:pPr>
        <w:spacing w:before="20" w:after="40"/>
        <w:ind w:left="160"/>
      </w:pPr>
      <w:r>
        <w:rPr>
          <w:rFonts w:ascii="Times New Roman" w:hAnsi="Times New Roman"/>
          <w:b w:val="0"/>
          <w:i w:val="0"/>
          <w:color w:val="000000"/>
          <w:sz w:val="22"/>
        </w:rPr>
        <w:t xml:space="preserve">b) </w:t>
      </w:r>
      <m:oMath>
        <m:sSub>
          <m:e>
            <m:r>
              <m:t>S</m:t>
            </m:r>
          </m:e>
          <m:sub>
            <m:r>
              <m:t>ABC</m:t>
            </m:r>
          </m:sub>
        </m:sSub>
        <m:r>
          <m:t>=10</m:t>
        </m:r>
      </m:oMath>
    </w:p>
    <w:p>
      <w:pPr>
        <w:spacing w:before="20" w:after="40"/>
        <w:ind w:left="160"/>
      </w:pPr>
      <w:r>
        <w:rPr>
          <w:rFonts w:ascii="Times New Roman" w:hAnsi="Times New Roman"/>
          <w:b w:val="0"/>
          <w:i w:val="0"/>
          <w:color w:val="000000"/>
          <w:sz w:val="22"/>
        </w:rPr>
        <w:t xml:space="preserve">c) Bán kính đường tròn ngoại tiếp </w:t>
      </w:r>
      <m:oMath>
        <m:r>
          <m:t>ΔABC</m:t>
        </m:r>
      </m:oMath>
      <w:r>
        <w:rPr>
          <w:rFonts w:ascii="Times New Roman" w:hAnsi="Times New Roman"/>
          <w:b w:val="0"/>
          <w:i w:val="0"/>
          <w:color w:val="000000"/>
          <w:sz w:val="22"/>
        </w:rPr>
        <w:t xml:space="preserve"> bằng </w:t>
      </w:r>
      <m:oMath>
        <m:f>
          <m:fPr>
            <m:type m:val="bar"/>
          </m:fPr>
          <m:num>
            <m:r>
              <m:t>7</m:t>
            </m:r>
            <m:rad>
              <m:radPr>
                <m:degHide m:val="on"/>
              </m:radPr>
              <m:deg/>
              <m:e>
                <m:r>
                  <m:t>3</m:t>
                </m:r>
              </m:e>
            </m:rad>
          </m:num>
          <m:den>
            <m:r>
              <m:t>3</m:t>
            </m:r>
          </m:den>
        </m:f>
      </m:oMath>
    </w:p>
    <w:p>
      <w:pPr>
        <w:spacing w:before="20" w:after="40"/>
        <w:ind w:left="160"/>
      </w:pPr>
      <w:r>
        <w:rPr>
          <w:rFonts w:ascii="Times New Roman" w:hAnsi="Times New Roman"/>
          <w:b w:val="0"/>
          <w:i w:val="0"/>
          <w:color w:val="000000"/>
          <w:sz w:val="22"/>
        </w:rPr>
        <w:t xml:space="preserve">d) Bán kính đường tròn nội tiếp </w:t>
      </w:r>
      <m:oMath>
        <m:r>
          <m:t>ΔABC</m:t>
        </m:r>
      </m:oMath>
      <w:r>
        <w:rPr>
          <w:rFonts w:ascii="Times New Roman" w:hAnsi="Times New Roman"/>
          <w:b w:val="0"/>
          <w:i w:val="0"/>
          <w:color w:val="000000"/>
          <w:sz w:val="22"/>
        </w:rPr>
        <w:t xml:space="preserve"> bằng </w:t>
      </w:r>
      <m:oMath>
        <m:f>
          <m:fPr>
            <m:type m:val="bar"/>
          </m:fPr>
          <m:num>
            <m:rad>
              <m:radPr>
                <m:degHide m:val="on"/>
              </m:radPr>
              <m:deg/>
              <m:e>
                <m:r>
                  <m:t>3</m:t>
                </m:r>
              </m:e>
            </m:rad>
          </m:num>
          <m:den>
            <m:r>
              <m:t>2</m:t>
            </m:r>
          </m:den>
        </m:f>
      </m:oMath>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ĐÚNG: Định lý côsin: </w:t>
            </w:r>
            <m:oMath>
              <m:r>
                <m:t>B</m:t>
              </m:r>
              <m:sSup>
                <m:e>
                  <m:r>
                    <m:t>C</m:t>
                  </m:r>
                </m:e>
                <m:sup>
                  <m:r>
                    <m:t>2</m:t>
                  </m:r>
                </m:sup>
              </m:sSup>
              <m:r>
                <m:t>=A</m:t>
              </m:r>
              <m:sSup>
                <m:e>
                  <m:r>
                    <m:t>B</m:t>
                  </m:r>
                </m:e>
                <m:sup>
                  <m:r>
                    <m:t>2</m:t>
                  </m:r>
                </m:sup>
              </m:sSup>
              <m:r>
                <m:t>+A</m:t>
              </m:r>
              <m:sSup>
                <m:e>
                  <m:r>
                    <m:t>C</m:t>
                  </m:r>
                </m:e>
                <m:sup>
                  <m:r>
                    <m:t>2</m:t>
                  </m:r>
                </m:sup>
              </m:sSup>
              <m:r>
                <m:t>−2·AB·AC</m:t>
              </m:r>
              <m:r>
                <m:rPr>
                  <m:sty m:val="p"/>
                </m:rPr>
                <m:t>cos</m:t>
              </m:r>
              <m:r>
                <m:t>A=25+64−2(5)(8)</m:t>
              </m:r>
              <m:f>
                <m:fPr>
                  <m:type m:val="bar"/>
                </m:fPr>
                <m:num>
                  <m:r>
                    <m:t>1</m:t>
                  </m:r>
                </m:num>
                <m:den>
                  <m:r>
                    <m:t>2</m:t>
                  </m:r>
                </m:den>
              </m:f>
              <m:r>
                <m:t>=49⟹BC=7</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SAI: </w:t>
            </w:r>
            <m:oMath>
              <m:sSub>
                <m:e>
                  <m:r>
                    <m:t>S</m:t>
                  </m:r>
                </m:e>
                <m:sub>
                  <m:r>
                    <m:t>ABC</m:t>
                  </m:r>
                </m:sub>
              </m:sSub>
              <m:r>
                <m:t>=</m:t>
              </m:r>
              <m:f>
                <m:fPr>
                  <m:type m:val="bar"/>
                </m:fPr>
                <m:num>
                  <m:r>
                    <m:t>1</m:t>
                  </m:r>
                </m:num>
                <m:den>
                  <m:r>
                    <m:t>2</m:t>
                  </m:r>
                </m:den>
              </m:f>
              <m:r>
                <m:t>AB·AC</m:t>
              </m:r>
              <m:r>
                <m:rPr>
                  <m:sty m:val="p"/>
                </m:rPr>
                <m:t>sin</m:t>
              </m:r>
              <m:r>
                <m:t>A=</m:t>
              </m:r>
              <m:f>
                <m:fPr>
                  <m:type m:val="bar"/>
                </m:fPr>
                <m:num>
                  <m:r>
                    <m:t>1</m:t>
                  </m:r>
                </m:num>
                <m:den>
                  <m:r>
                    <m:t>2</m:t>
                  </m:r>
                </m:den>
              </m:f>
              <m:r>
                <m:t>·5·8·</m:t>
              </m:r>
              <m:f>
                <m:fPr>
                  <m:type m:val="bar"/>
                </m:fPr>
                <m:num>
                  <m:rad>
                    <m:radPr>
                      <m:degHide m:val="on"/>
                    </m:radPr>
                    <m:deg/>
                    <m:e>
                      <m:r>
                        <m:t>3</m:t>
                      </m:r>
                    </m:e>
                  </m:rad>
                </m:num>
                <m:den>
                  <m:r>
                    <m:t>2</m:t>
                  </m:r>
                </m:den>
              </m:f>
              <m:r>
                <m:t>=10</m:t>
              </m:r>
              <m:rad>
                <m:radPr>
                  <m:degHide m:val="on"/>
                </m:radPr>
                <m:deg/>
                <m:e>
                  <m:r>
                    <m:t>3</m:t>
                  </m:r>
                </m:e>
              </m:rad>
            </m:oMath>
            <w:r>
              <w:rPr>
                <w:rFonts w:ascii="Times New Roman" w:hAnsi="Times New Roman"/>
                <w:b w:val="0"/>
                <w:i w:val="0"/>
                <w:color w:val="000000"/>
                <w:sz w:val="22"/>
              </w:rPr>
              <w:t xml:space="preserve"> (bút tích sửa 10 thành </w:t>
            </w:r>
            <m:oMath>
              <m:r>
                <m:t>10</m:t>
              </m:r>
              <m:rad>
                <m:radPr>
                  <m:degHide m:val="on"/>
                </m:radPr>
                <m:deg/>
                <m:e>
                  <m:r>
                    <m:t>3</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ĐÚNG: </w:t>
            </w:r>
            <m:oMath>
              <m:r>
                <m:t>R=</m:t>
              </m:r>
              <m:f>
                <m:fPr>
                  <m:type m:val="bar"/>
                </m:fPr>
                <m:num>
                  <m:r>
                    <m:t>abc</m:t>
                  </m:r>
                </m:num>
                <m:den>
                  <m:r>
                    <m:t>4S</m:t>
                  </m:r>
                </m:den>
              </m:f>
              <m:r>
                <m:t>=</m:t>
              </m:r>
              <m:f>
                <m:fPr>
                  <m:type m:val="bar"/>
                </m:fPr>
                <m:num>
                  <m:r>
                    <m:t>5·8·7</m:t>
                  </m:r>
                </m:num>
                <m:den>
                  <m:r>
                    <m:t>4·10</m:t>
                  </m:r>
                  <m:rad>
                    <m:radPr>
                      <m:degHide m:val="on"/>
                    </m:radPr>
                    <m:deg/>
                    <m:e>
                      <m:r>
                        <m:t>3</m:t>
                      </m:r>
                    </m:e>
                  </m:rad>
                </m:den>
              </m:f>
              <m:r>
                <m:t>=</m:t>
              </m:r>
              <m:f>
                <m:fPr>
                  <m:type m:val="bar"/>
                </m:fPr>
                <m:num>
                  <m:r>
                    <m:t>280</m:t>
                  </m:r>
                </m:num>
                <m:den>
                  <m:r>
                    <m:t>40</m:t>
                  </m:r>
                  <m:rad>
                    <m:radPr>
                      <m:degHide m:val="on"/>
                    </m:radPr>
                    <m:deg/>
                    <m:e>
                      <m:r>
                        <m:t>3</m:t>
                      </m:r>
                    </m:e>
                  </m:rad>
                </m:den>
              </m:f>
              <m:r>
                <m:t>=</m:t>
              </m:r>
              <m:f>
                <m:fPr>
                  <m:type m:val="bar"/>
                </m:fPr>
                <m:num>
                  <m:r>
                    <m:t>7</m:t>
                  </m:r>
                </m:num>
                <m:den>
                  <m:rad>
                    <m:radPr>
                      <m:degHide m:val="on"/>
                    </m:radPr>
                    <m:deg/>
                    <m:e>
                      <m:r>
                        <m:t>3</m:t>
                      </m:r>
                    </m:e>
                  </m:rad>
                </m:den>
              </m:f>
              <m:r>
                <m:t>=</m:t>
              </m:r>
              <m:f>
                <m:fPr>
                  <m:type m:val="bar"/>
                </m:fPr>
                <m:num>
                  <m:r>
                    <m:t>7</m:t>
                  </m:r>
                  <m:rad>
                    <m:radPr>
                      <m:degHide m:val="on"/>
                    </m:radPr>
                    <m:deg/>
                    <m:e>
                      <m:r>
                        <m:t>3</m:t>
                      </m:r>
                    </m:e>
                  </m:rad>
                </m:num>
                <m:den>
                  <m:r>
                    <m:t>3</m:t>
                  </m:r>
                </m:den>
              </m:f>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d) SAI: Nửa chu vi </w:t>
            </w:r>
            <m:oMath>
              <m:r>
                <m:t>p=</m:t>
              </m:r>
              <m:f>
                <m:fPr>
                  <m:type m:val="bar"/>
                </m:fPr>
                <m:num>
                  <m:r>
                    <m:t>5+8+7</m:t>
                  </m:r>
                </m:num>
                <m:den>
                  <m:r>
                    <m:t>2</m:t>
                  </m:r>
                </m:den>
              </m:f>
              <m:r>
                <m:t>=10</m:t>
              </m:r>
            </m:oMath>
            <w:r>
              <w:rPr>
                <w:rFonts w:ascii="Times New Roman" w:hAnsi="Times New Roman"/>
                <w:b w:val="0"/>
                <w:i w:val="0"/>
                <w:color w:val="000000"/>
                <w:sz w:val="22"/>
              </w:rPr>
              <w:t xml:space="preserve">. Bán kính </w:t>
            </w:r>
            <m:oMath>
              <m:r>
                <m:t>r=</m:t>
              </m:r>
              <m:f>
                <m:fPr>
                  <m:type m:val="bar"/>
                </m:fPr>
                <m:num>
                  <m:r>
                    <m:t>S</m:t>
                  </m:r>
                </m:num>
                <m:den>
                  <m:r>
                    <m:t>p</m:t>
                  </m:r>
                </m:den>
              </m:f>
              <m:r>
                <m:t>=</m:t>
              </m:r>
              <m:f>
                <m:fPr>
                  <m:type m:val="bar"/>
                </m:fPr>
                <m:num>
                  <m:r>
                    <m:t>10</m:t>
                  </m:r>
                  <m:rad>
                    <m:radPr>
                      <m:degHide m:val="on"/>
                    </m:radPr>
                    <m:deg/>
                    <m:e>
                      <m:r>
                        <m:t>3</m:t>
                      </m:r>
                    </m:e>
                  </m:rad>
                </m:num>
                <m:den>
                  <m:r>
                    <m:t>10</m:t>
                  </m:r>
                </m:den>
              </m:f>
              <m:r>
                <m:t>=</m:t>
              </m:r>
              <m:rad>
                <m:radPr>
                  <m:degHide m:val="on"/>
                </m:radPr>
                <m:deg/>
                <m:e>
                  <m:r>
                    <m:t>3</m:t>
                  </m:r>
                </m:e>
              </m:rad>
            </m:oMath>
            <w:r>
              <w:rPr>
                <w:rFonts w:ascii="Times New Roman" w:hAnsi="Times New Roman"/>
                <w:b w:val="0"/>
                <w:i w:val="0"/>
                <w:color w:val="000000"/>
                <w:sz w:val="22"/>
              </w:rPr>
              <w:t xml:space="preserve"> (bút tích sửa thành </w:t>
            </w:r>
            <m:oMath>
              <m:rad>
                <m:radPr>
                  <m:degHide m:val="on"/>
                </m:radPr>
                <m:deg/>
                <m:e>
                  <m:r>
                    <m:t>3</m:t>
                  </m:r>
                </m:e>
              </m:ra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Đ – b) S – c) Đ – d) S</w:t>
            </w:r>
          </w:p>
        </w:tc>
      </w:tr>
    </w:tbl>
    <w:p>
      <w:pPr>
        <w:spacing w:before="0" w:after="8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C. PHẦN TỰ LUẬN (10 BÀI)</w:t>
            </w:r>
          </w:p>
        </w:tc>
      </w:tr>
    </w:tbl>
    <w:p>
      <w:pPr>
        <w:spacing w:before="120" w:after="40" w:line="276" w:lineRule="auto"/>
      </w:pPr>
      <w:r>
        <w:rPr>
          <w:rFonts w:ascii="Times New Roman" w:hAnsi="Times New Roman"/>
          <w:b/>
          <w:color w:val="000000"/>
          <w:sz w:val="23"/>
        </w:rPr>
        <w:t xml:space="preserve">Bài 1: </w:t>
      </w:r>
      <w:r>
        <w:rPr>
          <w:rFonts w:ascii="Times New Roman" w:hAnsi="Times New Roman"/>
          <w:b w:val="0"/>
          <w:i w:val="0"/>
          <w:color w:val="000000"/>
          <w:sz w:val="22"/>
        </w:rPr>
        <w:t xml:space="preserve">Cho hai tập hợp </w:t>
      </w:r>
      <m:oMath>
        <m:r>
          <m:t>A={x∈ℝ∣−2&lt;x≤1}</m:t>
        </m:r>
      </m:oMath>
      <w:r>
        <w:rPr>
          <w:rFonts w:ascii="Times New Roman" w:hAnsi="Times New Roman"/>
          <w:b w:val="0"/>
          <w:i w:val="0"/>
          <w:color w:val="000000"/>
          <w:sz w:val="22"/>
        </w:rPr>
        <w:t xml:space="preserve"> và </w:t>
      </w:r>
      <m:oMath>
        <m:r>
          <m:t>B={x∈ℝ∣x&gt;0}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Dùng kí hiệu khoảng, đoạn, nửa khoảng viết lại các tập hợp </w:t>
      </w:r>
      <m:oMath>
        <m:r>
          <m:t>A,B</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Xác định các tập hợp sau: </w:t>
      </w:r>
      <m:oMath>
        <m:r>
          <m:t>A∩B</m:t>
        </m:r>
      </m:oMath>
      <w:r>
        <w:rPr>
          <w:rFonts w:ascii="Times New Roman" w:hAnsi="Times New Roman"/>
          <w:b w:val="0"/>
          <w:i w:val="0"/>
          <w:color w:val="000000"/>
          <w:sz w:val="22"/>
        </w:rPr>
        <w:t xml:space="preserve">; </w:t>
      </w:r>
      <m:oMath>
        <m:r>
          <m:t>A∪B</m:t>
        </m:r>
      </m:oMath>
      <w:r>
        <w:rPr>
          <w:rFonts w:ascii="Times New Roman" w:hAnsi="Times New Roman"/>
          <w:b w:val="0"/>
          <w:i w:val="0"/>
          <w:color w:val="000000"/>
          <w:sz w:val="22"/>
        </w:rPr>
        <w:t xml:space="preserve">; </w:t>
      </w:r>
      <m:oMath>
        <m:r>
          <m:t>B⧵A</m:t>
        </m:r>
      </m:oMath>
      <w:r>
        <w:rPr>
          <w:rFonts w:ascii="Times New Roman" w:hAnsi="Times New Roman"/>
          <w:b w:val="0"/>
          <w:i w:val="0"/>
          <w:color w:val="000000"/>
          <w:sz w:val="22"/>
        </w:rPr>
        <w:t xml:space="preserve">; </w:t>
      </w:r>
      <m:oMath>
        <m:sSub>
          <m:e>
            <m:r>
              <m:t>C</m:t>
            </m:r>
          </m:e>
          <m:sub>
            <m:r>
              <m:t>ℝ</m:t>
            </m:r>
          </m:sub>
        </m:sSub>
        <m:r>
          <m:t>A</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Viết lại các tập hợp dưới dạng kí hiệu chuẩn:</w:t>
            </w:r>
          </w:p>
          <w:p>
            <w:pPr>
              <w:spacing w:before="40" w:after="40" w:line="276" w:lineRule="auto"/>
              <w:ind w:left="160"/>
            </w:pPr>
            <w:r>
              <w:rPr>
                <w:rFonts w:ascii="Times New Roman" w:hAnsi="Times New Roman"/>
                <w:b w:val="0"/>
                <w:i w:val="0"/>
                <w:color w:val="000000"/>
                <w:sz w:val="22"/>
              </w:rPr>
              <w:t xml:space="preserve">  + </w:t>
            </w:r>
            <m:oMath>
              <m:d>
                <m:dPr>
                  <m:begChr m:val=""/>
                  <m:sepChr m:val=""/>
                  <m:endChr m:val="]"/>
                </m:dPr>
                <m:e>
                  <m:r>
                    <m:t>A</m:t>
                  </m:r>
                  <m:r>
                    <m:t>=</m:t>
                  </m:r>
                  <m:r>
                    <m:t>(</m:t>
                  </m:r>
                  <m:r>
                    <m:t>−</m:t>
                  </m:r>
                  <m:r>
                    <m:t>2</m:t>
                  </m:r>
                  <m:r>
                    <m:t>;</m:t>
                  </m:r>
                  <m:r>
                    <m:t>1</m:t>
                  </m:r>
                </m:e>
              </m:d>
            </m:oMath>
            <w:r>
              <w:rPr>
                <w:rFonts w:ascii="Times New Roman" w:hAnsi="Times New Roman"/>
                <w:b w:val="0"/>
                <w:i w:val="0"/>
                <w:color w:val="000000"/>
                <w:sz w:val="22"/>
              </w:rPr>
              <w:t xml:space="preserve"> (nửa khoảng từ </w:t>
            </w:r>
            <m:oMath>
              <m:r>
                <m:t>−2</m:t>
              </m:r>
            </m:oMath>
            <w:r>
              <w:rPr>
                <w:rFonts w:ascii="Times New Roman" w:hAnsi="Times New Roman"/>
                <w:b w:val="0"/>
                <w:i w:val="0"/>
                <w:color w:val="000000"/>
                <w:sz w:val="22"/>
              </w:rPr>
              <w:t xml:space="preserve"> đến </w:t>
            </w:r>
            <m:oMath>
              <m:r>
                <m:t>1</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B=(0;+∞)</m:t>
              </m:r>
            </m:oMath>
            <w:r>
              <w:rPr>
                <w:rFonts w:ascii="Times New Roman" w:hAnsi="Times New Roman"/>
                <w:b w:val="0"/>
                <w:i w:val="0"/>
                <w:color w:val="000000"/>
                <w:sz w:val="22"/>
              </w:rPr>
              <w:t xml:space="preserve"> (khoảng từ </w:t>
            </w:r>
            <m:oMath>
              <m:r>
                <m:t>0</m:t>
              </m:r>
            </m:oMath>
            <w:r>
              <w:rPr>
                <w:rFonts w:ascii="Times New Roman" w:hAnsi="Times New Roman"/>
                <w:b w:val="0"/>
                <w:i w:val="0"/>
                <w:color w:val="000000"/>
                <w:sz w:val="22"/>
              </w:rPr>
              <w:t xml:space="preserve"> đến dương vô cực).</w:t>
            </w:r>
          </w:p>
          <w:p>
            <w:pPr>
              <w:spacing w:before="40" w:after="40" w:line="276" w:lineRule="auto"/>
              <w:ind w:left="320"/>
            </w:pPr>
            <w:r>
              <w:rPr>
                <w:b/>
                <w:color w:val="000000"/>
                <w:sz w:val="22"/>
              </w:rPr>
              <w:t xml:space="preserve">• </w:t>
            </w:r>
            <w:r>
              <w:rPr>
                <w:rFonts w:ascii="Times New Roman" w:hAnsi="Times New Roman"/>
                <w:b w:val="0"/>
                <w:i w:val="0"/>
                <w:color w:val="000000"/>
                <w:sz w:val="22"/>
              </w:rPr>
              <w:t>b) Thực hiện các phép toán tập hợp:</w:t>
            </w:r>
          </w:p>
          <w:p>
            <w:pPr>
              <w:spacing w:before="40" w:after="40" w:line="276" w:lineRule="auto"/>
              <w:ind w:left="160"/>
            </w:pPr>
            <w:r>
              <w:rPr>
                <w:rFonts w:ascii="Times New Roman" w:hAnsi="Times New Roman"/>
                <w:b w:val="0"/>
                <w:i w:val="0"/>
                <w:color w:val="000000"/>
                <w:sz w:val="22"/>
              </w:rPr>
              <w:t xml:space="preserve">  + </w:t>
            </w:r>
            <m:oMath>
              <m:r>
                <m:t>A∩B</m:t>
              </m:r>
            </m:oMath>
            <w:r>
              <w:rPr>
                <w:rFonts w:ascii="Times New Roman" w:hAnsi="Times New Roman"/>
                <w:b w:val="0"/>
                <w:i w:val="0"/>
                <w:color w:val="000000"/>
                <w:sz w:val="22"/>
              </w:rPr>
              <w:t xml:space="preserve">: Lấy phần chung giữa </w:t>
            </w:r>
            <m:oMath>
              <m:r>
                <m:t>(−2;1]</m:t>
              </m:r>
            </m:oMath>
            <w:r>
              <w:rPr>
                <w:rFonts w:ascii="Times New Roman" w:hAnsi="Times New Roman"/>
                <w:b w:val="0"/>
                <w:i w:val="0"/>
                <w:color w:val="000000"/>
                <w:sz w:val="22"/>
              </w:rPr>
              <w:t xml:space="preserve"> và </w:t>
            </w:r>
            <m:oMath>
              <m:d>
                <m:dPr>
                  <m:sepChr m:val=""/>
                </m:dPr>
                <m:e>
                  <m:r>
                    <m:t>0</m:t>
                  </m:r>
                  <m:r>
                    <m:t>;</m:t>
                  </m:r>
                  <m:r>
                    <m:t>+</m:t>
                  </m:r>
                  <m:r>
                    <m:t>∞</m:t>
                  </m:r>
                </m:e>
              </m:d>
            </m:oMath>
            <w:r>
              <w:rPr>
                <w:rFonts w:ascii="Times New Roman" w:hAnsi="Times New Roman"/>
                <w:b w:val="0"/>
                <w:i w:val="0"/>
                <w:color w:val="000000"/>
                <w:sz w:val="22"/>
              </w:rPr>
              <w:t>:</w:t>
            </w:r>
          </w:p>
          <w:p>
            <w:pPr>
              <w:spacing w:before="40" w:after="40"/>
              <w:jc w:val="center"/>
            </w:pPr>
            <m:oMathPara>
              <m:oMath>
                <m:d>
                  <m:dPr>
                    <m:begChr m:val=""/>
                    <m:sepChr m:val=""/>
                    <m:endChr m:val="]"/>
                  </m:dPr>
                  <m:e>
                    <m:r>
                      <m:t>A</m:t>
                    </m:r>
                    <m:r>
                      <m:t>∩</m:t>
                    </m:r>
                    <m:r>
                      <m:t>B</m:t>
                    </m:r>
                    <m:r>
                      <m:t>=</m:t>
                    </m:r>
                    <m:r>
                      <m:t>(</m:t>
                    </m:r>
                    <m:r>
                      <m:t>0</m:t>
                    </m:r>
                    <m:r>
                      <m:t>;</m:t>
                    </m:r>
                    <m:r>
                      <m:t>1</m:t>
                    </m:r>
                  </m:e>
                </m:d>
              </m:oMath>
            </m:oMathPara>
          </w:p>
          <w:p>
            <w:pPr>
              <w:spacing w:before="40" w:after="40" w:line="276" w:lineRule="auto"/>
              <w:ind w:left="160"/>
            </w:pPr>
            <w:r>
              <w:rPr>
                <w:rFonts w:ascii="Times New Roman" w:hAnsi="Times New Roman"/>
                <w:b w:val="0"/>
                <w:i w:val="0"/>
                <w:color w:val="000000"/>
                <w:sz w:val="22"/>
              </w:rPr>
              <w:t xml:space="preserve">  + </w:t>
            </w:r>
            <m:oMath>
              <m:r>
                <m:t>A∪B</m:t>
              </m:r>
            </m:oMath>
            <w:r>
              <w:rPr>
                <w:rFonts w:ascii="Times New Roman" w:hAnsi="Times New Roman"/>
                <w:b w:val="0"/>
                <w:i w:val="0"/>
                <w:color w:val="000000"/>
                <w:sz w:val="22"/>
              </w:rPr>
              <w:t>: Lấy tất cả các phần tử thuộc ít nhất một trong hai tập hợp:</w:t>
            </w:r>
          </w:p>
          <w:p>
            <w:pPr>
              <w:spacing w:before="40" w:after="40"/>
              <w:jc w:val="center"/>
            </w:pPr>
            <m:oMathPara>
              <m:oMath>
                <m:r>
                  <m:t>A∪B=(−2;+∞)</m:t>
                </m:r>
              </m:oMath>
            </m:oMathPara>
          </w:p>
          <w:p>
            <w:pPr>
              <w:spacing w:before="40" w:after="40" w:line="276" w:lineRule="auto"/>
              <w:ind w:left="160"/>
            </w:pPr>
            <w:r>
              <w:rPr>
                <w:rFonts w:ascii="Times New Roman" w:hAnsi="Times New Roman"/>
                <w:b w:val="0"/>
                <w:i w:val="0"/>
                <w:color w:val="000000"/>
                <w:sz w:val="22"/>
              </w:rPr>
              <w:t xml:space="preserve">  + </w:t>
            </w:r>
            <m:oMath>
              <m:r>
                <m:t>B⧵A</m:t>
              </m:r>
            </m:oMath>
            <w:r>
              <w:rPr>
                <w:rFonts w:ascii="Times New Roman" w:hAnsi="Times New Roman"/>
                <w:b w:val="0"/>
                <w:i w:val="0"/>
                <w:color w:val="000000"/>
                <w:sz w:val="22"/>
              </w:rPr>
              <w:t xml:space="preserve">: Lấy các phần tử thuộc </w:t>
            </w:r>
            <m:oMath>
              <m:r>
                <m:t>B</m:t>
              </m:r>
            </m:oMath>
            <w:r>
              <w:rPr>
                <w:rFonts w:ascii="Times New Roman" w:hAnsi="Times New Roman"/>
                <w:b w:val="0"/>
                <w:i w:val="0"/>
                <w:color w:val="000000"/>
                <w:sz w:val="22"/>
              </w:rPr>
              <w:t xml:space="preserve"> nhưng không thuộc </w:t>
            </w:r>
            <m:oMath>
              <m:r>
                <m:t>A</m:t>
              </m:r>
            </m:oMath>
            <w:r>
              <w:rPr>
                <w:rFonts w:ascii="Times New Roman" w:hAnsi="Times New Roman"/>
                <w:b w:val="0"/>
                <w:i w:val="0"/>
                <w:color w:val="000000"/>
                <w:sz w:val="22"/>
              </w:rPr>
              <w:t>:</w:t>
            </w:r>
          </w:p>
          <w:p>
            <w:pPr>
              <w:spacing w:before="40" w:after="40"/>
              <w:jc w:val="center"/>
            </w:pPr>
            <m:oMathPara>
              <m:oMath>
                <m:r>
                  <m:t>B⧵A=(1;+∞)</m:t>
                </m:r>
              </m:oMath>
            </m:oMathPara>
          </w:p>
          <w:p>
            <w:pPr>
              <w:spacing w:before="40" w:after="40" w:line="276" w:lineRule="auto"/>
              <w:ind w:left="160"/>
            </w:pPr>
            <w:r>
              <w:rPr>
                <w:rFonts w:ascii="Times New Roman" w:hAnsi="Times New Roman"/>
                <w:b w:val="0"/>
                <w:i w:val="0"/>
                <w:color w:val="000000"/>
                <w:sz w:val="22"/>
              </w:rPr>
              <w:t xml:space="preserve">  + </w:t>
            </w:r>
            <m:oMath>
              <m:sSub>
                <m:e>
                  <m:r>
                    <m:t>C</m:t>
                  </m:r>
                </m:e>
                <m:sub>
                  <m:r>
                    <m:t>ℝ</m:t>
                  </m:r>
                </m:sub>
              </m:sSub>
              <m:r>
                <m:t>A</m:t>
              </m:r>
            </m:oMath>
            <w:r>
              <w:rPr>
                <w:rFonts w:ascii="Times New Roman" w:hAnsi="Times New Roman"/>
                <w:b w:val="0"/>
                <w:i w:val="0"/>
                <w:color w:val="000000"/>
                <w:sz w:val="22"/>
              </w:rPr>
              <w:t xml:space="preserve">: Phần bù của tập </w:t>
            </w:r>
            <m:oMath>
              <m:r>
                <m:t>A</m:t>
              </m:r>
            </m:oMath>
            <w:r>
              <w:rPr>
                <w:rFonts w:ascii="Times New Roman" w:hAnsi="Times New Roman"/>
                <w:b w:val="0"/>
                <w:i w:val="0"/>
                <w:color w:val="000000"/>
                <w:sz w:val="22"/>
              </w:rPr>
              <w:t xml:space="preserve"> trong tập số thực </w:t>
            </w:r>
            <m:oMath>
              <m:r>
                <m:t>ℝ</m:t>
              </m:r>
            </m:oMath>
            <w:r>
              <w:rPr>
                <w:rFonts w:ascii="Times New Roman" w:hAnsi="Times New Roman"/>
                <w:b w:val="0"/>
                <w:i w:val="0"/>
                <w:color w:val="000000"/>
                <w:sz w:val="22"/>
              </w:rPr>
              <w:t>:</w:t>
            </w:r>
          </w:p>
          <w:p>
            <w:pPr>
              <w:spacing w:before="40" w:after="40"/>
              <w:jc w:val="center"/>
            </w:pPr>
            <m:oMathPara>
              <m:oMath>
                <m:sSub>
                  <m:e>
                    <m:r>
                      <m:t>C</m:t>
                    </m:r>
                  </m:e>
                  <m:sub>
                    <m:r>
                      <m:t>ℝ</m:t>
                    </m:r>
                  </m:sub>
                </m:sSub>
                <m:r>
                  <m:t>A=ℝ⧵A=(−∞;−2]∪(1;+∞)</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Đã hoàn thành đầy đủ các phép toán tập hợp.</w:t>
            </w:r>
          </w:p>
        </w:tc>
      </w:tr>
    </w:tbl>
    <w:p>
      <w:pPr>
        <w:spacing w:before="0" w:after="80"/>
      </w:pPr>
    </w:p>
    <w:p>
      <w:pPr>
        <w:spacing w:before="120" w:after="40" w:line="276" w:lineRule="auto"/>
      </w:pPr>
      <w:r>
        <w:rPr>
          <w:rFonts w:ascii="Times New Roman" w:hAnsi="Times New Roman"/>
          <w:b/>
          <w:color w:val="000000"/>
          <w:sz w:val="23"/>
        </w:rPr>
        <w:t xml:space="preserve">Bài 2: </w:t>
      </w:r>
      <w:r>
        <w:rPr>
          <w:rFonts w:ascii="Times New Roman" w:hAnsi="Times New Roman"/>
          <w:b w:val="0"/>
          <w:i w:val="0"/>
          <w:color w:val="000000"/>
          <w:sz w:val="22"/>
        </w:rPr>
        <w:t xml:space="preserve">Cho số nguyên </w:t>
      </w:r>
      <m:oMath>
        <m:r>
          <m:t>m</m:t>
        </m:r>
      </m:oMath>
      <w:r>
        <w:rPr>
          <w:rFonts w:ascii="Times New Roman" w:hAnsi="Times New Roman"/>
          <w:b w:val="0"/>
          <w:i w:val="0"/>
          <w:color w:val="000000"/>
          <w:sz w:val="22"/>
        </w:rPr>
        <w:t xml:space="preserve"> và hai tập hợp: </w:t>
      </w:r>
      <m:oMath>
        <m:r>
          <m:t>X={x∈ℤ∣2</m:t>
        </m:r>
        <m:sSup>
          <m:e>
            <m:r>
              <m:t>x</m:t>
            </m:r>
          </m:e>
          <m:sup>
            <m:r>
              <m:t>2</m:t>
            </m:r>
          </m:sup>
        </m:sSup>
        <m:r>
          <m:t>−(2m+1)x+m=0}</m:t>
        </m:r>
      </m:oMath>
      <w:r>
        <w:rPr>
          <w:rFonts w:ascii="Times New Roman" w:hAnsi="Times New Roman"/>
          <w:b w:val="0"/>
          <w:i w:val="0"/>
          <w:color w:val="000000"/>
          <w:sz w:val="22"/>
        </w:rPr>
        <w:t xml:space="preserve">, </w:t>
      </w:r>
      <m:oMath>
        <m:r>
          <m:t>Y={x∈ℤ∣(</m:t>
        </m:r>
        <m:sSup>
          <m:e>
            <m:r>
              <m:t>x</m:t>
            </m:r>
          </m:e>
          <m:sup>
            <m:r>
              <m:t>3</m:t>
            </m:r>
          </m:sup>
        </m:sSup>
        <m:r>
          <m:t>+1)(2</m:t>
        </m:r>
        <m:sSup>
          <m:e>
            <m:r>
              <m:t>x</m:t>
            </m:r>
          </m:e>
          <m:sup>
            <m:r>
              <m:t>2</m:t>
            </m:r>
          </m:sup>
        </m:sSup>
        <m:r>
          <m:t>−3x+1)=0}</m:t>
        </m:r>
      </m:oMath>
      <w:r>
        <w:rPr>
          <w:rFonts w:ascii="Times New Roman" w:hAnsi="Times New Roman"/>
          <w:b w:val="0"/>
          <w:i w:val="0"/>
          <w:color w:val="000000"/>
          <w:sz w:val="22"/>
        </w:rPr>
        <w:t xml:space="preserve">. Tìm </w:t>
      </w:r>
      <m:oMath>
        <m:r>
          <m:t>m</m:t>
        </m:r>
      </m:oMath>
      <w:r>
        <w:rPr>
          <w:rFonts w:ascii="Times New Roman" w:hAnsi="Times New Roman"/>
          <w:b w:val="0"/>
          <w:i w:val="0"/>
          <w:color w:val="000000"/>
          <w:sz w:val="22"/>
        </w:rPr>
        <w:t xml:space="preserve"> để </w:t>
      </w:r>
      <m:oMath>
        <m:r>
          <m:t>X=Y</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Tìm các phần tử của tập hợp </w:t>
            </w:r>
            <m:oMath>
              <m:r>
                <m:t>Y</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Phương trình </w:t>
            </w:r>
            <m:oMath>
              <m:r>
                <m:t>(</m:t>
              </m:r>
              <m:sSup>
                <m:e>
                  <m:r>
                    <m:t>x</m:t>
                  </m:r>
                </m:e>
                <m:sup>
                  <m:r>
                    <m:t>3</m:t>
                  </m:r>
                </m:sup>
              </m:sSup>
              <m:r>
                <m:t>+1)(2</m:t>
              </m:r>
              <m:sSup>
                <m:e>
                  <m:r>
                    <m:t>x</m:t>
                  </m:r>
                </m:e>
                <m:sup>
                  <m:r>
                    <m:t>2</m:t>
                  </m:r>
                </m:sup>
              </m:sSup>
              <m:r>
                <m:t>−3x+1)=0⟺</m:t>
              </m:r>
              <m:d>
                <m:dPr>
                  <m:begChr m:val="["/>
                  <m:sepChr m:val=""/>
                  <m:endChr m:val=""/>
                </m:dPr>
                <m:e>
                  <m:eqArr>
                    <m:e>
                      <m:sSup>
                        <m:e>
                          <m:r>
                            <m:t>x</m:t>
                          </m:r>
                        </m:e>
                        <m:sup>
                          <m:r>
                            <m:t>3</m:t>
                          </m:r>
                        </m:sup>
                      </m:sSup>
                      <m:r>
                        <m:t>+1=0</m:t>
                      </m:r>
                    </m:e>
                    <m:e>
                      <m:r>
                        <m:t>2</m:t>
                      </m:r>
                      <m:sSup>
                        <m:e>
                          <m:r>
                            <m:t>x</m:t>
                          </m:r>
                        </m:e>
                        <m:sup>
                          <m:r>
                            <m:t>2</m:t>
                          </m:r>
                        </m:sup>
                      </m:sSup>
                      <m:r>
                        <m:t>−3x+1=0</m:t>
                      </m:r>
                    </m:e>
                  </m:eqArr>
                </m:e>
              </m:d>
            </m:oMath>
          </w:p>
          <w:p>
            <w:pPr>
              <w:spacing w:before="40" w:after="40" w:line="276" w:lineRule="auto"/>
              <w:ind w:left="160"/>
            </w:pPr>
            <w:r>
              <w:rPr>
                <w:rFonts w:ascii="Times New Roman" w:hAnsi="Times New Roman"/>
                <w:b w:val="0"/>
                <w:i w:val="0"/>
                <w:color w:val="000000"/>
                <w:sz w:val="22"/>
              </w:rPr>
              <w:t xml:space="preserve">  + </w:t>
            </w:r>
            <m:oMath>
              <m:sSup>
                <m:e>
                  <m:r>
                    <m:t>x</m:t>
                  </m:r>
                </m:e>
                <m:sup>
                  <m:r>
                    <m:t>3</m:t>
                  </m:r>
                </m:sup>
              </m:sSup>
              <m:r>
                <m:t>+1=0⟺x=−1∈ℤ</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2</m:t>
              </m:r>
              <m:sSup>
                <m:e>
                  <m:r>
                    <m:t>x</m:t>
                  </m:r>
                </m:e>
                <m:sup>
                  <m:r>
                    <m:t>2</m:t>
                  </m:r>
                </m:sup>
              </m:sSup>
              <m:r>
                <m:t>−3x+1=0⟺(x−1)(2x−1)=0⟹x=1∈ℤ</m:t>
              </m:r>
            </m:oMath>
            <w:r>
              <w:rPr>
                <w:rFonts w:ascii="Times New Roman" w:hAnsi="Times New Roman"/>
                <w:b w:val="0"/>
                <w:i w:val="0"/>
                <w:color w:val="000000"/>
                <w:sz w:val="22"/>
              </w:rPr>
              <w:t xml:space="preserve"> hoặc </w:t>
            </w:r>
            <m:oMath>
              <m:r>
                <m:t>x=</m:t>
              </m:r>
              <m:f>
                <m:fPr>
                  <m:type m:val="bar"/>
                </m:fPr>
                <m:num>
                  <m:r>
                    <m:t>1</m:t>
                  </m:r>
                </m:num>
                <m:den>
                  <m:r>
                    <m:t>2</m:t>
                  </m:r>
                </m:den>
              </m:f>
              <m:r>
                <m:t>∉ℤ</m:t>
              </m:r>
            </m:oMath>
            <w:r>
              <w:rPr>
                <w:rFonts w:ascii="Times New Roman" w:hAnsi="Times New Roman"/>
                <w:b w:val="0"/>
                <w:i w:val="0"/>
                <w:color w:val="000000"/>
                <w:sz w:val="22"/>
              </w:rPr>
              <w:t xml:space="preserve"> (loại).</w:t>
            </w:r>
          </w:p>
          <w:p>
            <w:pPr>
              <w:spacing w:before="40" w:after="40" w:line="276" w:lineRule="auto"/>
              <w:ind w:left="160"/>
            </w:pPr>
            <w:r>
              <w:rPr>
                <w:rFonts w:ascii="Times New Roman" w:hAnsi="Times New Roman"/>
                <w:b w:val="0"/>
                <w:i w:val="0"/>
                <w:color w:val="000000"/>
                <w:sz w:val="22"/>
              </w:rPr>
              <w:t xml:space="preserve">  + Do đó, tập hợp </w:t>
            </w:r>
            <m:oMath>
              <m:r>
                <m:t>Y</m:t>
              </m:r>
            </m:oMath>
            <w:r>
              <w:rPr>
                <w:rFonts w:ascii="Times New Roman" w:hAnsi="Times New Roman"/>
                <w:b w:val="0"/>
                <w:i w:val="0"/>
                <w:color w:val="000000"/>
                <w:sz w:val="22"/>
              </w:rPr>
              <w:t xml:space="preserve"> có đúng 2 phần tử nguyên: </w:t>
            </w:r>
            <m:oMath>
              <m:r>
                <m:t>Y={−1;1}</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Để </w:t>
            </w:r>
            <m:oMath>
              <m:r>
                <m:t>X=Y</m:t>
              </m:r>
            </m:oMath>
            <w:r>
              <w:rPr>
                <w:rFonts w:ascii="Times New Roman" w:hAnsi="Times New Roman"/>
                <w:b w:val="0"/>
                <w:i w:val="0"/>
                <w:color w:val="000000"/>
                <w:sz w:val="22"/>
              </w:rPr>
              <w:t xml:space="preserve">, phương trình bậc hai </w:t>
            </w:r>
            <m:oMath>
              <m:r>
                <m:t>2</m:t>
              </m:r>
              <m:sSup>
                <m:e>
                  <m:r>
                    <m:t>x</m:t>
                  </m:r>
                </m:e>
                <m:sup>
                  <m:r>
                    <m:t>2</m:t>
                  </m:r>
                </m:sup>
              </m:sSup>
              <m:r>
                <m:t>−(2m+1)x+m=0</m:t>
              </m:r>
            </m:oMath>
            <w:r>
              <w:rPr>
                <w:rFonts w:ascii="Times New Roman" w:hAnsi="Times New Roman"/>
                <w:b w:val="0"/>
                <w:i w:val="0"/>
                <w:color w:val="000000"/>
                <w:sz w:val="22"/>
              </w:rPr>
              <w:t xml:space="preserve"> phải có đúng 2 nghiệm nguyên là </w:t>
            </w:r>
            <m:oMath>
              <m:r>
                <m:t>x=1</m:t>
              </m:r>
            </m:oMath>
            <w:r>
              <w:rPr>
                <w:rFonts w:ascii="Times New Roman" w:hAnsi="Times New Roman"/>
                <w:b w:val="0"/>
                <w:i w:val="0"/>
                <w:color w:val="000000"/>
                <w:sz w:val="22"/>
              </w:rPr>
              <w:t xml:space="preserve"> và </w:t>
            </w:r>
            <m:oMath>
              <m:r>
                <m:t>x=−1</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Thay </w:t>
            </w:r>
            <m:oMath>
              <m:r>
                <m:t>x=1</m:t>
              </m:r>
            </m:oMath>
            <w:r>
              <w:rPr>
                <w:rFonts w:ascii="Times New Roman" w:hAnsi="Times New Roman"/>
                <w:b w:val="0"/>
                <w:i w:val="0"/>
                <w:color w:val="000000"/>
                <w:sz w:val="22"/>
              </w:rPr>
              <w:t xml:space="preserve"> vào phương trình:</w:t>
            </w:r>
          </w:p>
          <w:p>
            <w:pPr>
              <w:spacing w:before="40" w:after="40"/>
              <w:jc w:val="center"/>
            </w:pPr>
            <m:oMathPara>
              <m:oMath>
                <m:r>
                  <m:t>2(1</m:t>
                </m:r>
                <m:sSup>
                  <m:e>
                    <m:r>
                      <m:t>)</m:t>
                    </m:r>
                  </m:e>
                  <m:sup>
                    <m:r>
                      <m:t>2</m:t>
                    </m:r>
                  </m:sup>
                </m:sSup>
                <m:r>
                  <m:t>−(2m+1)(1)+m=0⟺2−2m−1+m=0⟺1−m=0⟺m=1</m:t>
                </m:r>
              </m:oMath>
            </m:oMathPara>
          </w:p>
          <w:p>
            <w:pPr>
              <w:spacing w:before="40" w:after="40" w:line="276" w:lineRule="auto"/>
              <w:ind w:left="160"/>
            </w:pPr>
            <w:r>
              <w:rPr>
                <w:rFonts w:ascii="Times New Roman" w:hAnsi="Times New Roman"/>
                <w:b w:val="0"/>
                <w:i w:val="0"/>
                <w:color w:val="000000"/>
                <w:sz w:val="22"/>
              </w:rPr>
              <w:t xml:space="preserve">  + Kiểm tra lại với </w:t>
            </w:r>
            <m:oMath>
              <m:r>
                <m:t>m=1</m:t>
              </m:r>
            </m:oMath>
            <w:r>
              <w:rPr>
                <w:rFonts w:ascii="Times New Roman" w:hAnsi="Times New Roman"/>
                <w:b w:val="0"/>
                <w:i w:val="0"/>
                <w:color w:val="000000"/>
                <w:sz w:val="22"/>
              </w:rPr>
              <w:t xml:space="preserve">: Phương trình trở thành </w:t>
            </w:r>
            <m:oMath>
              <m:r>
                <m:t>2</m:t>
              </m:r>
              <m:sSup>
                <m:e>
                  <m:r>
                    <m:t>x</m:t>
                  </m:r>
                </m:e>
                <m:sup>
                  <m:r>
                    <m:t>2</m:t>
                  </m:r>
                </m:sup>
              </m:sSup>
              <m:r>
                <m:t>−3x+1=0⟹x=1,x=</m:t>
              </m:r>
              <m:f>
                <m:fPr>
                  <m:type m:val="bar"/>
                </m:fPr>
                <m:num>
                  <m:r>
                    <m:t>1</m:t>
                  </m:r>
                </m:num>
                <m:den>
                  <m:r>
                    <m:t>2</m:t>
                  </m:r>
                </m:den>
              </m:f>
              <m:r>
                <m:t>∉ℤ⟹X={1}≠Y</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Thay </w:t>
            </w:r>
            <m:oMath>
              <m:r>
                <m:t>x=−1</m:t>
              </m:r>
            </m:oMath>
            <w:r>
              <w:rPr>
                <w:rFonts w:ascii="Times New Roman" w:hAnsi="Times New Roman"/>
                <w:b w:val="0"/>
                <w:i w:val="0"/>
                <w:color w:val="000000"/>
                <w:sz w:val="22"/>
              </w:rPr>
              <w:t xml:space="preserve"> vào phương trình:</w:t>
            </w:r>
          </w:p>
          <w:p>
            <w:pPr>
              <w:spacing w:before="40" w:after="40"/>
              <w:jc w:val="center"/>
            </w:pPr>
            <m:oMathPara>
              <m:oMath>
                <m:r>
                  <m:t>2(−1</m:t>
                </m:r>
                <m:sSup>
                  <m:e>
                    <m:r>
                      <m:t>)</m:t>
                    </m:r>
                  </m:e>
                  <m:sup>
                    <m:r>
                      <m:t>2</m:t>
                    </m:r>
                  </m:sup>
                </m:sSup>
                <m:r>
                  <m:t>−(2m+1)(−1)+m=0⟺2+2m+1+m=0⟺3+3m=0⟺m=−1</m:t>
                </m:r>
              </m:oMath>
            </m:oMathPara>
          </w:p>
          <w:p>
            <w:pPr>
              <w:spacing w:before="40" w:after="40" w:line="276" w:lineRule="auto"/>
              <w:ind w:left="160"/>
            </w:pPr>
            <w:r>
              <w:rPr>
                <w:rFonts w:ascii="Times New Roman" w:hAnsi="Times New Roman"/>
                <w:b w:val="0"/>
                <w:i w:val="0"/>
                <w:color w:val="000000"/>
                <w:sz w:val="22"/>
              </w:rPr>
              <w:t xml:space="preserve">  + Kiểm tra lại với </w:t>
            </w:r>
            <m:oMath>
              <m:r>
                <m:t>m=−1</m:t>
              </m:r>
            </m:oMath>
            <w:r>
              <w:rPr>
                <w:rFonts w:ascii="Times New Roman" w:hAnsi="Times New Roman"/>
                <w:b w:val="0"/>
                <w:i w:val="0"/>
                <w:color w:val="000000"/>
                <w:sz w:val="22"/>
              </w:rPr>
              <w:t xml:space="preserve">: Phương trình trở thành </w:t>
            </w:r>
            <m:oMath>
              <m:r>
                <m:t>2</m:t>
              </m:r>
              <m:sSup>
                <m:e>
                  <m:r>
                    <m:t>x</m:t>
                  </m:r>
                </m:e>
                <m:sup>
                  <m:r>
                    <m:t>2</m:t>
                  </m:r>
                </m:sup>
              </m:sSup>
              <m:r>
                <m:t>+x−1=0⟹x=−1,x=</m:t>
              </m:r>
              <m:f>
                <m:fPr>
                  <m:type m:val="bar"/>
                </m:fPr>
                <m:num>
                  <m:r>
                    <m:t>1</m:t>
                  </m:r>
                </m:num>
                <m:den>
                  <m:r>
                    <m:t>2</m:t>
                  </m:r>
                </m:den>
              </m:f>
              <m:r>
                <m:t>∉ℤ⟹X={−1}≠Y</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Kết luận: Không tồn tại số nguyên </w:t>
            </w:r>
            <m:oMath>
              <m:r>
                <m:t>m</m:t>
              </m:r>
            </m:oMath>
            <w:r>
              <w:rPr>
                <w:rFonts w:ascii="Times New Roman" w:hAnsi="Times New Roman"/>
                <w:b w:val="0"/>
                <w:i w:val="0"/>
                <w:color w:val="000000"/>
                <w:sz w:val="22"/>
              </w:rPr>
              <w:t xml:space="preserve"> nào để </w:t>
            </w:r>
            <m:oMath>
              <m:r>
                <m:t>X=Y</m:t>
              </m:r>
            </m:oMath>
            <w:r>
              <w:rPr>
                <w:rFonts w:ascii="Times New Roman" w:hAnsi="Times New Roman"/>
                <w:b w:val="0"/>
                <w:i w:val="0"/>
                <w:color w:val="000000"/>
                <w:sz w:val="22"/>
              </w:rPr>
              <w:t xml:space="preserve"> (hay </w:t>
            </w:r>
            <m:oMath>
              <m:r>
                <m:t>m∈∅</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Không tồn tại số nguyên m thỏa mãn điều kiện đề bài.</w:t>
            </w:r>
          </w:p>
        </w:tc>
      </w:tr>
    </w:tbl>
    <w:p>
      <w:pPr>
        <w:spacing w:before="0" w:after="80"/>
      </w:pPr>
    </w:p>
    <w:p>
      <w:pPr>
        <w:spacing w:before="120" w:after="40" w:line="276" w:lineRule="auto"/>
      </w:pPr>
      <w:r>
        <w:rPr>
          <w:rFonts w:ascii="Times New Roman" w:hAnsi="Times New Roman"/>
          <w:b/>
          <w:color w:val="000000"/>
          <w:sz w:val="23"/>
        </w:rPr>
        <w:t xml:space="preserve">Bài 3: </w:t>
      </w:r>
      <w:r>
        <w:rPr>
          <w:rFonts w:ascii="Times New Roman" w:hAnsi="Times New Roman"/>
          <w:b w:val="0"/>
          <w:i w:val="0"/>
          <w:color w:val="000000"/>
          <w:sz w:val="22"/>
        </w:rPr>
        <w:t xml:space="preserve">Cho 2 tập hợp khác rỗng </w:t>
      </w:r>
      <m:oMath>
        <m:d>
          <m:dPr>
            <m:begChr m:val=""/>
            <m:sepChr m:val=""/>
            <m:endChr m:val="]"/>
          </m:dPr>
          <m:e>
            <m:r>
              <m:t>A</m:t>
            </m:r>
            <m:r>
              <m:t>=</m:t>
            </m:r>
            <m:r>
              <m:t>(</m:t>
            </m:r>
            <m:r>
              <m:t>−</m:t>
            </m:r>
            <m:r>
              <m:t>3</m:t>
            </m:r>
            <m:r>
              <m:t>;</m:t>
            </m:r>
            <m:r>
              <m:t>m</m:t>
            </m:r>
            <m:r>
              <m:t>+</m:t>
            </m:r>
            <m:r>
              <m:t>1</m:t>
            </m:r>
          </m:e>
        </m:d>
      </m:oMath>
      <w:r>
        <w:rPr>
          <w:rFonts w:ascii="Times New Roman" w:hAnsi="Times New Roman"/>
          <w:b w:val="0"/>
          <w:i w:val="0"/>
          <w:color w:val="000000"/>
          <w:sz w:val="22"/>
        </w:rPr>
        <w:t xml:space="preserve"> và </w:t>
      </w:r>
      <m:oMath>
        <m:r>
          <m:t>B=[2m−4;6]</m:t>
        </m:r>
      </m:oMath>
      <w:r>
        <w:rPr>
          <w:rFonts w:ascii="Times New Roman" w:hAnsi="Times New Roman"/>
          <w:b w:val="0"/>
          <w:i w:val="0"/>
          <w:color w:val="000000"/>
          <w:sz w:val="22"/>
        </w:rPr>
        <w:t xml:space="preserve"> (</w:t>
      </w:r>
      <m:oMath>
        <m:r>
          <m:t>m∈ℝ</m:t>
        </m:r>
      </m:oMath>
      <w:r>
        <w:rPr>
          <w:rFonts w:ascii="Times New Roman" w:hAnsi="Times New Roman"/>
          <w:b w:val="0"/>
          <w:i w:val="0"/>
          <w:color w:val="000000"/>
          <w:sz w:val="22"/>
        </w:rPr>
        <w:t xml:space="preserve">). Tìm </w:t>
      </w:r>
      <m:oMath>
        <m:r>
          <m:t>m</m:t>
        </m:r>
      </m:oMath>
      <w:r>
        <w:rPr>
          <w:rFonts w:ascii="Times New Roman" w:hAnsi="Times New Roman"/>
          <w:b w:val="0"/>
          <w:i w:val="0"/>
          <w:color w:val="000000"/>
          <w:sz w:val="22"/>
        </w:rPr>
        <w:t xml:space="preserve"> để </w:t>
      </w:r>
      <m:oMath>
        <m:r>
          <m:t>A⊂B</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Bước 1: Tìm điều kiện để các tập hợp </w:t>
            </w:r>
            <m:oMath>
              <m:r>
                <m:t>A</m:t>
              </m:r>
            </m:oMath>
            <w:r>
              <w:rPr>
                <w:rFonts w:ascii="Times New Roman" w:hAnsi="Times New Roman"/>
                <w:b w:val="0"/>
                <w:i w:val="0"/>
                <w:color w:val="000000"/>
                <w:sz w:val="22"/>
              </w:rPr>
              <w:t xml:space="preserve"> và </w:t>
            </w:r>
            <m:oMath>
              <m:r>
                <m:t>B</m:t>
              </m:r>
            </m:oMath>
            <w:r>
              <w:rPr>
                <w:rFonts w:ascii="Times New Roman" w:hAnsi="Times New Roman"/>
                <w:b w:val="0"/>
                <w:i w:val="0"/>
                <w:color w:val="000000"/>
                <w:sz w:val="22"/>
              </w:rPr>
              <w:t xml:space="preserve"> khác rỗng:</w:t>
            </w:r>
          </w:p>
          <w:p>
            <w:pPr>
              <w:spacing w:before="40" w:after="40" w:line="276" w:lineRule="auto"/>
              <w:ind w:left="160"/>
            </w:pPr>
            <w:r>
              <w:rPr>
                <w:rFonts w:ascii="Times New Roman" w:hAnsi="Times New Roman"/>
                <w:b w:val="0"/>
                <w:i w:val="0"/>
                <w:color w:val="000000"/>
                <w:sz w:val="22"/>
              </w:rPr>
              <w:t xml:space="preserve">  + Tập </w:t>
            </w:r>
            <m:oMath>
              <m:r>
                <m:t>A≠∅⟺m+1&gt;−3⟺m&gt;−4</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Tập </w:t>
            </w:r>
            <m:oMath>
              <m:r>
                <m:t>B≠∅⟺2m−4≤6⟺2m≤10⟺m≤5</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Điều kiện để cả </w:t>
            </w:r>
            <m:oMath>
              <m:r>
                <m:t>A</m:t>
              </m:r>
            </m:oMath>
            <w:r>
              <w:rPr>
                <w:rFonts w:ascii="Times New Roman" w:hAnsi="Times New Roman"/>
                <w:b w:val="0"/>
                <w:i w:val="0"/>
                <w:color w:val="000000"/>
                <w:sz w:val="22"/>
              </w:rPr>
              <w:t xml:space="preserve"> và </w:t>
            </w:r>
            <m:oMath>
              <m:r>
                <m:t>B</m:t>
              </m:r>
            </m:oMath>
            <w:r>
              <w:rPr>
                <w:rFonts w:ascii="Times New Roman" w:hAnsi="Times New Roman"/>
                <w:b w:val="0"/>
                <w:i w:val="0"/>
                <w:color w:val="000000"/>
                <w:sz w:val="22"/>
              </w:rPr>
              <w:t xml:space="preserve"> đều khác rỗng là: </w:t>
            </w:r>
            <m:oMath>
              <m:r>
                <m:t>−4&lt;m≤5</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Bước 2: Điều kiện để </w:t>
            </w:r>
            <m:oMath>
              <m:r>
                <m:t>A⊂B</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Để </w:t>
            </w:r>
            <m:oMath>
              <m:r>
                <m:t>(−3;m+1]⊂[2m−4;6]</m:t>
              </m:r>
            </m:oMath>
            <w:r>
              <w:rPr>
                <w:rFonts w:ascii="Times New Roman" w:hAnsi="Times New Roman"/>
                <w:b w:val="0"/>
                <w:i w:val="0"/>
                <w:color w:val="000000"/>
                <w:sz w:val="22"/>
              </w:rPr>
              <w:t xml:space="preserve"> thì đầu mút trái của </w:t>
            </w:r>
            <m:oMath>
              <m:r>
                <m:t>B</m:t>
              </m:r>
            </m:oMath>
            <w:r>
              <w:rPr>
                <w:rFonts w:ascii="Times New Roman" w:hAnsi="Times New Roman"/>
                <w:b w:val="0"/>
                <w:i w:val="0"/>
                <w:color w:val="000000"/>
                <w:sz w:val="22"/>
              </w:rPr>
              <w:t xml:space="preserve"> phải nằm bên trái đầu mút trái của </w:t>
            </w:r>
            <m:oMath>
              <m:r>
                <m:t>A</m:t>
              </m:r>
            </m:oMath>
            <w:r>
              <w:rPr>
                <w:rFonts w:ascii="Times New Roman" w:hAnsi="Times New Roman"/>
                <w:b w:val="0"/>
                <w:i w:val="0"/>
                <w:color w:val="000000"/>
                <w:sz w:val="22"/>
              </w:rPr>
              <w:t xml:space="preserve">, và đầu mút phải của </w:t>
            </w:r>
            <m:oMath>
              <m:r>
                <m:t>A</m:t>
              </m:r>
            </m:oMath>
            <w:r>
              <w:rPr>
                <w:rFonts w:ascii="Times New Roman" w:hAnsi="Times New Roman"/>
                <w:b w:val="0"/>
                <w:i w:val="0"/>
                <w:color w:val="000000"/>
                <w:sz w:val="22"/>
              </w:rPr>
              <w:t xml:space="preserve"> phải nằm bên trái hoặc trùng đầu mút phải của </w:t>
            </w:r>
            <m:oMath>
              <m:r>
                <m:t>B</m:t>
              </m:r>
            </m:oMath>
            <w:r>
              <w:rPr>
                <w:rFonts w:ascii="Times New Roman" w:hAnsi="Times New Roman"/>
                <w:b w:val="0"/>
                <w:i w:val="0"/>
                <w:color w:val="000000"/>
                <w:sz w:val="22"/>
              </w:rPr>
              <w:t>:</w:t>
            </w:r>
          </w:p>
          <w:p>
            <w:pPr>
              <w:spacing w:before="40" w:after="40"/>
              <w:jc w:val="center"/>
            </w:pPr>
            <m:oMathPara>
              <m:oMath>
                <m:d>
                  <m:dPr>
                    <m:begChr m:val="{"/>
                    <m:sepChr m:val=""/>
                    <m:endChr m:val=""/>
                  </m:dPr>
                  <m:e>
                    <m:eqArr>
                      <m:e>
                        <m:r>
                          <m:t>2m−4≤−3</m:t>
                        </m:r>
                      </m:e>
                      <m:e>
                        <m:r>
                          <m:t>m+1≤6</m:t>
                        </m:r>
                      </m:e>
                    </m:eqArr>
                  </m:e>
                </m:d>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Bước 3: Kết hợp với điều kiện khác rỗng </w:t>
            </w:r>
            <m:oMath>
              <m:r>
                <m:t>−4&lt;m≤5</m:t>
              </m:r>
            </m:oMath>
            <w:r>
              <w:rPr>
                <w:rFonts w:ascii="Times New Roman" w:hAnsi="Times New Roman"/>
                <w:b w:val="0"/>
                <w:i w:val="0"/>
                <w:color w:val="000000"/>
                <w:sz w:val="22"/>
              </w:rPr>
              <w:t>:</w:t>
            </w:r>
          </w:p>
          <w:p>
            <w:pPr>
              <w:spacing w:before="40" w:after="40"/>
              <w:jc w:val="center"/>
            </w:pPr>
            <m:oMathPara>
              <m:oMath>
                <m:r>
                  <m:t>−4&lt;m≤</m:t>
                </m:r>
                <m:f>
                  <m:fPr>
                    <m:type m:val="bar"/>
                  </m:fPr>
                  <m:num>
                    <m:r>
                      <m:t>1</m:t>
                    </m:r>
                  </m:num>
                  <m:den>
                    <m:r>
                      <m:t>2</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Giá trị cần tìm là -4 &lt; m ≤ 1/2.</w:t>
            </w:r>
          </w:p>
        </w:tc>
      </w:tr>
    </w:tbl>
    <w:p>
      <w:pPr>
        <w:spacing w:before="0" w:after="80"/>
      </w:pPr>
    </w:p>
    <w:p>
      <w:pPr>
        <w:spacing w:before="120" w:after="40" w:line="276" w:lineRule="auto"/>
      </w:pPr>
      <w:r>
        <w:rPr>
          <w:rFonts w:ascii="Times New Roman" w:hAnsi="Times New Roman"/>
          <w:b/>
          <w:color w:val="000000"/>
          <w:sz w:val="23"/>
        </w:rPr>
        <w:t xml:space="preserve">Bài 4: </w:t>
      </w:r>
      <w:r>
        <w:rPr>
          <w:rFonts w:ascii="Times New Roman" w:hAnsi="Times New Roman"/>
          <w:b w:val="0"/>
          <w:i w:val="0"/>
          <w:color w:val="000000"/>
          <w:sz w:val="22"/>
        </w:rPr>
        <w:t xml:space="preserve">Cho hệ bất phương trình </w:t>
      </w:r>
      <m:oMath>
        <m:d>
          <m:dPr>
            <m:begChr m:val="{"/>
            <m:sepChr m:val=""/>
            <m:endChr m:val=""/>
          </m:dPr>
          <m:e>
            <m:eqArr>
              <m:e>
                <m:r>
                  <m:t>x≤0</m:t>
                </m:r>
              </m:e>
              <m:e>
                <m:r>
                  <m:t>y≥−1</m:t>
                </m:r>
              </m:e>
              <m:e>
                <m:r>
                  <m:t>4x−3y≥−12</m:t>
                </m:r>
              </m:e>
              <m:e>
                <m:r>
                  <m:t>x+y≤1</m:t>
                </m:r>
              </m:e>
            </m:eqArr>
          </m:e>
        </m:d>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Biểu diễn miền nghiệm của hệ bất phương trình </w:t>
      </w:r>
      <m:oMath>
        <m:d>
          <m:dPr>
            <m:sepChr m:val=""/>
          </m:dPr>
          <m:e>
            <m:r>
              <m:t>I</m:t>
            </m:r>
          </m:e>
        </m:d>
      </m:oMath>
      <w:r>
        <w:rPr>
          <w:rFonts w:ascii="Times New Roman" w:hAnsi="Times New Roman"/>
          <w:b w:val="0"/>
          <w:i w:val="0"/>
          <w:color w:val="000000"/>
          <w:sz w:val="22"/>
        </w:rPr>
        <w:t xml:space="preserve"> trên mặt phẳng hệ trục tọa độ </w:t>
      </w:r>
      <m:oMath>
        <m:r>
          <m:t>Oxy</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Tìm giá trị lớn nhất và giá trị nhỏ nhất của biểu thức </w:t>
      </w:r>
      <m:oMath>
        <m:r>
          <m:t>f(x;y)=4x−3y</m:t>
        </m:r>
      </m:oMath>
      <w:r>
        <w:rPr>
          <w:rFonts w:ascii="Times New Roman" w:hAnsi="Times New Roman"/>
          <w:b w:val="0"/>
          <w:i w:val="0"/>
          <w:color w:val="000000"/>
          <w:sz w:val="22"/>
        </w:rPr>
        <w:t xml:space="preserve"> biết </w:t>
      </w:r>
      <m:oMath>
        <m:d>
          <m:dPr>
            <m:sepChr m:val=""/>
          </m:dPr>
          <m:e>
            <m:r>
              <m:t>x</m:t>
            </m:r>
            <m:r>
              <m:t>;</m:t>
            </m:r>
            <m:r>
              <m:t>y</m:t>
            </m:r>
          </m:e>
        </m:d>
      </m:oMath>
      <w:r>
        <w:rPr>
          <w:rFonts w:ascii="Times New Roman" w:hAnsi="Times New Roman"/>
          <w:b w:val="0"/>
          <w:i w:val="0"/>
          <w:color w:val="000000"/>
          <w:sz w:val="22"/>
        </w:rPr>
        <w:t xml:space="preserve"> thỏa mãn hệ </w:t>
      </w:r>
      <m:oMath>
        <m:d>
          <m:dPr>
            <m:sepChr m:val=""/>
          </m:dPr>
          <m:e>
            <m:r>
              <m:t>I</m:t>
            </m:r>
          </m:e>
        </m:d>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Biểu diễn miền nghiệm:</w:t>
            </w:r>
          </w:p>
          <w:p>
            <w:pPr>
              <w:spacing w:before="40" w:after="40" w:line="276" w:lineRule="auto"/>
              <w:ind w:left="160"/>
            </w:pPr>
            <w:r>
              <w:rPr>
                <w:rFonts w:ascii="Times New Roman" w:hAnsi="Times New Roman"/>
                <w:b w:val="0"/>
                <w:i w:val="0"/>
                <w:color w:val="000000"/>
                <w:sz w:val="22"/>
              </w:rPr>
              <w:t xml:space="preserve">  + Miền nghiệm của hệ là miền tứ giác </w:t>
            </w:r>
            <m:oMath>
              <m:r>
                <m:t>ABCD</m:t>
              </m:r>
            </m:oMath>
            <w:r>
              <w:rPr>
                <w:rFonts w:ascii="Times New Roman" w:hAnsi="Times New Roman"/>
                <w:b w:val="0"/>
                <w:i w:val="0"/>
                <w:color w:val="000000"/>
                <w:sz w:val="22"/>
              </w:rPr>
              <w:t xml:space="preserve"> (kể cả biên) có các đỉnh là giao điểm của các đường thẳng bờ:</w:t>
            </w:r>
          </w:p>
          <w:p>
            <w:pPr>
              <w:spacing w:before="40" w:after="40" w:line="276" w:lineRule="auto"/>
              <w:ind w:left="160"/>
            </w:pPr>
            <w:r>
              <w:rPr>
                <w:rFonts w:ascii="Times New Roman" w:hAnsi="Times New Roman"/>
                <w:b w:val="0"/>
                <w:i w:val="0"/>
                <w:color w:val="000000"/>
                <w:sz w:val="22"/>
              </w:rPr>
              <w:t xml:space="preserve">  + Đỉnh </w:t>
            </w:r>
            <m:oMath>
              <m:r>
                <m:t>A</m:t>
              </m:r>
              <m:d>
                <m:dPr>
                  <m:sepChr m:val="−"/>
                </m:dPr>
                <m:e/>
                <m:e>
                  <m:f>
                    <m:fPr>
                      <m:type m:val="bar"/>
                    </m:fPr>
                    <m:num>
                      <m:r>
                        <m:t>9</m:t>
                      </m:r>
                    </m:num>
                    <m:den>
                      <m:r>
                        <m:t>7</m:t>
                      </m:r>
                    </m:den>
                  </m:f>
                  <m:r>
                    <m:t>;</m:t>
                  </m:r>
                  <m:f>
                    <m:fPr>
                      <m:type m:val="bar"/>
                    </m:fPr>
                    <m:num>
                      <m:r>
                        <m:t>16</m:t>
                      </m:r>
                    </m:num>
                    <m:den>
                      <m:r>
                        <m:t>7</m:t>
                      </m:r>
                    </m:den>
                  </m:f>
                </m:e>
              </m:d>
            </m:oMath>
            <w:r>
              <w:rPr>
                <w:rFonts w:ascii="Times New Roman" w:hAnsi="Times New Roman"/>
                <w:b w:val="0"/>
                <w:i w:val="0"/>
                <w:color w:val="000000"/>
                <w:sz w:val="22"/>
              </w:rPr>
              <w:t xml:space="preserve"> là giao của </w:t>
            </w:r>
            <m:oMath>
              <m:r>
                <m:t>4x−3y=−12</m:t>
              </m:r>
            </m:oMath>
            <w:r>
              <w:rPr>
                <w:rFonts w:ascii="Times New Roman" w:hAnsi="Times New Roman"/>
                <w:b w:val="0"/>
                <w:i w:val="0"/>
                <w:color w:val="000000"/>
                <w:sz w:val="22"/>
              </w:rPr>
              <w:t xml:space="preserve"> và </w:t>
            </w:r>
            <m:oMath>
              <m:r>
                <m:t>x+y=1</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Đỉnh </w:t>
            </w:r>
            <m:oMath>
              <m:r>
                <m:t>B</m:t>
              </m:r>
              <m:d>
                <m:dPr>
                  <m:sepChr m:val="−"/>
                </m:dPr>
                <m:e/>
                <m:e>
                  <m:f>
                    <m:fPr>
                      <m:type m:val="bar"/>
                    </m:fPr>
                    <m:num>
                      <m:r>
                        <m:t>15</m:t>
                      </m:r>
                    </m:num>
                    <m:den>
                      <m:r>
                        <m:t>4</m:t>
                      </m:r>
                    </m:den>
                  </m:f>
                  <m:r>
                    <m:t>;</m:t>
                  </m:r>
                </m:e>
                <m:e>
                  <m:r>
                    <m:t>1</m:t>
                  </m:r>
                </m:e>
              </m:d>
            </m:oMath>
            <w:r>
              <w:rPr>
                <w:rFonts w:ascii="Times New Roman" w:hAnsi="Times New Roman"/>
                <w:b w:val="0"/>
                <w:i w:val="0"/>
                <w:color w:val="000000"/>
                <w:sz w:val="22"/>
              </w:rPr>
              <w:t xml:space="preserve"> là giao của </w:t>
            </w:r>
            <m:oMath>
              <m:r>
                <m:t>4x−3y=−12</m:t>
              </m:r>
            </m:oMath>
            <w:r>
              <w:rPr>
                <w:rFonts w:ascii="Times New Roman" w:hAnsi="Times New Roman"/>
                <w:b w:val="0"/>
                <w:i w:val="0"/>
                <w:color w:val="000000"/>
                <w:sz w:val="22"/>
              </w:rPr>
              <w:t xml:space="preserve"> và </w:t>
            </w:r>
            <m:oMath>
              <m:r>
                <m:t>y=−1</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Đỉnh </w:t>
            </w:r>
            <m:oMath>
              <m:r>
                <m:t>C(0;−1)</m:t>
              </m:r>
            </m:oMath>
            <w:r>
              <w:rPr>
                <w:rFonts w:ascii="Times New Roman" w:hAnsi="Times New Roman"/>
                <w:b w:val="0"/>
                <w:i w:val="0"/>
                <w:color w:val="000000"/>
                <w:sz w:val="22"/>
              </w:rPr>
              <w:t xml:space="preserve"> là giao của </w:t>
            </w:r>
            <m:oMath>
              <m:r>
                <m:t>y=−1</m:t>
              </m:r>
            </m:oMath>
            <w:r>
              <w:rPr>
                <w:rFonts w:ascii="Times New Roman" w:hAnsi="Times New Roman"/>
                <w:b w:val="0"/>
                <w:i w:val="0"/>
                <w:color w:val="000000"/>
                <w:sz w:val="22"/>
              </w:rPr>
              <w:t xml:space="preserve"> và </w:t>
            </w:r>
            <m:oMath>
              <m:r>
                <m:t>x=0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Đỉnh </w:t>
            </w:r>
            <m:oMath>
              <m:r>
                <m:t>D(0;1)</m:t>
              </m:r>
            </m:oMath>
            <w:r>
              <w:rPr>
                <w:rFonts w:ascii="Times New Roman" w:hAnsi="Times New Roman"/>
                <w:b w:val="0"/>
                <w:i w:val="0"/>
                <w:color w:val="000000"/>
                <w:sz w:val="22"/>
              </w:rPr>
              <w:t xml:space="preserve"> là giao của </w:t>
            </w:r>
            <m:oMath>
              <m:r>
                <m:t>x+y=1</m:t>
              </m:r>
            </m:oMath>
            <w:r>
              <w:rPr>
                <w:rFonts w:ascii="Times New Roman" w:hAnsi="Times New Roman"/>
                <w:b w:val="0"/>
                <w:i w:val="0"/>
                <w:color w:val="000000"/>
                <w:sz w:val="22"/>
              </w:rPr>
              <w:t xml:space="preserve"> và </w:t>
            </w:r>
            <m:oMath>
              <m:r>
                <m:t>x=0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Tìm GTLN và GTNN của biểu thức </w:t>
            </w:r>
            <m:oMath>
              <m:r>
                <m:t>f(x;y)=4x−3y</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Tính giá trị của </w:t>
            </w:r>
            <m:oMath>
              <m:r>
                <m:t>f(x;y)</m:t>
              </m:r>
            </m:oMath>
            <w:r>
              <w:rPr>
                <w:rFonts w:ascii="Times New Roman" w:hAnsi="Times New Roman"/>
                <w:b w:val="0"/>
                <w:i w:val="0"/>
                <w:color w:val="000000"/>
                <w:sz w:val="22"/>
              </w:rPr>
              <w:t xml:space="preserve"> tại 4 đỉnh của tứ giác:</w:t>
            </w:r>
          </w:p>
          <w:p>
            <w:pPr>
              <w:spacing w:before="40" w:after="40"/>
              <w:jc w:val="center"/>
            </w:pPr>
            <m:oMathPara>
              <m:oMath>
                <m:r>
                  <m:t>f(A)=4</m:t>
                </m:r>
                <m:d>
                  <m:dPr>
                    <m:sepChr m:val="−"/>
                  </m:dPr>
                  <m:e/>
                  <m:e>
                    <m:f>
                      <m:fPr>
                        <m:type m:val="bar"/>
                      </m:fPr>
                      <m:num>
                        <m:r>
                          <m:t>9</m:t>
                        </m:r>
                      </m:num>
                      <m:den>
                        <m:r>
                          <m:t>7</m:t>
                        </m:r>
                      </m:den>
                    </m:f>
                  </m:e>
                </m:d>
                <m:r>
                  <m:t>−3</m:t>
                </m:r>
                <m:d>
                  <m:dPr>
                    <m:sepChr m:val=""/>
                  </m:dPr>
                  <m:e>
                    <m:f>
                      <m:fPr>
                        <m:type m:val="bar"/>
                      </m:fPr>
                      <m:num>
                        <m:r>
                          <m:t>16</m:t>
                        </m:r>
                      </m:num>
                      <m:den>
                        <m:r>
                          <m:t>7</m:t>
                        </m:r>
                      </m:den>
                    </m:f>
                  </m:e>
                </m:d>
                <m:r>
                  <m:t>=−</m:t>
                </m:r>
                <m:f>
                  <m:fPr>
                    <m:type m:val="bar"/>
                  </m:fPr>
                  <m:num>
                    <m:r>
                      <m:t>36</m:t>
                    </m:r>
                  </m:num>
                  <m:den>
                    <m:r>
                      <m:t>7</m:t>
                    </m:r>
                  </m:den>
                </m:f>
                <m:r>
                  <m:t>−</m:t>
                </m:r>
                <m:f>
                  <m:fPr>
                    <m:type m:val="bar"/>
                  </m:fPr>
                  <m:num>
                    <m:r>
                      <m:t>48</m:t>
                    </m:r>
                  </m:num>
                  <m:den>
                    <m:r>
                      <m:t>7</m:t>
                    </m:r>
                  </m:den>
                </m:f>
                <m:r>
                  <m:t>=−</m:t>
                </m:r>
                <m:f>
                  <m:fPr>
                    <m:type m:val="bar"/>
                  </m:fPr>
                  <m:num>
                    <m:r>
                      <m:t>84</m:t>
                    </m:r>
                  </m:num>
                  <m:den>
                    <m:r>
                      <m:t>7</m:t>
                    </m:r>
                  </m:den>
                </m:f>
                <m:r>
                  <m:t>=−12</m:t>
                </m:r>
              </m:oMath>
            </m:oMathPara>
          </w:p>
          <w:p>
            <w:pPr>
              <w:spacing w:before="40" w:after="40"/>
              <w:jc w:val="center"/>
            </w:pPr>
            <m:oMathPara>
              <m:oMath>
                <m:r>
                  <m:t>f(B)=4</m:t>
                </m:r>
                <m:d>
                  <m:dPr>
                    <m:sepChr m:val="−"/>
                  </m:dPr>
                  <m:e/>
                  <m:e>
                    <m:f>
                      <m:fPr>
                        <m:type m:val="bar"/>
                      </m:fPr>
                      <m:num>
                        <m:r>
                          <m:t>15</m:t>
                        </m:r>
                      </m:num>
                      <m:den>
                        <m:r>
                          <m:t>4</m:t>
                        </m:r>
                      </m:den>
                    </m:f>
                  </m:e>
                </m:d>
                <m:r>
                  <m:t>−3(−1)=−15+3=−12</m:t>
                </m:r>
              </m:oMath>
            </m:oMathPara>
          </w:p>
          <w:p>
            <w:pPr>
              <w:spacing w:before="40" w:after="40"/>
              <w:jc w:val="center"/>
            </w:pPr>
            <m:oMathPara>
              <m:oMath>
                <m:r>
                  <m:t>f(C)=4(0)−3(−1)=3</m:t>
                </m:r>
              </m:oMath>
            </m:oMathPara>
          </w:p>
          <w:p>
            <w:pPr>
              <w:spacing w:before="40" w:after="40"/>
              <w:jc w:val="center"/>
            </w:pPr>
            <m:oMathPara>
              <m:oMath>
                <m:r>
                  <m:t>f(D)=4(0)−3(1)=−3</m:t>
                </m:r>
              </m:oMath>
            </m:oMathPara>
          </w:p>
          <w:p>
            <w:pPr>
              <w:spacing w:before="40" w:after="40" w:line="276" w:lineRule="auto"/>
              <w:ind w:left="160"/>
            </w:pPr>
            <w:r>
              <w:rPr>
                <w:rFonts w:ascii="Times New Roman" w:hAnsi="Times New Roman"/>
                <w:b w:val="0"/>
                <w:i w:val="0"/>
                <w:color w:val="000000"/>
                <w:sz w:val="22"/>
              </w:rPr>
              <w:t xml:space="preserve">  + So sánh các giá trị:</w:t>
            </w:r>
          </w:p>
          <w:p>
            <w:pPr>
              <w:spacing w:before="40" w:after="40" w:line="276" w:lineRule="auto"/>
              <w:ind w:left="160"/>
            </w:pPr>
            <w:r>
              <w:rPr>
                <w:rFonts w:ascii="Times New Roman" w:hAnsi="Times New Roman"/>
                <w:b w:val="0"/>
                <w:i w:val="0"/>
                <w:color w:val="000000"/>
                <w:sz w:val="22"/>
              </w:rPr>
              <w:t xml:space="preserve">    Giá trị lớn nhất: </w:t>
            </w:r>
            <m:oMath>
              <m:r>
                <m:t>maxf(x;y)=3</m:t>
              </m:r>
            </m:oMath>
            <w:r>
              <w:rPr>
                <w:rFonts w:ascii="Times New Roman" w:hAnsi="Times New Roman"/>
                <w:b w:val="0"/>
                <w:i w:val="0"/>
                <w:color w:val="000000"/>
                <w:sz w:val="22"/>
              </w:rPr>
              <w:t xml:space="preserve"> đạt tại đỉnh </w:t>
            </w:r>
            <m:oMath>
              <m:r>
                <m:t>C(0;−1)</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Giá trị nhỏ nhất: </w:t>
            </w:r>
            <m:oMath>
              <m:r>
                <m:t>minf(x;y)=−12</m:t>
              </m:r>
            </m:oMath>
            <w:r>
              <w:rPr>
                <w:rFonts w:ascii="Times New Roman" w:hAnsi="Times New Roman"/>
                <w:b w:val="0"/>
                <w:i w:val="0"/>
                <w:color w:val="000000"/>
                <w:sz w:val="22"/>
              </w:rPr>
              <w:t xml:space="preserve"> đạt tại mọi điểm trên đoạn thẳng </w:t>
            </w:r>
            <m:oMath>
              <m:r>
                <m:t>AB</m:t>
              </m:r>
            </m:oMath>
            <w:r>
              <w:rPr>
                <w:rFonts w:ascii="Times New Roman" w:hAnsi="Times New Roman"/>
                <w:b w:val="0"/>
                <w:i w:val="0"/>
                <w:color w:val="000000"/>
                <w:sz w:val="22"/>
              </w:rPr>
              <w:t xml:space="preserve"> (vì đường thẳng </w:t>
            </w:r>
            <m:oMath>
              <m:r>
                <m:t>4x−3y=−12</m:t>
              </m:r>
            </m:oMath>
            <w:r>
              <w:rPr>
                <w:rFonts w:ascii="Times New Roman" w:hAnsi="Times New Roman"/>
                <w:b w:val="0"/>
                <w:i w:val="0"/>
                <w:color w:val="000000"/>
                <w:sz w:val="22"/>
              </w:rPr>
              <w:t xml:space="preserve"> song song với mức của </w:t>
            </w:r>
            <m:oMath>
              <m:r>
                <m:t>f</m:t>
              </m:r>
            </m:oMath>
            <w:r>
              <w:rPr>
                <w:rFonts w:ascii="Times New Roman" w:hAnsi="Times New Roman"/>
                <w:b w:val="0"/>
                <w:i w:val="0"/>
                <w:color w:val="000000"/>
                <w:sz w:val="22"/>
              </w:rPr>
              <w:t>).</w:t>
            </w:r>
          </w:p>
          <w:p>
            <w:pPr>
              <w:spacing w:before="80" w:after="40"/>
              <w:jc w:val="center"/>
            </w:pPr>
            <w:r>
              <w:drawing>
                <wp:inline xmlns:a="http://schemas.openxmlformats.org/drawingml/2006/main" xmlns:pic="http://schemas.openxmlformats.org/drawingml/2006/picture">
                  <wp:extent cx="3657600" cy="3284376"/>
                  <wp:docPr id="8" name="Picture 8"/>
                  <wp:cNvGraphicFramePr>
                    <a:graphicFrameLocks noChangeAspect="1"/>
                  </wp:cNvGraphicFramePr>
                  <a:graphic>
                    <a:graphicData uri="http://schemas.openxmlformats.org/drawingml/2006/picture">
                      <pic:pic>
                        <pic:nvPicPr>
                          <pic:cNvPr id="0" name="part_c_b4.png"/>
                          <pic:cNvPicPr/>
                        </pic:nvPicPr>
                        <pic:blipFill>
                          <a:blip r:embed="rId19"/>
                          <a:stretch>
                            <a:fillRect/>
                          </a:stretch>
                        </pic:blipFill>
                        <pic:spPr>
                          <a:xfrm>
                            <a:off x="0" y="0"/>
                            <a:ext cx="3657600" cy="3284376"/>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Max f = 3 tại C(0; -1); Min f = -12 trên đoạn thẳng AB.</w:t>
            </w:r>
          </w:p>
        </w:tc>
      </w:tr>
    </w:tbl>
    <w:p>
      <w:pPr>
        <w:spacing w:before="0" w:after="80"/>
      </w:pPr>
    </w:p>
    <w:p>
      <w:pPr>
        <w:spacing w:before="120" w:after="40" w:line="276" w:lineRule="auto"/>
      </w:pPr>
      <w:r>
        <w:rPr>
          <w:rFonts w:ascii="Times New Roman" w:hAnsi="Times New Roman"/>
          <w:b/>
          <w:color w:val="000000"/>
          <w:sz w:val="23"/>
        </w:rPr>
        <w:t xml:space="preserve">Bài 5: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a=12,b=15,c=13</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Tính số đo các góc của tam giác </w:t>
      </w:r>
      <m:oMath>
        <m:r>
          <m:t>ABC</m:t>
        </m:r>
      </m:oMath>
      <w:r>
        <w:rPr>
          <w:rFonts w:ascii="Times New Roman" w:hAnsi="Times New Roman"/>
          <w:b w:val="0"/>
          <w:i w:val="0"/>
          <w:color w:val="000000"/>
          <w:sz w:val="22"/>
        </w:rPr>
        <w:t xml:space="preserve"> (làm tròn đến phút).</w:t>
      </w:r>
    </w:p>
    <w:p>
      <w:pPr>
        <w:spacing w:before="20" w:after="40"/>
        <w:ind w:left="160"/>
      </w:pPr>
      <w:r>
        <w:rPr>
          <w:rFonts w:ascii="Times New Roman" w:hAnsi="Times New Roman"/>
          <w:b w:val="0"/>
          <w:i w:val="0"/>
          <w:color w:val="000000"/>
          <w:sz w:val="22"/>
        </w:rPr>
        <w:t xml:space="preserve">b) Tính diện tích </w:t>
      </w:r>
      <m:oMath>
        <m:r>
          <m:t>S</m:t>
        </m:r>
      </m:oMath>
      <w:r>
        <w:rPr>
          <w:rFonts w:ascii="Times New Roman" w:hAnsi="Times New Roman"/>
          <w:b w:val="0"/>
          <w:i w:val="0"/>
          <w:color w:val="000000"/>
          <w:sz w:val="22"/>
        </w:rPr>
        <w:t xml:space="preserve">, bán kính ngoại tiếp </w:t>
      </w:r>
      <m:oMath>
        <m:r>
          <m:t>R</m:t>
        </m:r>
      </m:oMath>
      <w:r>
        <w:rPr>
          <w:rFonts w:ascii="Times New Roman" w:hAnsi="Times New Roman"/>
          <w:b w:val="0"/>
          <w:i w:val="0"/>
          <w:color w:val="000000"/>
          <w:sz w:val="22"/>
        </w:rPr>
        <w:t xml:space="preserve">, bán kính nội tiếp </w:t>
      </w:r>
      <m:oMath>
        <m:r>
          <m:t>r</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Gọi </w:t>
      </w:r>
      <m:oMath>
        <m:r>
          <m:t>M</m:t>
        </m:r>
      </m:oMath>
      <w:r>
        <w:rPr>
          <w:rFonts w:ascii="Times New Roman" w:hAnsi="Times New Roman"/>
          <w:b w:val="0"/>
          <w:i w:val="0"/>
          <w:color w:val="000000"/>
          <w:sz w:val="22"/>
        </w:rPr>
        <w:t xml:space="preserve"> thuộc cạnh </w:t>
      </w:r>
      <m:oMath>
        <m:r>
          <m:t>BC</m:t>
        </m:r>
      </m:oMath>
      <w:r>
        <w:rPr>
          <w:rFonts w:ascii="Times New Roman" w:hAnsi="Times New Roman"/>
          <w:b w:val="0"/>
          <w:i w:val="0"/>
          <w:color w:val="000000"/>
          <w:sz w:val="22"/>
        </w:rPr>
        <w:t xml:space="preserve"> sao cho </w:t>
      </w:r>
      <m:oMath>
        <m:r>
          <m:t>BM=8</m:t>
        </m:r>
      </m:oMath>
      <w:r>
        <w:rPr>
          <w:rFonts w:ascii="Times New Roman" w:hAnsi="Times New Roman"/>
          <w:b w:val="0"/>
          <w:i w:val="0"/>
          <w:color w:val="000000"/>
          <w:sz w:val="22"/>
        </w:rPr>
        <w:t xml:space="preserve">. Tính độ dài đoạn thẳng </w:t>
      </w:r>
      <m:oMath>
        <m:r>
          <m:t>AM</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Áp dụng hệ quả định lý côsin tính các góc:</w:t>
            </w:r>
          </w:p>
          <w:p>
            <w:pPr>
              <w:spacing w:before="40" w:after="40" w:line="276" w:lineRule="auto"/>
              <w:ind w:left="160"/>
            </w:pPr>
            <w:r>
              <w:rPr>
                <w:rFonts w:ascii="Times New Roman" w:hAnsi="Times New Roman"/>
                <w:b w:val="0"/>
                <w:i w:val="0"/>
                <w:color w:val="000000"/>
                <w:sz w:val="22"/>
              </w:rPr>
              <w:t xml:space="preserve">  +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r>
                <m:t>=</m:t>
              </m:r>
              <m:f>
                <m:fPr>
                  <m:type m:val="bar"/>
                </m:fPr>
                <m:num>
                  <m:sSup>
                    <m:e>
                      <m:r>
                        <m:t>15</m:t>
                      </m:r>
                    </m:e>
                    <m:sup>
                      <m:r>
                        <m:t>2</m:t>
                      </m:r>
                    </m:sup>
                  </m:sSup>
                  <m:r>
                    <m:t>+</m:t>
                  </m:r>
                  <m:sSup>
                    <m:e>
                      <m:r>
                        <m:t>13</m:t>
                      </m:r>
                    </m:e>
                    <m:sup>
                      <m:r>
                        <m:t>2</m:t>
                      </m:r>
                    </m:sup>
                  </m:sSup>
                  <m:r>
                    <m:t>−</m:t>
                  </m:r>
                  <m:sSup>
                    <m:e>
                      <m:r>
                        <m:t>12</m:t>
                      </m:r>
                    </m:e>
                    <m:sup>
                      <m:r>
                        <m:t>2</m:t>
                      </m:r>
                    </m:sup>
                  </m:sSup>
                </m:num>
                <m:den>
                  <m:r>
                    <m:t>2·15·13</m:t>
                  </m:r>
                </m:den>
              </m:f>
              <m:r>
                <m:t>=</m:t>
              </m:r>
              <m:f>
                <m:fPr>
                  <m:type m:val="bar"/>
                </m:fPr>
                <m:num>
                  <m:r>
                    <m:t>225+169−144</m:t>
                  </m:r>
                </m:num>
                <m:den>
                  <m:r>
                    <m:t>390</m:t>
                  </m:r>
                </m:den>
              </m:f>
              <m:r>
                <m:t>=</m:t>
              </m:r>
              <m:f>
                <m:fPr>
                  <m:type m:val="bar"/>
                </m:fPr>
                <m:num>
                  <m:r>
                    <m:t>250</m:t>
                  </m:r>
                </m:num>
                <m:den>
                  <m:r>
                    <m:t>390</m:t>
                  </m:r>
                </m:den>
              </m:f>
              <m:r>
                <m:t>=</m:t>
              </m:r>
              <m:f>
                <m:fPr>
                  <m:type m:val="bar"/>
                </m:fPr>
                <m:num>
                  <m:r>
                    <m:t>25</m:t>
                  </m:r>
                </m:num>
                <m:den>
                  <m:r>
                    <m:t>39</m:t>
                  </m:r>
                </m:den>
              </m:f>
              <m:r>
                <m:t>⟹</m:t>
              </m:r>
              <m:limUpp>
                <m:e>
                  <m:r>
                    <m:t>A</m:t>
                  </m:r>
                </m:e>
                <m:lim>
                  <m:r>
                    <m:t>^</m:t>
                  </m:r>
                </m:lim>
              </m:limUpp>
              <m:r>
                <m:t>≈</m:t>
              </m:r>
              <m:sSup>
                <m:e>
                  <m:r>
                    <m:t>50</m:t>
                  </m:r>
                </m:e>
                <m:sup>
                  <m:r>
                    <m:t>∘</m:t>
                  </m:r>
                </m:sup>
              </m:sSup>
              <m:sSup>
                <m:e>
                  <m:r>
                    <m:t>8</m:t>
                  </m:r>
                </m:e>
                <m:sup>
                  <m:r>
                    <m:t>′</m:t>
                  </m:r>
                </m:sup>
              </m:sSup>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m:t>
              </m:r>
              <m:f>
                <m:fPr>
                  <m:type m:val="bar"/>
                </m:fPr>
                <m:num>
                  <m:sSup>
                    <m:e>
                      <m:r>
                        <m:t>12</m:t>
                      </m:r>
                    </m:e>
                    <m:sup>
                      <m:r>
                        <m:t>2</m:t>
                      </m:r>
                    </m:sup>
                  </m:sSup>
                  <m:r>
                    <m:t>+</m:t>
                  </m:r>
                  <m:sSup>
                    <m:e>
                      <m:r>
                        <m:t>13</m:t>
                      </m:r>
                    </m:e>
                    <m:sup>
                      <m:r>
                        <m:t>2</m:t>
                      </m:r>
                    </m:sup>
                  </m:sSup>
                  <m:r>
                    <m:t>−</m:t>
                  </m:r>
                  <m:sSup>
                    <m:e>
                      <m:r>
                        <m:t>15</m:t>
                      </m:r>
                    </m:e>
                    <m:sup>
                      <m:r>
                        <m:t>2</m:t>
                      </m:r>
                    </m:sup>
                  </m:sSup>
                </m:num>
                <m:den>
                  <m:r>
                    <m:t>2·12·13</m:t>
                  </m:r>
                </m:den>
              </m:f>
              <m:r>
                <m:t>=</m:t>
              </m:r>
              <m:f>
                <m:fPr>
                  <m:type m:val="bar"/>
                </m:fPr>
                <m:num>
                  <m:r>
                    <m:t>144+169−225</m:t>
                  </m:r>
                </m:num>
                <m:den>
                  <m:r>
                    <m:t>312</m:t>
                  </m:r>
                </m:den>
              </m:f>
              <m:r>
                <m:t>=</m:t>
              </m:r>
              <m:f>
                <m:fPr>
                  <m:type m:val="bar"/>
                </m:fPr>
                <m:num>
                  <m:r>
                    <m:t>88</m:t>
                  </m:r>
                </m:num>
                <m:den>
                  <m:r>
                    <m:t>312</m:t>
                  </m:r>
                </m:den>
              </m:f>
              <m:r>
                <m:t>=</m:t>
              </m:r>
              <m:f>
                <m:fPr>
                  <m:type m:val="bar"/>
                </m:fPr>
                <m:num>
                  <m:r>
                    <m:t>11</m:t>
                  </m:r>
                </m:num>
                <m:den>
                  <m:r>
                    <m:t>39</m:t>
                  </m:r>
                </m:den>
              </m:f>
              <m:r>
                <m:t>⟹</m:t>
              </m:r>
              <m:limUpp>
                <m:e>
                  <m:r>
                    <m:t>B</m:t>
                  </m:r>
                </m:e>
                <m:lim>
                  <m:r>
                    <m:t>^</m:t>
                  </m:r>
                </m:lim>
              </m:limUpp>
              <m:r>
                <m:t>≈</m:t>
              </m:r>
              <m:sSup>
                <m:e>
                  <m:r>
                    <m:t>73</m:t>
                  </m:r>
                </m:e>
                <m:sup>
                  <m:r>
                    <m:t>∘</m:t>
                  </m:r>
                </m:sup>
              </m:sSup>
              <m:sSup>
                <m:e>
                  <m:r>
                    <m:t>37</m:t>
                  </m:r>
                </m:e>
                <m:sup>
                  <m:r>
                    <m:t>′</m:t>
                  </m:r>
                </m:sup>
              </m:sSup>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limUpp>
                <m:e>
                  <m:r>
                    <m:t>C</m:t>
                  </m:r>
                </m:e>
                <m:lim>
                  <m:r>
                    <m:t>^</m:t>
                  </m:r>
                </m:lim>
              </m:limUpp>
              <m:r>
                <m:t>=</m:t>
              </m:r>
              <m:sSup>
                <m:e>
                  <m:r>
                    <m:t>180</m:t>
                  </m:r>
                </m:e>
                <m:sup>
                  <m:r>
                    <m:t>∘</m:t>
                  </m:r>
                </m:sup>
              </m:sSup>
              <m:r>
                <m:t>−(</m:t>
              </m:r>
              <m:limUpp>
                <m:e>
                  <m:r>
                    <m:t>A</m:t>
                  </m:r>
                </m:e>
                <m:lim>
                  <m:r>
                    <m:t>^</m:t>
                  </m:r>
                </m:lim>
              </m:limUpp>
              <m:r>
                <m:t>+</m:t>
              </m:r>
              <m:limUpp>
                <m:e>
                  <m:r>
                    <m:t>B</m:t>
                  </m:r>
                </m:e>
                <m:lim>
                  <m:r>
                    <m:t>^</m:t>
                  </m:r>
                </m:lim>
              </m:limUpp>
              <m:r>
                <m:t>)≈</m:t>
              </m:r>
              <m:sSup>
                <m:e>
                  <m:r>
                    <m:t>180</m:t>
                  </m:r>
                </m:e>
                <m:sup>
                  <m:r>
                    <m:t>∘</m:t>
                  </m:r>
                </m:sup>
              </m:sSup>
              <m:r>
                <m:t>−</m:t>
              </m:r>
              <m:sSup>
                <m:e>
                  <m:r>
                    <m:t>123</m:t>
                  </m:r>
                </m:e>
                <m:sup>
                  <m:r>
                    <m:t>∘</m:t>
                  </m:r>
                </m:sup>
              </m:sSup>
              <m:sSup>
                <m:e>
                  <m:r>
                    <m:t>45</m:t>
                  </m:r>
                </m:e>
                <m:sup>
                  <m:r>
                    <m:t>′</m:t>
                  </m:r>
                </m:sup>
              </m:sSup>
              <m:r>
                <m:t>=</m:t>
              </m:r>
              <m:sSup>
                <m:e>
                  <m:r>
                    <m:t>56</m:t>
                  </m:r>
                </m:e>
                <m:sup>
                  <m:r>
                    <m:t>∘</m:t>
                  </m:r>
                </m:sup>
              </m:sSup>
              <m:sSup>
                <m:e>
                  <m:r>
                    <m:t>15</m:t>
                  </m:r>
                </m:e>
                <m:sup>
                  <m:r>
                    <m:t>′</m:t>
                  </m:r>
                </m:sup>
              </m:sSup>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Tính </w:t>
            </w:r>
            <m:oMath>
              <m:r>
                <m:t>S,R,r</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Nửa chu vi </w:t>
            </w:r>
            <m:oMath>
              <m:r>
                <m:t>p=</m:t>
              </m:r>
              <m:f>
                <m:fPr>
                  <m:type m:val="bar"/>
                </m:fPr>
                <m:num>
                  <m:r>
                    <m:t>12+15+13</m:t>
                  </m:r>
                </m:num>
                <m:den>
                  <m:r>
                    <m:t>2</m:t>
                  </m:r>
                </m:den>
              </m:f>
              <m:r>
                <m:t>=20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Áp dụng công thức Heron:</w:t>
            </w:r>
          </w:p>
          <w:p>
            <w:pPr>
              <w:spacing w:before="40" w:after="40"/>
              <w:jc w:val="center"/>
            </w:pPr>
            <m:oMathPara>
              <m:oMath>
                <m:r>
                  <m:t>S=</m:t>
                </m:r>
                <m:rad>
                  <m:radPr>
                    <m:degHide m:val="on"/>
                  </m:radPr>
                  <m:deg/>
                  <m:e>
                    <m:r>
                      <m:t>p(p−a)(p−b)(p−c)</m:t>
                    </m:r>
                  </m:e>
                </m:rad>
                <m:r>
                  <m:t>=</m:t>
                </m:r>
                <m:rad>
                  <m:radPr>
                    <m:degHide m:val="on"/>
                  </m:radPr>
                  <m:deg/>
                  <m:e>
                    <m:r>
                      <m:t>20(20−12)(20−15)(20−13)</m:t>
                    </m:r>
                  </m:e>
                </m:rad>
                <m:r>
                  <m:t>=</m:t>
                </m:r>
                <m:rad>
                  <m:radPr>
                    <m:degHide m:val="on"/>
                  </m:radPr>
                  <m:deg/>
                  <m:e>
                    <m:r>
                      <m:t>20·8·5·7</m:t>
                    </m:r>
                  </m:e>
                </m:rad>
                <m:r>
                  <m:t>=</m:t>
                </m:r>
                <m:rad>
                  <m:radPr>
                    <m:degHide m:val="on"/>
                  </m:radPr>
                  <m:deg/>
                  <m:e>
                    <m:r>
                      <m:t>5600</m:t>
                    </m:r>
                  </m:e>
                </m:rad>
                <m:r>
                  <m:t>=20</m:t>
                </m:r>
                <m:rad>
                  <m:radPr>
                    <m:degHide m:val="on"/>
                  </m:radPr>
                  <m:deg/>
                  <m:e>
                    <m:r>
                      <m:t>14</m:t>
                    </m:r>
                  </m:e>
                </m:rad>
              </m:oMath>
            </m:oMathPara>
          </w:p>
          <w:p>
            <w:pPr>
              <w:spacing w:before="40" w:after="40" w:line="276" w:lineRule="auto"/>
              <w:ind w:left="160"/>
            </w:pPr>
            <w:r>
              <w:rPr>
                <w:rFonts w:ascii="Times New Roman" w:hAnsi="Times New Roman"/>
                <w:b w:val="0"/>
                <w:i w:val="0"/>
                <w:color w:val="000000"/>
                <w:sz w:val="22"/>
              </w:rPr>
              <w:t xml:space="preserve">  + Bán kính đường tròn ngoại tiếp: </w:t>
            </w:r>
            <m:oMath>
              <m:r>
                <m:t>R=</m:t>
              </m:r>
              <m:f>
                <m:fPr>
                  <m:type m:val="bar"/>
                </m:fPr>
                <m:num>
                  <m:r>
                    <m:t>abc</m:t>
                  </m:r>
                </m:num>
                <m:den>
                  <m:r>
                    <m:t>4S</m:t>
                  </m:r>
                </m:den>
              </m:f>
              <m:r>
                <m:t>=</m:t>
              </m:r>
              <m:f>
                <m:fPr>
                  <m:type m:val="bar"/>
                </m:fPr>
                <m:num>
                  <m:r>
                    <m:t>12·15·13</m:t>
                  </m:r>
                </m:num>
                <m:den>
                  <m:r>
                    <m:t>4·20</m:t>
                  </m:r>
                  <m:rad>
                    <m:radPr>
                      <m:degHide m:val="on"/>
                    </m:radPr>
                    <m:deg/>
                    <m:e>
                      <m:r>
                        <m:t>14</m:t>
                      </m:r>
                    </m:e>
                  </m:rad>
                </m:den>
              </m:f>
              <m:r>
                <m:t>=</m:t>
              </m:r>
              <m:f>
                <m:fPr>
                  <m:type m:val="bar"/>
                </m:fPr>
                <m:num>
                  <m:r>
                    <m:t>2340</m:t>
                  </m:r>
                </m:num>
                <m:den>
                  <m:r>
                    <m:t>80</m:t>
                  </m:r>
                  <m:rad>
                    <m:radPr>
                      <m:degHide m:val="on"/>
                    </m:radPr>
                    <m:deg/>
                    <m:e>
                      <m:r>
                        <m:t>14</m:t>
                      </m:r>
                    </m:e>
                  </m:rad>
                </m:den>
              </m:f>
              <m:r>
                <m:t>=</m:t>
              </m:r>
              <m:f>
                <m:fPr>
                  <m:type m:val="bar"/>
                </m:fPr>
                <m:num>
                  <m:r>
                    <m:t>117</m:t>
                  </m:r>
                  <m:rad>
                    <m:radPr>
                      <m:degHide m:val="on"/>
                    </m:radPr>
                    <m:deg/>
                    <m:e>
                      <m:r>
                        <m:t>14</m:t>
                      </m:r>
                    </m:e>
                  </m:rad>
                </m:num>
                <m:den>
                  <m:r>
                    <m:t>56</m:t>
                  </m:r>
                </m:den>
              </m:f>
              <m:r>
                <m:t>≈7.82</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Bán kính đường tròn nội tiếp: </w:t>
            </w:r>
            <m:oMath>
              <m:r>
                <m:t>r=</m:t>
              </m:r>
              <m:f>
                <m:fPr>
                  <m:type m:val="bar"/>
                </m:fPr>
                <m:num>
                  <m:r>
                    <m:t>S</m:t>
                  </m:r>
                </m:num>
                <m:den>
                  <m:r>
                    <m:t>p</m:t>
                  </m:r>
                </m:den>
              </m:f>
              <m:r>
                <m:t>=</m:t>
              </m:r>
              <m:f>
                <m:fPr>
                  <m:type m:val="bar"/>
                </m:fPr>
                <m:num>
                  <m:r>
                    <m:t>20</m:t>
                  </m:r>
                  <m:rad>
                    <m:radPr>
                      <m:degHide m:val="on"/>
                    </m:radPr>
                    <m:deg/>
                    <m:e>
                      <m:r>
                        <m:t>14</m:t>
                      </m:r>
                    </m:e>
                  </m:rad>
                </m:num>
                <m:den>
                  <m:r>
                    <m:t>20</m:t>
                  </m:r>
                </m:den>
              </m:f>
              <m:r>
                <m:t>=</m:t>
              </m:r>
              <m:rad>
                <m:radPr>
                  <m:degHide m:val="on"/>
                </m:radPr>
                <m:deg/>
                <m:e>
                  <m:r>
                    <m:t>14</m:t>
                  </m:r>
                </m:e>
              </m:rad>
              <m:r>
                <m:t>≈3.74</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Tính độ dài đoạn thẳng </w:t>
            </w:r>
            <m:oMath>
              <m:r>
                <m:t>AM</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Xét tam giác </w:t>
            </w:r>
            <m:oMath>
              <m:r>
                <m:t>ABM</m:t>
              </m:r>
            </m:oMath>
            <w:r>
              <w:rPr>
                <w:rFonts w:ascii="Times New Roman" w:hAnsi="Times New Roman"/>
                <w:b w:val="0"/>
                <w:i w:val="0"/>
                <w:color w:val="000000"/>
                <w:sz w:val="22"/>
              </w:rPr>
              <w:t xml:space="preserve"> có </w:t>
            </w:r>
            <m:oMath>
              <m:r>
                <m:t>AB=13,BM=8,</m:t>
              </m:r>
              <m:r>
                <m:rPr>
                  <m:sty m:val="p"/>
                </m:rPr>
                <m:t>cos</m:t>
              </m:r>
              <m:r>
                <m:t>B=</m:t>
              </m:r>
              <m:f>
                <m:fPr>
                  <m:type m:val="bar"/>
                </m:fPr>
                <m:num>
                  <m:r>
                    <m:t>11</m:t>
                  </m:r>
                </m:num>
                <m:den>
                  <m:r>
                    <m:t>39</m:t>
                  </m:r>
                </m:den>
              </m:f>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Định lý côsin: </w:t>
            </w:r>
            <m:oMath>
              <m:r>
                <m:t>A</m:t>
              </m:r>
              <m:sSup>
                <m:e>
                  <m:r>
                    <m:t>M</m:t>
                  </m:r>
                </m:e>
                <m:sup>
                  <m:r>
                    <m:t>2</m:t>
                  </m:r>
                </m:sup>
              </m:sSup>
              <m:r>
                <m:t>=A</m:t>
              </m:r>
              <m:sSup>
                <m:e>
                  <m:r>
                    <m:t>B</m:t>
                  </m:r>
                </m:e>
                <m:sup>
                  <m:r>
                    <m:t>2</m:t>
                  </m:r>
                </m:sup>
              </m:sSup>
              <m:r>
                <m:t>+B</m:t>
              </m:r>
              <m:sSup>
                <m:e>
                  <m:r>
                    <m:t>M</m:t>
                  </m:r>
                </m:e>
                <m:sup>
                  <m:r>
                    <m:t>2</m:t>
                  </m:r>
                </m:sup>
              </m:sSup>
              <m:r>
                <m:t>−2·AB·BM·</m:t>
              </m:r>
              <m:r>
                <m:rPr>
                  <m:sty m:val="p"/>
                </m:rPr>
                <m:t>cos</m:t>
              </m:r>
              <m:r>
                <m:t>B</m:t>
              </m:r>
            </m:oMath>
          </w:p>
          <w:p>
            <w:pPr>
              <w:spacing w:before="40" w:after="40"/>
              <w:jc w:val="center"/>
            </w:pPr>
            <m:oMathPara>
              <m:oMath>
                <m:r>
                  <m:t>A</m:t>
                </m:r>
                <m:sSup>
                  <m:e>
                    <m:r>
                      <m:t>M</m:t>
                    </m:r>
                  </m:e>
                  <m:sup>
                    <m:r>
                      <m:t>2</m:t>
                    </m:r>
                  </m:sup>
                </m:sSup>
                <m:r>
                  <m:t>=</m:t>
                </m:r>
                <m:sSup>
                  <m:e>
                    <m:r>
                      <m:t>13</m:t>
                    </m:r>
                  </m:e>
                  <m:sup>
                    <m:r>
                      <m:t>2</m:t>
                    </m:r>
                  </m:sup>
                </m:sSup>
                <m:r>
                  <m:t>+</m:t>
                </m:r>
                <m:sSup>
                  <m:e>
                    <m:r>
                      <m:t>8</m:t>
                    </m:r>
                  </m:e>
                  <m:sup>
                    <m:r>
                      <m:t>2</m:t>
                    </m:r>
                  </m:sup>
                </m:sSup>
                <m:r>
                  <m:t>−2·13·8·</m:t>
                </m:r>
                <m:f>
                  <m:fPr>
                    <m:type m:val="bar"/>
                  </m:fPr>
                  <m:num>
                    <m:r>
                      <m:t>11</m:t>
                    </m:r>
                  </m:num>
                  <m:den>
                    <m:r>
                      <m:t>39</m:t>
                    </m:r>
                  </m:den>
                </m:f>
                <m:r>
                  <m:t>=169+64−</m:t>
                </m:r>
                <m:f>
                  <m:fPr>
                    <m:type m:val="bar"/>
                  </m:fPr>
                  <m:num>
                    <m:r>
                      <m:t>176</m:t>
                    </m:r>
                  </m:num>
                  <m:den>
                    <m:r>
                      <m:t>3</m:t>
                    </m:r>
                  </m:den>
                </m:f>
                <m:r>
                  <m:t>=233−</m:t>
                </m:r>
                <m:f>
                  <m:fPr>
                    <m:type m:val="bar"/>
                  </m:fPr>
                  <m:num>
                    <m:r>
                      <m:t>176</m:t>
                    </m:r>
                  </m:num>
                  <m:den>
                    <m:r>
                      <m:t>3</m:t>
                    </m:r>
                  </m:den>
                </m:f>
                <m:r>
                  <m:t>=</m:t>
                </m:r>
                <m:f>
                  <m:fPr>
                    <m:type m:val="bar"/>
                  </m:fPr>
                  <m:num>
                    <m:r>
                      <m:t>523</m:t>
                    </m:r>
                  </m:num>
                  <m:den>
                    <m:r>
                      <m:t>3</m:t>
                    </m:r>
                  </m:den>
                </m:f>
              </m:oMath>
            </m:oMathPara>
          </w:p>
          <w:p>
            <w:pPr>
              <w:spacing w:before="40" w:after="40" w:line="276" w:lineRule="auto"/>
              <w:ind w:left="160"/>
            </w:pPr>
            <w:r>
              <w:rPr>
                <w:rFonts w:ascii="Times New Roman" w:hAnsi="Times New Roman"/>
                <w:b w:val="0"/>
                <w:i w:val="0"/>
                <w:color w:val="000000"/>
                <w:sz w:val="22"/>
              </w:rPr>
              <w:t xml:space="preserve">  + Suy ra </w:t>
            </w:r>
            <m:oMath>
              <m:r>
                <m:t>AM=</m:t>
              </m:r>
              <m:rad>
                <m:radPr>
                  <m:degHide m:val="on"/>
                </m:radPr>
                <m:deg/>
                <m:e>
                  <m:f>
                    <m:fPr>
                      <m:type m:val="bar"/>
                    </m:fPr>
                    <m:num>
                      <m:r>
                        <m:t>523</m:t>
                      </m:r>
                    </m:num>
                    <m:den>
                      <m:r>
                        <m:t>3</m:t>
                      </m:r>
                    </m:den>
                  </m:f>
                </m:e>
              </m:rad>
              <m:r>
                <m:t>≈13.2</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 50°8'; B ≈ 73°37'; C ≈ 56°15'; S = 20√14; R = 117√14/56; r = √14; AM ≈ 13.2.</w:t>
            </w:r>
          </w:p>
        </w:tc>
      </w:tr>
    </w:tbl>
    <w:p>
      <w:pPr>
        <w:spacing w:before="0" w:after="80"/>
      </w:pPr>
    </w:p>
    <w:p>
      <w:pPr>
        <w:spacing w:before="120" w:after="40" w:line="276" w:lineRule="auto"/>
      </w:pPr>
      <w:r>
        <w:rPr>
          <w:rFonts w:ascii="Times New Roman" w:hAnsi="Times New Roman"/>
          <w:b/>
          <w:color w:val="000000"/>
          <w:sz w:val="23"/>
        </w:rPr>
        <w:t xml:space="preserve">Bài 6: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r>
          <m:t>AB=6,AC=8,</m:t>
        </m:r>
        <m:limUpp>
          <m:e>
            <m:r>
              <m:t>A</m:t>
            </m:r>
          </m:e>
          <m:lim>
            <m:r>
              <m:t>^</m:t>
            </m:r>
          </m:lim>
        </m:limUpp>
        <m:r>
          <m:t>=</m:t>
        </m:r>
        <m:sSup>
          <m:e>
            <m:r>
              <m:t>120</m:t>
            </m:r>
          </m:e>
          <m:sup>
            <m:r>
              <m:t>∘</m:t>
            </m:r>
          </m:sup>
        </m:sSup>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Tính diện tích tam giác </w:t>
      </w:r>
      <m:oMath>
        <m:r>
          <m:t>ABC</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Tính độ dài cạnh </w:t>
      </w:r>
      <m:oMath>
        <m:r>
          <m:t>BC</m:t>
        </m:r>
      </m:oMath>
      <w:r>
        <w:rPr>
          <w:rFonts w:ascii="Times New Roman" w:hAnsi="Times New Roman"/>
          <w:b w:val="0"/>
          <w:i w:val="0"/>
          <w:color w:val="000000"/>
          <w:sz w:val="22"/>
        </w:rPr>
        <w:t xml:space="preserve"> và độ dài đường cao </w:t>
      </w:r>
      <m:oMath>
        <m:r>
          <m:t>AH</m:t>
        </m:r>
      </m:oMath>
      <w:r>
        <w:rPr>
          <w:rFonts w:ascii="Times New Roman" w:hAnsi="Times New Roman"/>
          <w:b w:val="0"/>
          <w:i w:val="0"/>
          <w:color w:val="000000"/>
          <w:sz w:val="22"/>
        </w:rPr>
        <w:t xml:space="preserve"> của tam giác </w:t>
      </w:r>
      <m:oMath>
        <m:r>
          <m:t>ABC</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Diện tích tam giác </w:t>
            </w:r>
            <m:oMath>
              <m:r>
                <m:t>ABC</m:t>
              </m:r>
            </m:oMath>
            <w:r>
              <w:rPr>
                <w:rFonts w:ascii="Times New Roman" w:hAnsi="Times New Roman"/>
                <w:b w:val="0"/>
                <w:i w:val="0"/>
                <w:color w:val="000000"/>
                <w:sz w:val="22"/>
              </w:rPr>
              <w:t>:</w:t>
            </w:r>
          </w:p>
          <w:p>
            <w:pPr>
              <w:spacing w:before="40" w:after="40"/>
              <w:jc w:val="center"/>
            </w:pPr>
            <m:oMathPara>
              <m:oMath>
                <m:r>
                  <m:t>S=</m:t>
                </m:r>
                <m:f>
                  <m:fPr>
                    <m:type m:val="bar"/>
                  </m:fPr>
                  <m:num>
                    <m:r>
                      <m:t>1</m:t>
                    </m:r>
                  </m:num>
                  <m:den>
                    <m:r>
                      <m:t>2</m:t>
                    </m:r>
                  </m:den>
                </m:f>
                <m:r>
                  <m:t>AB·AC·</m:t>
                </m:r>
                <m:r>
                  <m:rPr>
                    <m:sty m:val="p"/>
                  </m:rPr>
                  <m:t>sin</m:t>
                </m:r>
                <m:r>
                  <m:t>A=</m:t>
                </m:r>
                <m:f>
                  <m:fPr>
                    <m:type m:val="bar"/>
                  </m:fPr>
                  <m:num>
                    <m:r>
                      <m:t>1</m:t>
                    </m:r>
                  </m:num>
                  <m:den>
                    <m:r>
                      <m:t>2</m:t>
                    </m:r>
                  </m:den>
                </m:f>
                <m:r>
                  <m:t>·6·8·</m:t>
                </m:r>
                <m:r>
                  <m:rPr>
                    <m:sty m:val="p"/>
                  </m:rPr>
                  <m:t>sin</m:t>
                </m:r>
                <m:sSup>
                  <m:e>
                    <m:r>
                      <m:t>120</m:t>
                    </m:r>
                  </m:e>
                  <m:sup>
                    <m:r>
                      <m:t>∘</m:t>
                    </m:r>
                  </m:sup>
                </m:sSup>
                <m:r>
                  <m:t>=24·</m:t>
                </m:r>
                <m:f>
                  <m:fPr>
                    <m:type m:val="bar"/>
                  </m:fPr>
                  <m:num>
                    <m:rad>
                      <m:radPr>
                        <m:degHide m:val="on"/>
                      </m:radPr>
                      <m:deg/>
                      <m:e>
                        <m:r>
                          <m:t>3</m:t>
                        </m:r>
                      </m:e>
                    </m:rad>
                  </m:num>
                  <m:den>
                    <m:r>
                      <m:t>2</m:t>
                    </m:r>
                  </m:den>
                </m:f>
                <m:r>
                  <m:t>=12</m:t>
                </m:r>
                <m:rad>
                  <m:radPr>
                    <m:degHide m:val="on"/>
                  </m:radPr>
                  <m:deg/>
                  <m:e>
                    <m:r>
                      <m:t>3</m:t>
                    </m:r>
                  </m:e>
                </m:rad>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Độ dài cạnh </w:t>
            </w:r>
            <m:oMath>
              <m:r>
                <m:t>BC</m:t>
              </m:r>
            </m:oMath>
            <w:r>
              <w:rPr>
                <w:rFonts w:ascii="Times New Roman" w:hAnsi="Times New Roman"/>
                <w:b w:val="0"/>
                <w:i w:val="0"/>
                <w:color w:val="000000"/>
                <w:sz w:val="22"/>
              </w:rPr>
              <w:t xml:space="preserve"> và đường cao </w:t>
            </w:r>
            <m:oMath>
              <m:r>
                <m:t>AH</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Áp dụng định lý côsin:</w:t>
            </w:r>
          </w:p>
          <w:p>
            <w:pPr>
              <w:spacing w:before="40" w:after="40"/>
              <w:jc w:val="center"/>
            </w:pPr>
            <m:oMathPara>
              <m:oMath>
                <m:r>
                  <m:t>B</m:t>
                </m:r>
                <m:sSup>
                  <m:e>
                    <m:r>
                      <m:t>C</m:t>
                    </m:r>
                  </m:e>
                  <m:sup>
                    <m:r>
                      <m:t>2</m:t>
                    </m:r>
                  </m:sup>
                </m:sSup>
                <m:r>
                  <m:t>=A</m:t>
                </m:r>
                <m:sSup>
                  <m:e>
                    <m:r>
                      <m:t>B</m:t>
                    </m:r>
                  </m:e>
                  <m:sup>
                    <m:r>
                      <m:t>2</m:t>
                    </m:r>
                  </m:sup>
                </m:sSup>
                <m:r>
                  <m:t>+A</m:t>
                </m:r>
                <m:sSup>
                  <m:e>
                    <m:r>
                      <m:t>C</m:t>
                    </m:r>
                  </m:e>
                  <m:sup>
                    <m:r>
                      <m:t>2</m:t>
                    </m:r>
                  </m:sup>
                </m:sSup>
                <m:r>
                  <m:t>−2·AB·AC·</m:t>
                </m:r>
                <m:r>
                  <m:rPr>
                    <m:sty m:val="p"/>
                  </m:rPr>
                  <m:t>cos</m:t>
                </m:r>
                <m:sSup>
                  <m:e>
                    <m:r>
                      <m:t>120</m:t>
                    </m:r>
                  </m:e>
                  <m:sup>
                    <m:r>
                      <m:t>∘</m:t>
                    </m:r>
                  </m:sup>
                </m:sSup>
                <m:r>
                  <m:t>=</m:t>
                </m:r>
                <m:sSup>
                  <m:e>
                    <m:r>
                      <m:t>6</m:t>
                    </m:r>
                  </m:e>
                  <m:sup>
                    <m:r>
                      <m:t>2</m:t>
                    </m:r>
                  </m:sup>
                </m:sSup>
                <m:r>
                  <m:t>+</m:t>
                </m:r>
                <m:sSup>
                  <m:e>
                    <m:r>
                      <m:t>8</m:t>
                    </m:r>
                  </m:e>
                  <m:sup>
                    <m:r>
                      <m:t>2</m:t>
                    </m:r>
                  </m:sup>
                </m:sSup>
                <m:r>
                  <m:t>−2·6·8·</m:t>
                </m:r>
                <m:d>
                  <m:dPr>
                    <m:sepChr m:val="−"/>
                  </m:dPr>
                  <m:e/>
                  <m:e>
                    <m:f>
                      <m:fPr>
                        <m:type m:val="bar"/>
                      </m:fPr>
                      <m:num>
                        <m:r>
                          <m:t>1</m:t>
                        </m:r>
                      </m:num>
                      <m:den>
                        <m:r>
                          <m:t>2</m:t>
                        </m:r>
                      </m:den>
                    </m:f>
                  </m:e>
                </m:d>
                <m:r>
                  <m:t>=36+64+48=148</m:t>
                </m:r>
              </m:oMath>
            </m:oMathPara>
          </w:p>
          <w:p>
            <w:pPr>
              <w:spacing w:before="40" w:after="40"/>
              <w:jc w:val="center"/>
            </w:pPr>
            <m:oMathPara>
              <m:oMath>
                <m:r>
                  <m:t>BC=</m:t>
                </m:r>
                <m:rad>
                  <m:radPr>
                    <m:degHide m:val="on"/>
                  </m:radPr>
                  <m:deg/>
                  <m:e>
                    <m:r>
                      <m:t>148</m:t>
                    </m:r>
                  </m:e>
                </m:rad>
                <m:r>
                  <m:t>=2</m:t>
                </m:r>
                <m:rad>
                  <m:radPr>
                    <m:degHide m:val="on"/>
                  </m:radPr>
                  <m:deg/>
                  <m:e>
                    <m:r>
                      <m:t>37</m:t>
                    </m:r>
                  </m:e>
                </m:rad>
                <m:r>
                  <m:t>≈12.17</m:t>
                </m:r>
              </m:oMath>
            </m:oMathPara>
          </w:p>
          <w:p>
            <w:pPr>
              <w:spacing w:before="40" w:after="40" w:line="276" w:lineRule="auto"/>
              <w:ind w:left="160"/>
            </w:pPr>
            <w:r>
              <w:rPr>
                <w:rFonts w:ascii="Times New Roman" w:hAnsi="Times New Roman"/>
                <w:b w:val="0"/>
                <w:i w:val="0"/>
                <w:color w:val="000000"/>
                <w:sz w:val="22"/>
              </w:rPr>
              <w:t xml:space="preserve">  + Chiều cao </w:t>
            </w:r>
            <m:oMath>
              <m:r>
                <m:t>AH</m:t>
              </m:r>
            </m:oMath>
            <w:r>
              <w:rPr>
                <w:rFonts w:ascii="Times New Roman" w:hAnsi="Times New Roman"/>
                <w:b w:val="0"/>
                <w:i w:val="0"/>
                <w:color w:val="000000"/>
                <w:sz w:val="22"/>
              </w:rPr>
              <w:t xml:space="preserve"> hạ từ đỉnh </w:t>
            </w:r>
            <m:oMath>
              <m:r>
                <m:t>A</m:t>
              </m:r>
            </m:oMath>
            <w:r>
              <w:rPr>
                <w:rFonts w:ascii="Times New Roman" w:hAnsi="Times New Roman"/>
                <w:b w:val="0"/>
                <w:i w:val="0"/>
                <w:color w:val="000000"/>
                <w:sz w:val="22"/>
              </w:rPr>
              <w:t>:</w:t>
            </w:r>
          </w:p>
          <w:p>
            <w:pPr>
              <w:spacing w:before="40" w:after="40"/>
              <w:jc w:val="center"/>
            </w:pPr>
            <m:oMathPara>
              <m:oMath>
                <m:r>
                  <m:t>AH=</m:t>
                </m:r>
                <m:f>
                  <m:fPr>
                    <m:type m:val="bar"/>
                  </m:fPr>
                  <m:num>
                    <m:r>
                      <m:t>2S</m:t>
                    </m:r>
                  </m:num>
                  <m:den>
                    <m:r>
                      <m:t>BC</m:t>
                    </m:r>
                  </m:den>
                </m:f>
                <m:r>
                  <m:t>=</m:t>
                </m:r>
                <m:f>
                  <m:fPr>
                    <m:type m:val="bar"/>
                  </m:fPr>
                  <m:num>
                    <m:r>
                      <m:t>2·12</m:t>
                    </m:r>
                    <m:rad>
                      <m:radPr>
                        <m:degHide m:val="on"/>
                      </m:radPr>
                      <m:deg/>
                      <m:e>
                        <m:r>
                          <m:t>3</m:t>
                        </m:r>
                      </m:e>
                    </m:rad>
                  </m:num>
                  <m:den>
                    <m:r>
                      <m:t>2</m:t>
                    </m:r>
                    <m:rad>
                      <m:radPr>
                        <m:degHide m:val="on"/>
                      </m:radPr>
                      <m:deg/>
                      <m:e>
                        <m:r>
                          <m:t>37</m:t>
                        </m:r>
                      </m:e>
                    </m:rad>
                  </m:den>
                </m:f>
                <m:r>
                  <m:t>=</m:t>
                </m:r>
                <m:f>
                  <m:fPr>
                    <m:type m:val="bar"/>
                  </m:fPr>
                  <m:num>
                    <m:r>
                      <m:t>12</m:t>
                    </m:r>
                    <m:rad>
                      <m:radPr>
                        <m:degHide m:val="on"/>
                      </m:radPr>
                      <m:deg/>
                      <m:e>
                        <m:r>
                          <m:t>3</m:t>
                        </m:r>
                      </m:e>
                    </m:rad>
                  </m:num>
                  <m:den>
                    <m:rad>
                      <m:radPr>
                        <m:degHide m:val="on"/>
                      </m:radPr>
                      <m:deg/>
                      <m:e>
                        <m:r>
                          <m:t>37</m:t>
                        </m:r>
                      </m:e>
                    </m:rad>
                  </m:den>
                </m:f>
                <m:r>
                  <m:t>=</m:t>
                </m:r>
                <m:f>
                  <m:fPr>
                    <m:type m:val="bar"/>
                  </m:fPr>
                  <m:num>
                    <m:r>
                      <m:t>12</m:t>
                    </m:r>
                    <m:rad>
                      <m:radPr>
                        <m:degHide m:val="on"/>
                      </m:radPr>
                      <m:deg/>
                      <m:e>
                        <m:r>
                          <m:t>111</m:t>
                        </m:r>
                      </m:e>
                    </m:rad>
                  </m:num>
                  <m:den>
                    <m:r>
                      <m:t>37</m:t>
                    </m:r>
                  </m:den>
                </m:f>
                <m:r>
                  <m:t>≈3.42</m:t>
                </m:r>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S = 12√3; BC = 2√37; AH = 12√111/37 ≈ 3.42.</w:t>
            </w:r>
          </w:p>
        </w:tc>
      </w:tr>
    </w:tbl>
    <w:p>
      <w:pPr>
        <w:spacing w:before="0" w:after="80"/>
      </w:pPr>
    </w:p>
    <w:p>
      <w:pPr>
        <w:spacing w:before="120" w:after="40" w:line="276" w:lineRule="auto"/>
      </w:pPr>
      <w:r>
        <w:rPr>
          <w:rFonts w:ascii="Times New Roman" w:hAnsi="Times New Roman"/>
          <w:b/>
          <w:color w:val="000000"/>
          <w:sz w:val="23"/>
        </w:rPr>
        <w:t xml:space="preserve">Bài 7: </w:t>
      </w:r>
      <w:r>
        <w:rPr>
          <w:rFonts w:ascii="Times New Roman" w:hAnsi="Times New Roman"/>
          <w:b w:val="0"/>
          <w:i w:val="0"/>
          <w:color w:val="000000"/>
          <w:sz w:val="22"/>
        </w:rPr>
        <w:t xml:space="preserve">Cho tam giác </w:t>
      </w:r>
      <m:oMath>
        <m:r>
          <m:t>ABC</m:t>
        </m:r>
      </m:oMath>
      <w:r>
        <w:rPr>
          <w:rFonts w:ascii="Times New Roman" w:hAnsi="Times New Roman"/>
          <w:b w:val="0"/>
          <w:i w:val="0"/>
          <w:color w:val="000000"/>
          <w:sz w:val="22"/>
        </w:rPr>
        <w:t xml:space="preserve"> có </w:t>
      </w:r>
      <m:oMath>
        <m:limUpp>
          <m:e>
            <m:r>
              <m:t>A</m:t>
            </m:r>
          </m:e>
          <m:lim>
            <m:r>
              <m:t>^</m:t>
            </m:r>
          </m:lim>
        </m:limUpp>
        <m:r>
          <m:t>=</m:t>
        </m:r>
        <m:sSup>
          <m:e>
            <m:r>
              <m:t>30</m:t>
            </m:r>
          </m:e>
          <m:sup>
            <m:r>
              <m:t>∘</m:t>
            </m:r>
          </m:sup>
        </m:sSup>
        <m:r>
          <m:t>,</m:t>
        </m:r>
        <m:limUpp>
          <m:e>
            <m:r>
              <m:t>B</m:t>
            </m:r>
          </m:e>
          <m:lim>
            <m:r>
              <m:t>^</m:t>
            </m:r>
          </m:lim>
        </m:limUpp>
        <m:r>
          <m:t>=</m:t>
        </m:r>
        <m:sSup>
          <m:e>
            <m:r>
              <m:t>120</m:t>
            </m:r>
          </m:e>
          <m:sup>
            <m:r>
              <m:t>∘</m:t>
            </m:r>
          </m:sup>
        </m:sSup>
        <m:r>
          <m:t>,b=8</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Tính độ dài cạnh </w:t>
      </w:r>
      <m:oMath>
        <m:r>
          <m:t>a,c</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b) Tính bán kính đường tròn ngoại tiếp tam giác </w:t>
      </w:r>
      <m:oMath>
        <m:r>
          <m:t>ABC</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c) Tính diện tích tam giác </w:t>
      </w:r>
      <m:oMath>
        <m:r>
          <m:t>ABC</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a) Tính các cạnh </w:t>
            </w:r>
            <m:oMath>
              <m:r>
                <m:t>a,c</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Góc </w:t>
            </w:r>
            <m:oMath>
              <m:limUpp>
                <m:e>
                  <m:r>
                    <m:t>C</m:t>
                  </m:r>
                </m:e>
                <m:lim>
                  <m:r>
                    <m:t>^</m:t>
                  </m:r>
                </m:lim>
              </m:limUpp>
              <m:r>
                <m:t>=</m:t>
              </m:r>
              <m:sSup>
                <m:e>
                  <m:r>
                    <m:t>180</m:t>
                  </m:r>
                </m:e>
                <m:sup>
                  <m:r>
                    <m:t>∘</m:t>
                  </m:r>
                </m:sup>
              </m:sSup>
              <m:r>
                <m:t>−(</m:t>
              </m:r>
              <m:limUpp>
                <m:e>
                  <m:r>
                    <m:t>A</m:t>
                  </m:r>
                </m:e>
                <m:lim>
                  <m:r>
                    <m:t>^</m:t>
                  </m:r>
                </m:lim>
              </m:limUpp>
              <m:r>
                <m:t>+</m:t>
              </m:r>
              <m:limUpp>
                <m:e>
                  <m:r>
                    <m:t>B</m:t>
                  </m:r>
                </m:e>
                <m:lim>
                  <m:r>
                    <m:t>^</m:t>
                  </m:r>
                </m:lim>
              </m:limUpp>
              <m:r>
                <m:t>)=</m:t>
              </m:r>
              <m:sSup>
                <m:e>
                  <m:r>
                    <m:t>180</m:t>
                  </m:r>
                </m:e>
                <m:sup>
                  <m:r>
                    <m:t>∘</m:t>
                  </m:r>
                </m:sup>
              </m:sSup>
              <m:r>
                <m:t>−</m:t>
              </m:r>
              <m:sSup>
                <m:e>
                  <m:r>
                    <m:t>150</m:t>
                  </m:r>
                </m:e>
                <m:sup>
                  <m:r>
                    <m:t>∘</m:t>
                  </m:r>
                </m:sup>
              </m:sSup>
              <m:r>
                <m:t>=</m:t>
              </m:r>
              <m:sSup>
                <m:e>
                  <m:r>
                    <m:t>30</m:t>
                  </m:r>
                </m:e>
                <m:sup>
                  <m:r>
                    <m:t>∘</m:t>
                  </m:r>
                </m:sup>
              </m:sSup>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Do </w:t>
            </w:r>
            <m:oMath>
              <m:limUpp>
                <m:e>
                  <m:r>
                    <m:t>A</m:t>
                  </m:r>
                </m:e>
                <m:lim>
                  <m:r>
                    <m:t>^</m:t>
                  </m:r>
                </m:lim>
              </m:limUpp>
              <m:r>
                <m:t>=</m:t>
              </m:r>
              <m:limUpp>
                <m:e>
                  <m:r>
                    <m:t>C</m:t>
                  </m:r>
                </m:e>
                <m:lim>
                  <m:r>
                    <m:t>^</m:t>
                  </m:r>
                </m:lim>
              </m:limUpp>
              <m:r>
                <m:t>=</m:t>
              </m:r>
              <m:sSup>
                <m:e>
                  <m:r>
                    <m:t>30</m:t>
                  </m:r>
                </m:e>
                <m:sup>
                  <m:r>
                    <m:t>∘</m:t>
                  </m:r>
                </m:sup>
              </m:sSup>
            </m:oMath>
            <w:r>
              <w:rPr>
                <w:rFonts w:ascii="Times New Roman" w:hAnsi="Times New Roman"/>
                <w:b w:val="0"/>
                <w:i w:val="0"/>
                <w:color w:val="000000"/>
                <w:sz w:val="22"/>
              </w:rPr>
              <w:t xml:space="preserve"> nên tam giác </w:t>
            </w:r>
            <m:oMath>
              <m:r>
                <m:t>ABC</m:t>
              </m:r>
            </m:oMath>
            <w:r>
              <w:rPr>
                <w:rFonts w:ascii="Times New Roman" w:hAnsi="Times New Roman"/>
                <w:b w:val="0"/>
                <w:i w:val="0"/>
                <w:color w:val="000000"/>
                <w:sz w:val="22"/>
              </w:rPr>
              <w:t xml:space="preserve"> cân tại </w:t>
            </w:r>
            <m:oMath>
              <m:r>
                <m:t>B⟹a=c</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Áp dụng định lý sin:</w:t>
            </w:r>
          </w:p>
          <w:p>
            <w:pPr>
              <w:spacing w:before="40" w:after="40"/>
              <w:jc w:val="center"/>
            </w:pPr>
            <m:oMathPara>
              <m:oMath>
                <m:f>
                  <m:fPr>
                    <m:type m:val="bar"/>
                  </m:fPr>
                  <m:num>
                    <m:r>
                      <m:t>a</m:t>
                    </m:r>
                  </m:num>
                  <m:den>
                    <m:r>
                      <m:rPr>
                        <m:sty m:val="p"/>
                      </m:rPr>
                      <m:t>sin</m:t>
                    </m:r>
                    <m:r>
                      <m:t>A</m:t>
                    </m:r>
                  </m:den>
                </m:f>
                <m:r>
                  <m:t>=</m:t>
                </m:r>
                <m:f>
                  <m:fPr>
                    <m:type m:val="bar"/>
                  </m:fPr>
                  <m:num>
                    <m:r>
                      <m:t>b</m:t>
                    </m:r>
                  </m:num>
                  <m:den>
                    <m:r>
                      <m:rPr>
                        <m:sty m:val="p"/>
                      </m:rPr>
                      <m:t>sin</m:t>
                    </m:r>
                    <m:r>
                      <m:t>B</m:t>
                    </m:r>
                  </m:den>
                </m:f>
                <m:r>
                  <m:t>⟹a=c=</m:t>
                </m:r>
                <m:f>
                  <m:fPr>
                    <m:type m:val="bar"/>
                  </m:fPr>
                  <m:num>
                    <m:r>
                      <m:t>b·</m:t>
                    </m:r>
                    <m:r>
                      <m:rPr>
                        <m:sty m:val="p"/>
                      </m:rPr>
                      <m:t>sin</m:t>
                    </m:r>
                    <m:sSup>
                      <m:e>
                        <m:r>
                          <m:t>30</m:t>
                        </m:r>
                      </m:e>
                      <m:sup>
                        <m:r>
                          <m:t>∘</m:t>
                        </m:r>
                      </m:sup>
                    </m:sSup>
                  </m:num>
                  <m:den>
                    <m:r>
                      <m:rPr>
                        <m:sty m:val="p"/>
                      </m:rPr>
                      <m:t>sin</m:t>
                    </m:r>
                    <m:sSup>
                      <m:e>
                        <m:r>
                          <m:t>120</m:t>
                        </m:r>
                      </m:e>
                      <m:sup>
                        <m:r>
                          <m:t>∘</m:t>
                        </m:r>
                      </m:sup>
                    </m:sSup>
                  </m:den>
                </m:f>
                <m:r>
                  <m:t>=</m:t>
                </m:r>
                <m:f>
                  <m:fPr>
                    <m:type m:val="bar"/>
                  </m:fPr>
                  <m:num>
                    <m:r>
                      <m:t>8·</m:t>
                    </m:r>
                    <m:f>
                      <m:fPr>
                        <m:type m:val="bar"/>
                      </m:fPr>
                      <m:num>
                        <m:r>
                          <m:t>1</m:t>
                        </m:r>
                      </m:num>
                      <m:den>
                        <m:r>
                          <m:t>2</m:t>
                        </m:r>
                      </m:den>
                    </m:f>
                  </m:num>
                  <m:den>
                    <m:f>
                      <m:fPr>
                        <m:type m:val="bar"/>
                      </m:fPr>
                      <m:num>
                        <m:rad>
                          <m:radPr>
                            <m:degHide m:val="on"/>
                          </m:radPr>
                          <m:deg/>
                          <m:e>
                            <m:r>
                              <m:t>3</m:t>
                            </m:r>
                          </m:e>
                        </m:rad>
                      </m:num>
                      <m:den>
                        <m:r>
                          <m:t>2</m:t>
                        </m:r>
                      </m:den>
                    </m:f>
                  </m:den>
                </m:f>
                <m:r>
                  <m:t>=</m:t>
                </m:r>
                <m:f>
                  <m:fPr>
                    <m:type m:val="bar"/>
                  </m:fPr>
                  <m:num>
                    <m:r>
                      <m:t>8</m:t>
                    </m:r>
                  </m:num>
                  <m:den>
                    <m:rad>
                      <m:radPr>
                        <m:degHide m:val="on"/>
                      </m:radPr>
                      <m:deg/>
                      <m:e>
                        <m:r>
                          <m:t>3</m:t>
                        </m:r>
                      </m:e>
                    </m:rad>
                  </m:den>
                </m:f>
                <m:r>
                  <m:t>=</m:t>
                </m:r>
                <m:f>
                  <m:fPr>
                    <m:type m:val="bar"/>
                  </m:fPr>
                  <m:num>
                    <m:r>
                      <m:t>8</m:t>
                    </m:r>
                    <m:rad>
                      <m:radPr>
                        <m:degHide m:val="on"/>
                      </m:radPr>
                      <m:deg/>
                      <m:e>
                        <m:r>
                          <m:t>3</m:t>
                        </m:r>
                      </m:e>
                    </m:rad>
                  </m:num>
                  <m:den>
                    <m:r>
                      <m:t>3</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b) Bán kính đường tròn ngoại tiếp </w:t>
            </w:r>
            <m:oMath>
              <m:r>
                <m:t>R</m:t>
              </m:r>
            </m:oMath>
            <w:r>
              <w:rPr>
                <w:rFonts w:ascii="Times New Roman" w:hAnsi="Times New Roman"/>
                <w:b w:val="0"/>
                <w:i w:val="0"/>
                <w:color w:val="000000"/>
                <w:sz w:val="22"/>
              </w:rPr>
              <w:t>:</w:t>
            </w:r>
          </w:p>
          <w:p>
            <w:pPr>
              <w:spacing w:before="40" w:after="40"/>
              <w:jc w:val="center"/>
            </w:pPr>
            <m:oMathPara>
              <m:oMath>
                <m:r>
                  <m:t>R=</m:t>
                </m:r>
                <m:f>
                  <m:fPr>
                    <m:type m:val="bar"/>
                  </m:fPr>
                  <m:num>
                    <m:r>
                      <m:t>b</m:t>
                    </m:r>
                  </m:num>
                  <m:den>
                    <m:r>
                      <m:t>2</m:t>
                    </m:r>
                    <m:r>
                      <m:rPr>
                        <m:sty m:val="p"/>
                      </m:rPr>
                      <m:t>sin</m:t>
                    </m:r>
                    <m:r>
                      <m:t>B</m:t>
                    </m:r>
                  </m:den>
                </m:f>
                <m:r>
                  <m:t>=</m:t>
                </m:r>
                <m:f>
                  <m:fPr>
                    <m:type m:val="bar"/>
                  </m:fPr>
                  <m:num>
                    <m:r>
                      <m:t>8</m:t>
                    </m:r>
                  </m:num>
                  <m:den>
                    <m:r>
                      <m:t>2</m:t>
                    </m:r>
                    <m:r>
                      <m:rPr>
                        <m:sty m:val="p"/>
                      </m:rPr>
                      <m:t>sin</m:t>
                    </m:r>
                    <m:sSup>
                      <m:e>
                        <m:r>
                          <m:t>120</m:t>
                        </m:r>
                      </m:e>
                      <m:sup>
                        <m:r>
                          <m:t>∘</m:t>
                        </m:r>
                      </m:sup>
                    </m:sSup>
                  </m:den>
                </m:f>
                <m:r>
                  <m:t>=</m:t>
                </m:r>
                <m:f>
                  <m:fPr>
                    <m:type m:val="bar"/>
                  </m:fPr>
                  <m:num>
                    <m:r>
                      <m:t>8</m:t>
                    </m:r>
                  </m:num>
                  <m:den>
                    <m:r>
                      <m:t>2·</m:t>
                    </m:r>
                    <m:f>
                      <m:fPr>
                        <m:type m:val="bar"/>
                      </m:fPr>
                      <m:num>
                        <m:rad>
                          <m:radPr>
                            <m:degHide m:val="on"/>
                          </m:radPr>
                          <m:deg/>
                          <m:e>
                            <m:r>
                              <m:t>3</m:t>
                            </m:r>
                          </m:e>
                        </m:rad>
                      </m:num>
                      <m:den>
                        <m:r>
                          <m:t>2</m:t>
                        </m:r>
                      </m:den>
                    </m:f>
                  </m:den>
                </m:f>
                <m:r>
                  <m:t>=</m:t>
                </m:r>
                <m:f>
                  <m:fPr>
                    <m:type m:val="bar"/>
                  </m:fPr>
                  <m:num>
                    <m:r>
                      <m:t>8</m:t>
                    </m:r>
                  </m:num>
                  <m:den>
                    <m:rad>
                      <m:radPr>
                        <m:degHide m:val="on"/>
                      </m:radPr>
                      <m:deg/>
                      <m:e>
                        <m:r>
                          <m:t>3</m:t>
                        </m:r>
                      </m:e>
                    </m:rad>
                  </m:den>
                </m:f>
                <m:r>
                  <m:t>=</m:t>
                </m:r>
                <m:f>
                  <m:fPr>
                    <m:type m:val="bar"/>
                  </m:fPr>
                  <m:num>
                    <m:r>
                      <m:t>8</m:t>
                    </m:r>
                    <m:rad>
                      <m:radPr>
                        <m:degHide m:val="on"/>
                      </m:radPr>
                      <m:deg/>
                      <m:e>
                        <m:r>
                          <m:t>3</m:t>
                        </m:r>
                      </m:e>
                    </m:rad>
                  </m:num>
                  <m:den>
                    <m:r>
                      <m:t>3</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c) Diện tích tam giác </w:t>
            </w:r>
            <m:oMath>
              <m:r>
                <m:t>ABC</m:t>
              </m:r>
            </m:oMath>
            <w:r>
              <w:rPr>
                <w:rFonts w:ascii="Times New Roman" w:hAnsi="Times New Roman"/>
                <w:b w:val="0"/>
                <w:i w:val="0"/>
                <w:color w:val="000000"/>
                <w:sz w:val="22"/>
              </w:rPr>
              <w:t>:</w:t>
            </w:r>
          </w:p>
          <w:p>
            <w:pPr>
              <w:spacing w:before="40" w:after="40"/>
              <w:jc w:val="center"/>
            </w:pPr>
            <m:oMathPara>
              <m:oMath>
                <m:r>
                  <m:t>S=</m:t>
                </m:r>
                <m:f>
                  <m:fPr>
                    <m:type m:val="bar"/>
                  </m:fPr>
                  <m:num>
                    <m:r>
                      <m:t>1</m:t>
                    </m:r>
                  </m:num>
                  <m:den>
                    <m:r>
                      <m:t>2</m:t>
                    </m:r>
                  </m:den>
                </m:f>
                <m:r>
                  <m:t>ac</m:t>
                </m:r>
                <m:r>
                  <m:rPr>
                    <m:sty m:val="p"/>
                  </m:rPr>
                  <m:t>sin</m:t>
                </m:r>
                <m:r>
                  <m:t>B=</m:t>
                </m:r>
                <m:f>
                  <m:fPr>
                    <m:type m:val="bar"/>
                  </m:fPr>
                  <m:num>
                    <m:r>
                      <m:t>1</m:t>
                    </m:r>
                  </m:num>
                  <m:den>
                    <m:r>
                      <m:t>2</m:t>
                    </m:r>
                  </m:den>
                </m:f>
                <m:r>
                  <m:t>·</m:t>
                </m:r>
                <m:f>
                  <m:fPr>
                    <m:type m:val="bar"/>
                  </m:fPr>
                  <m:num>
                    <m:r>
                      <m:t>8</m:t>
                    </m:r>
                    <m:rad>
                      <m:radPr>
                        <m:degHide m:val="on"/>
                      </m:radPr>
                      <m:deg/>
                      <m:e>
                        <m:r>
                          <m:t>3</m:t>
                        </m:r>
                      </m:e>
                    </m:rad>
                  </m:num>
                  <m:den>
                    <m:r>
                      <m:t>3</m:t>
                    </m:r>
                  </m:den>
                </m:f>
                <m:r>
                  <m:t>·</m:t>
                </m:r>
                <m:f>
                  <m:fPr>
                    <m:type m:val="bar"/>
                  </m:fPr>
                  <m:num>
                    <m:r>
                      <m:t>8</m:t>
                    </m:r>
                    <m:rad>
                      <m:radPr>
                        <m:degHide m:val="on"/>
                      </m:radPr>
                      <m:deg/>
                      <m:e>
                        <m:r>
                          <m:t>3</m:t>
                        </m:r>
                      </m:e>
                    </m:rad>
                  </m:num>
                  <m:den>
                    <m:r>
                      <m:t>3</m:t>
                    </m:r>
                  </m:den>
                </m:f>
                <m:r>
                  <m:t>·</m:t>
                </m:r>
                <m:f>
                  <m:fPr>
                    <m:type m:val="bar"/>
                  </m:fPr>
                  <m:num>
                    <m:rad>
                      <m:radPr>
                        <m:degHide m:val="on"/>
                      </m:radPr>
                      <m:deg/>
                      <m:e>
                        <m:r>
                          <m:t>3</m:t>
                        </m:r>
                      </m:e>
                    </m:rad>
                  </m:num>
                  <m:den>
                    <m:r>
                      <m:t>2</m:t>
                    </m:r>
                  </m:den>
                </m:f>
                <m:r>
                  <m:t>=</m:t>
                </m:r>
                <m:f>
                  <m:fPr>
                    <m:type m:val="bar"/>
                  </m:fPr>
                  <m:num>
                    <m:r>
                      <m:t>16</m:t>
                    </m:r>
                    <m:rad>
                      <m:radPr>
                        <m:degHide m:val="on"/>
                      </m:radPr>
                      <m:deg/>
                      <m:e>
                        <m:r>
                          <m:t>3</m:t>
                        </m:r>
                      </m:e>
                    </m:rad>
                  </m:num>
                  <m:den>
                    <m:r>
                      <m:t>3</m:t>
                    </m:r>
                  </m:den>
                </m:f>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a = c = 8√3/3; R = 8√3/3; S = 16√3/3.</w:t>
            </w:r>
          </w:p>
        </w:tc>
      </w:tr>
    </w:tbl>
    <w:p>
      <w:pPr>
        <w:spacing w:before="0" w:after="80"/>
      </w:pPr>
    </w:p>
    <w:p>
      <w:pPr>
        <w:spacing w:before="120" w:after="40" w:line="276" w:lineRule="auto"/>
      </w:pPr>
      <w:r>
        <w:rPr>
          <w:rFonts w:ascii="Times New Roman" w:hAnsi="Times New Roman"/>
          <w:b/>
          <w:color w:val="000000"/>
          <w:sz w:val="23"/>
        </w:rPr>
        <w:t xml:space="preserve">Bài 8: </w:t>
      </w:r>
      <w:r>
        <w:rPr>
          <w:rFonts w:ascii="Times New Roman" w:hAnsi="Times New Roman"/>
          <w:b w:val="0"/>
          <w:i w:val="0"/>
          <w:color w:val="000000"/>
          <w:sz w:val="22"/>
        </w:rPr>
        <w:t xml:space="preserve">Cho bất phương trình </w:t>
      </w:r>
      <m:oMath>
        <m:r>
          <m:t>x+8y−200≥0</m:t>
        </m:r>
      </m:oMath>
      <w:r>
        <w:rPr>
          <w:rFonts w:ascii="Times New Roman" w:hAnsi="Times New Roman"/>
          <w:b w:val="0"/>
          <w:i w:val="0"/>
          <w:color w:val="000000"/>
          <w:sz w:val="22"/>
        </w:rPr>
        <w:t>.</w:t>
      </w:r>
    </w:p>
    <w:p>
      <w:pPr>
        <w:spacing w:before="20" w:after="40"/>
        <w:ind w:left="160"/>
      </w:pPr>
      <w:r>
        <w:rPr>
          <w:rFonts w:ascii="Times New Roman" w:hAnsi="Times New Roman"/>
          <w:b w:val="0"/>
          <w:i w:val="0"/>
          <w:color w:val="000000"/>
          <w:sz w:val="22"/>
        </w:rPr>
        <w:t xml:space="preserve">a) Chỉ ra một cặp số </w:t>
      </w:r>
      <m:oMath>
        <m:d>
          <m:dPr>
            <m:sepChr m:val=""/>
          </m:dPr>
          <m:e>
            <m:r>
              <m:t>a</m:t>
            </m:r>
            <m:r>
              <m:t>;</m:t>
            </m:r>
            <m:r>
              <m:t>b</m:t>
            </m:r>
          </m:e>
        </m:d>
      </m:oMath>
      <w:r>
        <w:rPr>
          <w:rFonts w:ascii="Times New Roman" w:hAnsi="Times New Roman"/>
          <w:b w:val="0"/>
          <w:i w:val="0"/>
          <w:color w:val="000000"/>
          <w:sz w:val="22"/>
        </w:rPr>
        <w:t xml:space="preserve"> là nghiệm của bất phương trình trên.</w:t>
      </w:r>
    </w:p>
    <w:p>
      <w:pPr>
        <w:spacing w:before="20" w:after="40"/>
        <w:ind w:left="160"/>
      </w:pPr>
      <w:r>
        <w:rPr>
          <w:rFonts w:ascii="Times New Roman" w:hAnsi="Times New Roman"/>
          <w:b w:val="0"/>
          <w:i w:val="0"/>
          <w:color w:val="000000"/>
          <w:sz w:val="22"/>
        </w:rPr>
        <w:t xml:space="preserve">b) Chỉ ra một cặp số </w:t>
      </w:r>
      <m:oMath>
        <m:d>
          <m:dPr>
            <m:sepChr m:val=""/>
          </m:dPr>
          <m:e>
            <m:r>
              <m:t>c</m:t>
            </m:r>
            <m:r>
              <m:t>;</m:t>
            </m:r>
            <m:r>
              <m:t>d</m:t>
            </m:r>
          </m:e>
        </m:d>
      </m:oMath>
      <w:r>
        <w:rPr>
          <w:rFonts w:ascii="Times New Roman" w:hAnsi="Times New Roman"/>
          <w:b w:val="0"/>
          <w:i w:val="0"/>
          <w:color w:val="000000"/>
          <w:sz w:val="22"/>
        </w:rPr>
        <w:t xml:space="preserve"> không là nghiệm của bất phương trình trên.</w:t>
      </w:r>
    </w:p>
    <w:p>
      <w:pPr>
        <w:spacing w:before="20" w:after="40"/>
        <w:ind w:left="160"/>
      </w:pPr>
      <w:r>
        <w:rPr>
          <w:rFonts w:ascii="Times New Roman" w:hAnsi="Times New Roman"/>
          <w:b w:val="0"/>
          <w:i w:val="0"/>
          <w:color w:val="000000"/>
          <w:sz w:val="22"/>
        </w:rPr>
        <w:t xml:space="preserve">c) Biểu diễn miền nghiệm của bất phương trình trên mặt phẳng tọa độ </w:t>
      </w:r>
      <m:oMath>
        <m:r>
          <m:t>Oxy</m:t>
        </m:r>
      </m:oMath>
      <w:r>
        <w:rPr>
          <w:rFonts w:ascii="Times New Roman" w:hAnsi="Times New Roman"/>
          <w:b w:val="0"/>
          <w:i w:val="0"/>
          <w:color w:val="000000"/>
          <w:sz w:val="22"/>
        </w:rPr>
        <w: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a) Tìm cặp nghiệm thỏa mãn:</w:t>
            </w:r>
          </w:p>
          <w:p>
            <w:pPr>
              <w:spacing w:before="40" w:after="40" w:line="276" w:lineRule="auto"/>
              <w:ind w:left="160"/>
            </w:pPr>
            <w:r>
              <w:rPr>
                <w:rFonts w:ascii="Times New Roman" w:hAnsi="Times New Roman"/>
                <w:b w:val="0"/>
                <w:i w:val="0"/>
                <w:color w:val="000000"/>
                <w:sz w:val="22"/>
              </w:rPr>
              <w:t xml:space="preserve">  + Chọn </w:t>
            </w:r>
            <m:oMath>
              <m:r>
                <m:t>x=0</m:t>
              </m:r>
            </m:oMath>
            <w:r>
              <w:rPr>
                <w:rFonts w:ascii="Times New Roman" w:hAnsi="Times New Roman"/>
                <w:b w:val="0"/>
                <w:i w:val="0"/>
                <w:color w:val="000000"/>
                <w:sz w:val="22"/>
              </w:rPr>
              <w:t xml:space="preserve">, bất phương trình trở thành </w:t>
            </w:r>
            <m:oMath>
              <m:r>
                <m:t>8y−200≥0⟺y≥25</m:t>
              </m:r>
            </m:oMath>
            <w:r>
              <w:rPr>
                <w:rFonts w:ascii="Times New Roman" w:hAnsi="Times New Roman"/>
                <w:b w:val="0"/>
                <w:i w:val="0"/>
                <w:color w:val="000000"/>
                <w:sz w:val="22"/>
              </w:rPr>
              <w:t xml:space="preserve">. Chọn </w:t>
            </w:r>
            <m:oMath>
              <m:r>
                <m:t>y=30</m:t>
              </m:r>
            </m:oMath>
            <w:r>
              <w:rPr>
                <w:rFonts w:ascii="Times New Roman" w:hAnsi="Times New Roman"/>
                <w:b w:val="0"/>
                <w:i w:val="0"/>
                <w:color w:val="000000"/>
                <w:sz w:val="22"/>
              </w:rPr>
              <w:t xml:space="preserve">, ta được cặp </w:t>
            </w:r>
            <m:oMath>
              <m:d>
                <m:dPr>
                  <m:sepChr m:val=""/>
                </m:dPr>
                <m:e>
                  <m:r>
                    <m:t>0</m:t>
                  </m:r>
                  <m:r>
                    <m:t>;</m:t>
                  </m:r>
                  <m:r>
                    <m:t>30</m:t>
                  </m:r>
                </m:e>
              </m:d>
            </m:oMath>
            <w:r>
              <w:rPr>
                <w:rFonts w:ascii="Times New Roman" w:hAnsi="Times New Roman"/>
                <w:b w:val="0"/>
                <w:i w:val="0"/>
                <w:color w:val="000000"/>
                <w:sz w:val="22"/>
              </w:rPr>
              <w:t xml:space="preserve"> là nghiệm (hoặc chọn </w:t>
            </w:r>
            <m:oMath>
              <m:d>
                <m:dPr>
                  <m:sepChr m:val=""/>
                </m:dPr>
                <m:e>
                  <m:r>
                    <m:t>200</m:t>
                  </m:r>
                  <m:r>
                    <m:t>;</m:t>
                  </m:r>
                  <m:r>
                    <m:t>0</m:t>
                  </m:r>
                </m:e>
              </m:d>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b) Tìm cặp số không phải là nghiệm:</w:t>
            </w:r>
          </w:p>
          <w:p>
            <w:pPr>
              <w:spacing w:before="40" w:after="40" w:line="276" w:lineRule="auto"/>
              <w:ind w:left="160"/>
            </w:pPr>
            <w:r>
              <w:rPr>
                <w:rFonts w:ascii="Times New Roman" w:hAnsi="Times New Roman"/>
                <w:b w:val="0"/>
                <w:i w:val="0"/>
                <w:color w:val="000000"/>
                <w:sz w:val="22"/>
              </w:rPr>
              <w:t xml:space="preserve">  + Chọn gốc tọa độ </w:t>
            </w:r>
            <m:oMath>
              <m:r>
                <m:t>O(0;0)</m:t>
              </m:r>
            </m:oMath>
            <w:r>
              <w:rPr>
                <w:rFonts w:ascii="Times New Roman" w:hAnsi="Times New Roman"/>
                <w:b w:val="0"/>
                <w:i w:val="0"/>
                <w:color w:val="000000"/>
                <w:sz w:val="22"/>
              </w:rPr>
              <w:t xml:space="preserve">: thay </w:t>
            </w:r>
            <m:oMath>
              <m:r>
                <m:t>x=0,y=0</m:t>
              </m:r>
            </m:oMath>
            <w:r>
              <w:rPr>
                <w:rFonts w:ascii="Times New Roman" w:hAnsi="Times New Roman"/>
                <w:b w:val="0"/>
                <w:i w:val="0"/>
                <w:color w:val="000000"/>
                <w:sz w:val="22"/>
              </w:rPr>
              <w:t xml:space="preserve"> ta có </w:t>
            </w:r>
            <m:oMath>
              <m:r>
                <m:t>0+8(0)−200=−200&lt;0</m:t>
              </m:r>
            </m:oMath>
            <w:r>
              <w:rPr>
                <w:rFonts w:ascii="Times New Roman" w:hAnsi="Times New Roman"/>
                <w:b w:val="0"/>
                <w:i w:val="0"/>
                <w:color w:val="000000"/>
                <w:sz w:val="22"/>
              </w:rPr>
              <w:t xml:space="preserve"> (không thỏa mãn). Do đó </w:t>
            </w:r>
            <m:oMath>
              <m:d>
                <m:dPr>
                  <m:sepChr m:val=""/>
                </m:dPr>
                <m:e>
                  <m:r>
                    <m:t>0</m:t>
                  </m:r>
                  <m:r>
                    <m:t>;</m:t>
                  </m:r>
                  <m:r>
                    <m:t>0</m:t>
                  </m:r>
                </m:e>
              </m:d>
            </m:oMath>
            <w:r>
              <w:rPr>
                <w:rFonts w:ascii="Times New Roman" w:hAnsi="Times New Roman"/>
                <w:b w:val="0"/>
                <w:i w:val="0"/>
                <w:color w:val="000000"/>
                <w:sz w:val="22"/>
              </w:rPr>
              <w:t xml:space="preserve"> không là nghiệm.</w:t>
            </w:r>
          </w:p>
          <w:p>
            <w:pPr>
              <w:spacing w:before="40" w:after="40" w:line="276" w:lineRule="auto"/>
              <w:ind w:left="320"/>
            </w:pPr>
            <w:r>
              <w:rPr>
                <w:b/>
                <w:color w:val="000000"/>
                <w:sz w:val="22"/>
              </w:rPr>
              <w:t xml:space="preserve">• </w:t>
            </w:r>
            <w:r>
              <w:rPr>
                <w:rFonts w:ascii="Times New Roman" w:hAnsi="Times New Roman"/>
                <w:b w:val="0"/>
                <w:i w:val="0"/>
                <w:color w:val="000000"/>
                <w:sz w:val="22"/>
              </w:rPr>
              <w:t>c) Biểu diễn miền nghiệm:</w:t>
            </w:r>
          </w:p>
          <w:p>
            <w:pPr>
              <w:spacing w:before="40" w:after="40" w:line="276" w:lineRule="auto"/>
              <w:ind w:left="160"/>
            </w:pPr>
            <w:r>
              <w:rPr>
                <w:rFonts w:ascii="Times New Roman" w:hAnsi="Times New Roman"/>
                <w:b w:val="0"/>
                <w:i w:val="0"/>
                <w:color w:val="000000"/>
                <w:sz w:val="22"/>
              </w:rPr>
              <w:t xml:space="preserve">  + Vẽ đường thẳng </w:t>
            </w:r>
            <m:oMath>
              <m:r>
                <m:t>d:x+8y−200=0</m:t>
              </m:r>
            </m:oMath>
            <w:r>
              <w:rPr>
                <w:rFonts w:ascii="Times New Roman" w:hAnsi="Times New Roman"/>
                <w:b w:val="0"/>
                <w:i w:val="0"/>
                <w:color w:val="000000"/>
                <w:sz w:val="22"/>
              </w:rPr>
              <w:t xml:space="preserve"> đi qua hai điểm </w:t>
            </w:r>
            <m:oMath>
              <m:r>
                <m:t>A(0;25)</m:t>
              </m:r>
            </m:oMath>
            <w:r>
              <w:rPr>
                <w:rFonts w:ascii="Times New Roman" w:hAnsi="Times New Roman"/>
                <w:b w:val="0"/>
                <w:i w:val="0"/>
                <w:color w:val="000000"/>
                <w:sz w:val="22"/>
              </w:rPr>
              <w:t xml:space="preserve"> và </w:t>
            </w:r>
            <m:oMath>
              <m:r>
                <m:t>B(200;0)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Miền nghiệm của bất phương trình là nửa mặt phẳng bờ </w:t>
            </w:r>
            <m:oMath>
              <m:r>
                <m:t>d</m:t>
              </m:r>
            </m:oMath>
            <w:r>
              <w:rPr>
                <w:rFonts w:ascii="Times New Roman" w:hAnsi="Times New Roman"/>
                <w:b w:val="0"/>
                <w:i w:val="0"/>
                <w:color w:val="000000"/>
                <w:sz w:val="22"/>
              </w:rPr>
              <w:t xml:space="preserve"> không chứa gốc tọa độ </w:t>
            </w:r>
            <m:oMath>
              <m:r>
                <m:t>O(0;0)</m:t>
              </m:r>
            </m:oMath>
            <w:r>
              <w:rPr>
                <w:rFonts w:ascii="Times New Roman" w:hAnsi="Times New Roman"/>
                <w:b w:val="0"/>
                <w:i w:val="0"/>
                <w:color w:val="000000"/>
                <w:sz w:val="22"/>
              </w:rPr>
              <w:t xml:space="preserve">, kể cả bờ </w:t>
            </w:r>
            <m:oMath>
              <m:r>
                <m:t>d</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Cặp nghiệm: (0; 30); Cặp không là nghiệm: (0; 0); Miền nghiệm là nửa mp không chứa O.</w:t>
            </w:r>
          </w:p>
        </w:tc>
      </w:tr>
    </w:tbl>
    <w:p>
      <w:pPr>
        <w:spacing w:before="0" w:after="80"/>
      </w:pPr>
    </w:p>
    <w:p>
      <w:pPr>
        <w:spacing w:before="120" w:after="40" w:line="276" w:lineRule="auto"/>
      </w:pPr>
      <w:r>
        <w:rPr>
          <w:rFonts w:ascii="Times New Roman" w:hAnsi="Times New Roman"/>
          <w:b/>
          <w:color w:val="000000"/>
          <w:sz w:val="23"/>
        </w:rPr>
        <w:t xml:space="preserve">Bài 9: </w:t>
      </w:r>
      <w:r>
        <w:rPr>
          <w:rFonts w:ascii="Times New Roman" w:hAnsi="Times New Roman"/>
          <w:b w:val="0"/>
          <w:i w:val="0"/>
          <w:color w:val="000000"/>
          <w:sz w:val="22"/>
        </w:rPr>
        <w:t>Một xưởng cơ khí có hai công nhân là Chiến và Bình sản xuất loại sản phẩm I và II. Mỗi sản phẩm I bán lãi 500 nghìn đồng, mỗi sản phẩm II bán lãi 400 nghìn đồng. Để làm 1 sản phẩm I cần Chiến làm trong 3 giờ và Bình làm trong 1 giờ. Để làm 1 sản phẩm II cần Chiến làm trong 2 giờ và Bình làm trong 6 giờ. Một tháng Chiến làm không quá 180 giờ, Bình làm không quá 220 giờ. Hỏi xưởng nên sản xuất bao nhiêu sản phẩm mỗi loại để tiền lãi lớn nhất?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x,y</m:t>
              </m:r>
            </m:oMath>
            <w:r>
              <w:rPr>
                <w:rFonts w:ascii="Times New Roman" w:hAnsi="Times New Roman"/>
                <w:b w:val="0"/>
                <w:i w:val="0"/>
                <w:color w:val="000000"/>
                <w:sz w:val="22"/>
              </w:rPr>
              <w:t xml:space="preserve"> lần lượt là số sản phẩm loại I và loại II xưởng sản xuất trong một tháng (</w:t>
            </w:r>
            <m:oMath>
              <m:r>
                <m:t>x,y≥0,x,y∈ℕ</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Tổng tiền lãi thu được là </w:t>
            </w:r>
            <m:oMath>
              <m:r>
                <m:t>L(x;y)=500x+400y</m:t>
              </m:r>
            </m:oMath>
            <w:r>
              <w:rPr>
                <w:rFonts w:ascii="Times New Roman" w:hAnsi="Times New Roman"/>
                <w:b w:val="0"/>
                <w:i w:val="0"/>
                <w:color w:val="000000"/>
                <w:sz w:val="22"/>
              </w:rPr>
              <w:t xml:space="preserve"> (nghìn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Thời gian làm việc của Chiến: </w:t>
            </w:r>
            <m:oMath>
              <m:r>
                <m:t>3x+2y≤180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Thời gian làm việc của Bình: </w:t>
            </w:r>
            <m:oMath>
              <m:r>
                <m:t>x+6y≤220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Hệ bất phương trình mô tả các điều kiện thực tế:</w:t>
            </w:r>
          </w:p>
          <w:p>
            <w:pPr>
              <w:spacing w:before="40" w:after="40"/>
              <w:jc w:val="center"/>
            </w:pPr>
            <m:oMathPara>
              <m:oMath>
                <m:d>
                  <m:dPr>
                    <m:begChr m:val="{"/>
                    <m:sepChr m:val=""/>
                    <m:endChr m:val=""/>
                  </m:dPr>
                  <m:e>
                    <m:eqArr>
                      <m:e>
                        <m:r>
                          <m:t>3x+2y≤180</m:t>
                        </m:r>
                      </m:e>
                      <m:e>
                        <m:r>
                          <m:t>x+6y≤220</m:t>
                        </m:r>
                      </m:e>
                      <m:e>
                        <m:r>
                          <m:t>x≥0,y≥0</m:t>
                        </m:r>
                      </m:e>
                    </m:eqArr>
                  </m:e>
                </m:d>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Miền nghiệm của hệ là miền tứ giác </w:t>
            </w:r>
            <m:oMath>
              <m:r>
                <m:t>OABC</m:t>
              </m:r>
            </m:oMath>
            <w:r>
              <w:rPr>
                <w:rFonts w:ascii="Times New Roman" w:hAnsi="Times New Roman"/>
                <w:b w:val="0"/>
                <w:i w:val="0"/>
                <w:color w:val="000000"/>
                <w:sz w:val="22"/>
              </w:rPr>
              <w:t xml:space="preserve"> với các đỉnh:</w:t>
            </w:r>
          </w:p>
          <w:p>
            <w:pPr>
              <w:spacing w:before="40" w:after="40" w:line="276" w:lineRule="auto"/>
              <w:ind w:left="160"/>
            </w:pPr>
            <w:r>
              <w:rPr>
                <w:rFonts w:ascii="Times New Roman" w:hAnsi="Times New Roman"/>
                <w:b w:val="0"/>
                <w:i w:val="0"/>
                <w:color w:val="000000"/>
                <w:sz w:val="22"/>
              </w:rPr>
              <w:t xml:space="preserve">  + </w:t>
            </w:r>
            <m:oMath>
              <m:r>
                <m:t>O(0;0)</m:t>
              </m:r>
            </m:oMath>
          </w:p>
          <w:p>
            <w:pPr>
              <w:spacing w:before="40" w:after="40" w:line="276" w:lineRule="auto"/>
              <w:ind w:left="160"/>
            </w:pPr>
            <w:r>
              <w:rPr>
                <w:rFonts w:ascii="Times New Roman" w:hAnsi="Times New Roman"/>
                <w:b w:val="0"/>
                <w:i w:val="0"/>
                <w:color w:val="000000"/>
                <w:sz w:val="22"/>
              </w:rPr>
              <w:t xml:space="preserve">  + </w:t>
            </w:r>
            <m:oMath>
              <m:r>
                <m:t>A(60;0)</m:t>
              </m:r>
            </m:oMath>
            <w:r>
              <w:rPr>
                <w:rFonts w:ascii="Times New Roman" w:hAnsi="Times New Roman"/>
                <w:b w:val="0"/>
                <w:i w:val="0"/>
                <w:color w:val="000000"/>
                <w:sz w:val="22"/>
              </w:rPr>
              <w:t xml:space="preserve"> (giao của </w:t>
            </w:r>
            <m:oMath>
              <m:r>
                <m:t>3x+2y=180</m:t>
              </m:r>
            </m:oMath>
            <w:r>
              <w:rPr>
                <w:rFonts w:ascii="Times New Roman" w:hAnsi="Times New Roman"/>
                <w:b w:val="0"/>
                <w:i w:val="0"/>
                <w:color w:val="000000"/>
                <w:sz w:val="22"/>
              </w:rPr>
              <w:t xml:space="preserve"> và </w:t>
            </w:r>
            <m:oMath>
              <m:r>
                <m:t>y=0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B(40;30)</m:t>
              </m:r>
            </m:oMath>
            <w:r>
              <w:rPr>
                <w:rFonts w:ascii="Times New Roman" w:hAnsi="Times New Roman"/>
                <w:b w:val="0"/>
                <w:i w:val="0"/>
                <w:color w:val="000000"/>
                <w:sz w:val="22"/>
              </w:rPr>
              <w:t xml:space="preserve"> (nghiệm của hệ </w:t>
            </w:r>
            <m:oMath>
              <m:d>
                <m:dPr>
                  <m:begChr m:val="{"/>
                  <m:sepChr m:val=""/>
                  <m:endChr m:val=""/>
                </m:dPr>
                <m:e>
                  <m:eqArr>
                    <m:e>
                      <m:r>
                        <m:t>3x+2y=180</m:t>
                      </m:r>
                    </m:e>
                    <m:e>
                      <m:r>
                        <m:t>x+6y=220</m:t>
                      </m:r>
                    </m:e>
                  </m:eqArr>
                </m:e>
              </m:d>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w:t>
            </w:r>
            <m:oMath>
              <m:r>
                <m:t>C</m:t>
              </m:r>
              <m:d>
                <m:dPr>
                  <m:sepChr m:val=""/>
                </m:dPr>
                <m:e>
                  <m:r>
                    <m:t>0</m:t>
                  </m:r>
                  <m:r>
                    <m:t>;</m:t>
                  </m:r>
                  <m:f>
                    <m:fPr>
                      <m:type m:val="bar"/>
                    </m:fPr>
                    <m:num>
                      <m:r>
                        <m:t>110</m:t>
                      </m:r>
                    </m:num>
                    <m:den>
                      <m:r>
                        <m:t>3</m:t>
                      </m:r>
                    </m:den>
                  </m:f>
                </m:e>
              </m:d>
            </m:oMath>
            <w:r>
              <w:rPr>
                <w:rFonts w:ascii="Times New Roman" w:hAnsi="Times New Roman"/>
                <w:b w:val="0"/>
                <w:i w:val="0"/>
                <w:color w:val="000000"/>
                <w:sz w:val="22"/>
              </w:rPr>
              <w:t xml:space="preserve"> (giao của </w:t>
            </w:r>
            <m:oMath>
              <m:r>
                <m:t>x+6y=220</m:t>
              </m:r>
            </m:oMath>
            <w:r>
              <w:rPr>
                <w:rFonts w:ascii="Times New Roman" w:hAnsi="Times New Roman"/>
                <w:b w:val="0"/>
                <w:i w:val="0"/>
                <w:color w:val="000000"/>
                <w:sz w:val="22"/>
              </w:rPr>
              <w:t xml:space="preserve"> và </w:t>
            </w:r>
            <m:oMath>
              <m:r>
                <m:t>x=0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giá trị tiền lãi </w:t>
            </w:r>
            <m:oMath>
              <m:r>
                <m:t>L(x;y)</m:t>
              </m:r>
            </m:oMath>
            <w:r>
              <w:rPr>
                <w:rFonts w:ascii="Times New Roman" w:hAnsi="Times New Roman"/>
                <w:b w:val="0"/>
                <w:i w:val="0"/>
                <w:color w:val="000000"/>
                <w:sz w:val="22"/>
              </w:rPr>
              <w:t xml:space="preserve"> tại các đỉnh:</w:t>
            </w:r>
          </w:p>
          <w:p>
            <w:pPr>
              <w:spacing w:before="40" w:after="40" w:line="276" w:lineRule="auto"/>
              <w:ind w:left="160"/>
            </w:pPr>
            <w:r>
              <w:rPr>
                <w:rFonts w:ascii="Times New Roman" w:hAnsi="Times New Roman"/>
                <w:b w:val="0"/>
                <w:i w:val="0"/>
                <w:color w:val="000000"/>
                <w:sz w:val="22"/>
              </w:rPr>
              <w:t xml:space="preserve">  + </w:t>
            </w:r>
            <m:oMath>
              <m:r>
                <m:t>L(O)=0</m:t>
              </m:r>
            </m:oMath>
          </w:p>
          <w:p>
            <w:pPr>
              <w:spacing w:before="40" w:after="40" w:line="276" w:lineRule="auto"/>
              <w:ind w:left="160"/>
            </w:pPr>
            <w:r>
              <w:rPr>
                <w:rFonts w:ascii="Times New Roman" w:hAnsi="Times New Roman"/>
                <w:b w:val="0"/>
                <w:i w:val="0"/>
                <w:color w:val="000000"/>
                <w:sz w:val="22"/>
              </w:rPr>
              <w:t xml:space="preserve">  + </w:t>
            </w:r>
            <m:oMath>
              <m:r>
                <m:t>L(A)=500(60)+400(0)=30</m:t>
              </m:r>
              <m:r>
                <m:t>000</m:t>
              </m:r>
            </m:oMath>
            <w:r>
              <w:rPr>
                <w:rFonts w:ascii="Times New Roman" w:hAnsi="Times New Roman"/>
                <w:b w:val="0"/>
                <w:i w:val="0"/>
                <w:color w:val="000000"/>
                <w:sz w:val="22"/>
              </w:rPr>
              <w:t xml:space="preserve"> nghìn đồng.</w:t>
            </w:r>
          </w:p>
          <w:p>
            <w:pPr>
              <w:spacing w:before="40" w:after="40" w:line="276" w:lineRule="auto"/>
              <w:ind w:left="160"/>
            </w:pPr>
            <w:r>
              <w:rPr>
                <w:rFonts w:ascii="Times New Roman" w:hAnsi="Times New Roman"/>
                <w:b w:val="0"/>
                <w:i w:val="0"/>
                <w:color w:val="000000"/>
                <w:sz w:val="22"/>
              </w:rPr>
              <w:t xml:space="preserve">  + </w:t>
            </w:r>
            <m:oMath>
              <m:r>
                <m:t>L(B)=500(40)+400(30)=20</m:t>
              </m:r>
              <m:r>
                <m:t>000+12</m:t>
              </m:r>
              <m:r>
                <m:t>000=32</m:t>
              </m:r>
              <m:r>
                <m:t>000</m:t>
              </m:r>
            </m:oMath>
            <w:r>
              <w:rPr>
                <w:rFonts w:ascii="Times New Roman" w:hAnsi="Times New Roman"/>
                <w:b w:val="0"/>
                <w:i w:val="0"/>
                <w:color w:val="000000"/>
                <w:sz w:val="22"/>
              </w:rPr>
              <w:t xml:space="preserve"> nghìn đồng (32 triệu đồng).</w:t>
            </w:r>
          </w:p>
          <w:p>
            <w:pPr>
              <w:spacing w:before="40" w:after="40" w:line="276" w:lineRule="auto"/>
              <w:ind w:left="160"/>
            </w:pPr>
            <w:r>
              <w:rPr>
                <w:rFonts w:ascii="Times New Roman" w:hAnsi="Times New Roman"/>
                <w:b w:val="0"/>
                <w:i w:val="0"/>
                <w:color w:val="000000"/>
                <w:sz w:val="22"/>
              </w:rPr>
              <w:t xml:space="preserve">  + </w:t>
            </w:r>
            <m:oMath>
              <m:r>
                <m:t>L(C)=500(0)+400</m:t>
              </m:r>
              <m:d>
                <m:dPr>
                  <m:sepChr m:val=""/>
                </m:dPr>
                <m:e>
                  <m:f>
                    <m:fPr>
                      <m:type m:val="bar"/>
                    </m:fPr>
                    <m:num>
                      <m:r>
                        <m:t>110</m:t>
                      </m:r>
                    </m:num>
                    <m:den>
                      <m:r>
                        <m:t>3</m:t>
                      </m:r>
                    </m:den>
                  </m:f>
                </m:e>
              </m:d>
              <m:r>
                <m:t>≈14</m:t>
              </m:r>
              <m:r>
                <m:t>667</m:t>
              </m:r>
            </m:oMath>
            <w:r>
              <w:rPr>
                <w:rFonts w:ascii="Times New Roman" w:hAnsi="Times New Roman"/>
                <w:b w:val="0"/>
                <w:i w:val="0"/>
                <w:color w:val="000000"/>
                <w:sz w:val="22"/>
              </w:rPr>
              <w:t xml:space="preserve"> nghìn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Tiền lãi lớn nhất là </w:t>
            </w:r>
            <m:oMath>
              <m:r>
                <m:t>32</m:t>
              </m:r>
              <m:r>
                <m:t>000</m:t>
              </m:r>
              <m:r>
                <m:t>000</m:t>
              </m:r>
            </m:oMath>
            <w:r>
              <w:rPr>
                <w:rFonts w:ascii="Times New Roman" w:hAnsi="Times New Roman"/>
                <w:b w:val="0"/>
                <w:i w:val="0"/>
                <w:color w:val="000000"/>
                <w:sz w:val="22"/>
              </w:rPr>
              <w:t xml:space="preserve"> đồng khi xưởng sản xuất 40 sản phẩm loại I và 30 sản phẩm loại II.</w:t>
            </w:r>
          </w:p>
          <w:p>
            <w:pPr>
              <w:spacing w:before="80" w:after="40"/>
              <w:jc w:val="center"/>
            </w:pPr>
            <w:r>
              <w:drawing>
                <wp:inline xmlns:a="http://schemas.openxmlformats.org/drawingml/2006/main" xmlns:pic="http://schemas.openxmlformats.org/drawingml/2006/picture">
                  <wp:extent cx="3657600" cy="3293542"/>
                  <wp:docPr id="9" name="Picture 9"/>
                  <wp:cNvGraphicFramePr>
                    <a:graphicFrameLocks noChangeAspect="1"/>
                  </wp:cNvGraphicFramePr>
                  <a:graphic>
                    <a:graphicData uri="http://schemas.openxmlformats.org/drawingml/2006/picture">
                      <pic:pic>
                        <pic:nvPicPr>
                          <pic:cNvPr id="0" name="part_c_b9.png"/>
                          <pic:cNvPicPr/>
                        </pic:nvPicPr>
                        <pic:blipFill>
                          <a:blip r:embed="rId20"/>
                          <a:stretch>
                            <a:fillRect/>
                          </a:stretch>
                        </pic:blipFill>
                        <pic:spPr>
                          <a:xfrm>
                            <a:off x="0" y="0"/>
                            <a:ext cx="3657600" cy="3293542"/>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Sản xuất 40 sản phẩm loại I và 30 sản phẩm loại II để đạt tiền lãi lớn nhất là 32 000 000 đồng.</w:t>
            </w:r>
          </w:p>
        </w:tc>
      </w:tr>
    </w:tbl>
    <w:p>
      <w:pPr>
        <w:spacing w:before="0" w:after="80"/>
      </w:pPr>
    </w:p>
    <w:p>
      <w:pPr>
        <w:spacing w:before="120" w:after="40" w:line="276" w:lineRule="auto"/>
      </w:pPr>
      <w:r>
        <w:rPr>
          <w:rFonts w:ascii="Times New Roman" w:hAnsi="Times New Roman"/>
          <w:b/>
          <w:color w:val="000000"/>
          <w:sz w:val="23"/>
        </w:rPr>
        <w:t xml:space="preserve">Bài 10: </w:t>
      </w:r>
      <w:r>
        <w:rPr>
          <w:rFonts w:ascii="Times New Roman" w:hAnsi="Times New Roman"/>
          <w:b w:val="0"/>
          <w:i w:val="0"/>
          <w:color w:val="000000"/>
          <w:sz w:val="22"/>
        </w:rPr>
        <w:t>Anh An làm nghề thợ mộc chuyên đóng bàn và ghế học sinh. Mỗi cái bàn bán lãi 150 nghìn đồng, mỗi cái ghế bán lãi 100 nghìn đồng. Một tuần anh làm việc không quá 60 giờ. Đóng 1 cái bàn tốn 6 giờ, đóng 1 cái ghế tốn 3 giờ. Để có lãi, anh phải làm số ghế nhiều hơn số bàn ít nhất 2 lần. Hỏi một tuần anh An phải đóng bao nhiêu bàn và ghế để số tiền lãi thu về lớn nhất?</w:t>
      </w:r>
    </w:p>
    <w:tbl>
      <w:tblPr>
        <w:tblW w:type="auto" w:w="0"/>
        <w:jc w:val="center"/>
        <w:tblLayout w:type="fixed"/>
        <w:tblLook w:firstColumn="1" w:firstRow="1" w:lastColumn="0" w:lastRow="0" w:noHBand="0" w:noVBand="1" w:val="04A0"/>
      </w:tblPr>
      <w:tblGrid>
        <w:gridCol w:w="9752"/>
      </w:tblGrid>
      <w:tr>
        <w:tc>
          <w:tcPr>
            <w:tcW w:type="dxa" w:w="9751"/>
          </w:tcPr>
          <w:p>
            <w:pPr>
              <w:spacing w:before="60" w:after="40"/>
              <w:ind w:left="120"/>
            </w:pPr>
            <w:r>
              <w:rPr>
                <w:rFonts w:ascii="Times New Roman" w:hAnsi="Times New Roman"/>
                <w:b/>
                <w:color w:val="000000"/>
                <w:sz w:val="23"/>
              </w:rPr>
              <w:t>✎ LỜI GIẢI CHI TIẾT: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Gọi </w:t>
            </w:r>
            <m:oMath>
              <m:r>
                <m:t>x,y</m:t>
              </m:r>
            </m:oMath>
            <w:r>
              <w:rPr>
                <w:rFonts w:ascii="Times New Roman" w:hAnsi="Times New Roman"/>
                <w:b w:val="0"/>
                <w:i w:val="0"/>
                <w:color w:val="000000"/>
                <w:sz w:val="22"/>
              </w:rPr>
              <w:t xml:space="preserve"> lần lượt là số bàn và ghế anh An đóng trong một tuần (</w:t>
            </w:r>
            <m:oMath>
              <m:r>
                <m:t>x,y≥0,x,y∈ℕ</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Tiền lãi thu về là biểu thức: </w:t>
            </w:r>
            <m:oMath>
              <m:r>
                <m:t>L(x;y)=150x+100y</m:t>
              </m:r>
            </m:oMath>
            <w:r>
              <w:rPr>
                <w:rFonts w:ascii="Times New Roman" w:hAnsi="Times New Roman"/>
                <w:b w:val="0"/>
                <w:i w:val="0"/>
                <w:color w:val="000000"/>
                <w:sz w:val="22"/>
              </w:rPr>
              <w:t xml:space="preserve"> (nghìn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Điều kiện thời gian làm việc: </w:t>
            </w:r>
            <m:oMath>
              <m:r>
                <m:t>6x+3y≤60⟺2x+y≤20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Điều kiện số ghế nhiều hơn số bàn ít nhất 2 lần: </w:t>
            </w:r>
            <m:oMath>
              <m:r>
                <m:t>y≥2x</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Hệ bất phương trình ràng buộc:</w:t>
            </w:r>
          </w:p>
          <w:p>
            <w:pPr>
              <w:spacing w:before="40" w:after="40"/>
              <w:jc w:val="center"/>
            </w:pPr>
            <m:oMathPara>
              <m:oMath>
                <m:d>
                  <m:dPr>
                    <m:begChr m:val="{"/>
                    <m:sepChr m:val=""/>
                    <m:endChr m:val=""/>
                  </m:dPr>
                  <m:e>
                    <m:eqArr>
                      <m:e>
                        <m:r>
                          <m:t>2x+y≤20</m:t>
                        </m:r>
                      </m:e>
                      <m:e>
                        <m:r>
                          <m:t>y≥2x</m:t>
                        </m:r>
                      </m:e>
                      <m:e>
                        <m:r>
                          <m:t>x≥0,y≥0</m:t>
                        </m:r>
                      </m:e>
                    </m:eqArr>
                  </m:e>
                </m:d>
              </m:oMath>
            </m:oMathPara>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Miền nghiệm của hệ là miền tam giác </w:t>
            </w:r>
            <m:oMath>
              <m:r>
                <m:t>OAB</m:t>
              </m:r>
            </m:oMath>
            <w:r>
              <w:rPr>
                <w:rFonts w:ascii="Times New Roman" w:hAnsi="Times New Roman"/>
                <w:b w:val="0"/>
                <w:i w:val="0"/>
                <w:color w:val="000000"/>
                <w:sz w:val="22"/>
              </w:rPr>
              <w:t xml:space="preserve"> với các đỉnh:</w:t>
            </w:r>
          </w:p>
          <w:p>
            <w:pPr>
              <w:spacing w:before="40" w:after="40" w:line="276" w:lineRule="auto"/>
              <w:ind w:left="160"/>
            </w:pPr>
            <w:r>
              <w:rPr>
                <w:rFonts w:ascii="Times New Roman" w:hAnsi="Times New Roman"/>
                <w:b w:val="0"/>
                <w:i w:val="0"/>
                <w:color w:val="000000"/>
                <w:sz w:val="22"/>
              </w:rPr>
              <w:t xml:space="preserve">  + Gốc </w:t>
            </w:r>
            <m:oMath>
              <m:r>
                <m:t>O(0;0)</m:t>
              </m:r>
            </m:oMath>
          </w:p>
          <w:p>
            <w:pPr>
              <w:spacing w:before="40" w:after="40" w:line="276" w:lineRule="auto"/>
              <w:ind w:left="160"/>
            </w:pPr>
            <w:r>
              <w:rPr>
                <w:rFonts w:ascii="Times New Roman" w:hAnsi="Times New Roman"/>
                <w:b w:val="0"/>
                <w:i w:val="0"/>
                <w:color w:val="000000"/>
                <w:sz w:val="22"/>
              </w:rPr>
              <w:t xml:space="preserve">  + Đỉnh </w:t>
            </w:r>
            <m:oMath>
              <m:r>
                <m:t>A(0;20)</m:t>
              </m:r>
            </m:oMath>
            <w:r>
              <w:rPr>
                <w:rFonts w:ascii="Times New Roman" w:hAnsi="Times New Roman"/>
                <w:b w:val="0"/>
                <w:i w:val="0"/>
                <w:color w:val="000000"/>
                <w:sz w:val="22"/>
              </w:rPr>
              <w:t xml:space="preserve"> (giao của </w:t>
            </w:r>
            <m:oMath>
              <m:r>
                <m:t>2x+y=20</m:t>
              </m:r>
            </m:oMath>
            <w:r>
              <w:rPr>
                <w:rFonts w:ascii="Times New Roman" w:hAnsi="Times New Roman"/>
                <w:b w:val="0"/>
                <w:i w:val="0"/>
                <w:color w:val="000000"/>
                <w:sz w:val="22"/>
              </w:rPr>
              <w:t xml:space="preserve"> và </w:t>
            </w:r>
            <m:oMath>
              <m:r>
                <m:t>x=0</m:t>
              </m:r>
            </m:oMath>
            <w:r>
              <w:rPr>
                <w:rFonts w:ascii="Times New Roman" w:hAnsi="Times New Roman"/>
                <w:b w:val="0"/>
                <w:i w:val="0"/>
                <w:color w:val="000000"/>
                <w:sz w:val="22"/>
              </w:rPr>
              <w:t>)</w:t>
            </w:r>
          </w:p>
          <w:p>
            <w:pPr>
              <w:spacing w:before="40" w:after="40" w:line="276" w:lineRule="auto"/>
              <w:ind w:left="160"/>
            </w:pPr>
            <w:r>
              <w:rPr>
                <w:rFonts w:ascii="Times New Roman" w:hAnsi="Times New Roman"/>
                <w:b w:val="0"/>
                <w:i w:val="0"/>
                <w:color w:val="000000"/>
                <w:sz w:val="22"/>
              </w:rPr>
              <w:t xml:space="preserve">  + Đỉnh </w:t>
            </w:r>
            <m:oMath>
              <m:r>
                <m:t>B(5;10)</m:t>
              </m:r>
            </m:oMath>
            <w:r>
              <w:rPr>
                <w:rFonts w:ascii="Times New Roman" w:hAnsi="Times New Roman"/>
                <w:b w:val="0"/>
                <w:i w:val="0"/>
                <w:color w:val="000000"/>
                <w:sz w:val="22"/>
              </w:rPr>
              <w:t xml:space="preserve"> (giao của </w:t>
            </w:r>
            <m:oMath>
              <m:r>
                <m:t>2x+y=20</m:t>
              </m:r>
            </m:oMath>
            <w:r>
              <w:rPr>
                <w:rFonts w:ascii="Times New Roman" w:hAnsi="Times New Roman"/>
                <w:b w:val="0"/>
                <w:i w:val="0"/>
                <w:color w:val="000000"/>
                <w:sz w:val="22"/>
              </w:rPr>
              <w:t xml:space="preserve"> và </w:t>
            </w:r>
            <m:oMath>
              <m:r>
                <m:t>y=2x⟹2x+2x=20⟹x=5,y=10</m:t>
              </m:r>
            </m:oMath>
            <w:r>
              <w:rPr>
                <w:rFonts w:ascii="Times New Roman" w:hAnsi="Times New Roman"/>
                <w:b w:val="0"/>
                <w:i w:val="0"/>
                <w:color w:val="000000"/>
                <w:sz w:val="22"/>
              </w:rPr>
              <w:t>)</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Tính tiền lãi </w:t>
            </w:r>
            <m:oMath>
              <m:r>
                <m:t>L(x;y)</m:t>
              </m:r>
            </m:oMath>
            <w:r>
              <w:rPr>
                <w:rFonts w:ascii="Times New Roman" w:hAnsi="Times New Roman"/>
                <w:b w:val="0"/>
                <w:i w:val="0"/>
                <w:color w:val="000000"/>
                <w:sz w:val="22"/>
              </w:rPr>
              <w:t xml:space="preserve"> tại các đỉnh:</w:t>
            </w:r>
          </w:p>
          <w:p>
            <w:pPr>
              <w:spacing w:before="40" w:after="40" w:line="276" w:lineRule="auto"/>
              <w:ind w:left="160"/>
            </w:pPr>
            <w:r>
              <w:rPr>
                <w:rFonts w:ascii="Times New Roman" w:hAnsi="Times New Roman"/>
                <w:b w:val="0"/>
                <w:i w:val="0"/>
                <w:color w:val="000000"/>
                <w:sz w:val="22"/>
              </w:rPr>
              <w:t xml:space="preserve">  + </w:t>
            </w:r>
            <m:oMath>
              <m:r>
                <m:t>L(O)=0</m:t>
              </m:r>
            </m:oMath>
          </w:p>
          <w:p>
            <w:pPr>
              <w:spacing w:before="40" w:after="40" w:line="276" w:lineRule="auto"/>
              <w:ind w:left="160"/>
            </w:pPr>
            <w:r>
              <w:rPr>
                <w:rFonts w:ascii="Times New Roman" w:hAnsi="Times New Roman"/>
                <w:b w:val="0"/>
                <w:i w:val="0"/>
                <w:color w:val="000000"/>
                <w:sz w:val="22"/>
              </w:rPr>
              <w:t xml:space="preserve">  + </w:t>
            </w:r>
            <m:oMath>
              <m:r>
                <m:t>L(A)=150(0)+100(20)=2</m:t>
              </m:r>
              <m:r>
                <m:t>000</m:t>
              </m:r>
            </m:oMath>
            <w:r>
              <w:rPr>
                <w:rFonts w:ascii="Times New Roman" w:hAnsi="Times New Roman"/>
                <w:b w:val="0"/>
                <w:i w:val="0"/>
                <w:color w:val="000000"/>
                <w:sz w:val="22"/>
              </w:rPr>
              <w:t xml:space="preserve"> nghìn đồng (2 triệu đồng).</w:t>
            </w:r>
          </w:p>
          <w:p>
            <w:pPr>
              <w:spacing w:before="40" w:after="40" w:line="276" w:lineRule="auto"/>
              <w:ind w:left="160"/>
            </w:pPr>
            <w:r>
              <w:rPr>
                <w:rFonts w:ascii="Times New Roman" w:hAnsi="Times New Roman"/>
                <w:b w:val="0"/>
                <w:i w:val="0"/>
                <w:color w:val="000000"/>
                <w:sz w:val="22"/>
              </w:rPr>
              <w:t xml:space="preserve">  + </w:t>
            </w:r>
            <m:oMath>
              <m:r>
                <m:t>L(B)=150(5)+100(10)=750+1000=1</m:t>
              </m:r>
              <m:r>
                <m:t>750</m:t>
              </m:r>
            </m:oMath>
            <w:r>
              <w:rPr>
                <w:rFonts w:ascii="Times New Roman" w:hAnsi="Times New Roman"/>
                <w:b w:val="0"/>
                <w:i w:val="0"/>
                <w:color w:val="000000"/>
                <w:sz w:val="22"/>
              </w:rPr>
              <w:t xml:space="preserve"> nghìn đồng.</w:t>
            </w:r>
          </w:p>
          <w:p>
            <w:pPr>
              <w:spacing w:before="40" w:after="40" w:line="276" w:lineRule="auto"/>
              <w:ind w:left="320"/>
            </w:pPr>
            <w:r>
              <w:rPr>
                <w:b/>
                <w:color w:val="000000"/>
                <w:sz w:val="22"/>
              </w:rPr>
              <w:t xml:space="preserve">• </w:t>
            </w:r>
            <w:r>
              <w:rPr>
                <w:rFonts w:ascii="Times New Roman" w:hAnsi="Times New Roman"/>
                <w:b w:val="0"/>
                <w:i w:val="0"/>
                <w:color w:val="000000"/>
                <w:sz w:val="22"/>
              </w:rPr>
              <w:t xml:space="preserve">Tiền lãi lớn nhất đạt được là </w:t>
            </w:r>
            <m:oMath>
              <m:r>
                <m:t>2</m:t>
              </m:r>
              <m:r>
                <m:t>000</m:t>
              </m:r>
              <m:r>
                <m:t>000</m:t>
              </m:r>
            </m:oMath>
            <w:r>
              <w:rPr>
                <w:rFonts w:ascii="Times New Roman" w:hAnsi="Times New Roman"/>
                <w:b w:val="0"/>
                <w:i w:val="0"/>
                <w:color w:val="000000"/>
                <w:sz w:val="22"/>
              </w:rPr>
              <w:t xml:space="preserve"> đồng/tuần khi anh An đóng 0 chiếc bàn và 20 chiếc ghế.</w:t>
            </w:r>
          </w:p>
          <w:p>
            <w:pPr>
              <w:spacing w:before="80" w:after="40"/>
              <w:jc w:val="center"/>
            </w:pPr>
            <w:r>
              <w:drawing>
                <wp:inline xmlns:a="http://schemas.openxmlformats.org/drawingml/2006/main" xmlns:pic="http://schemas.openxmlformats.org/drawingml/2006/picture">
                  <wp:extent cx="3657600" cy="3274196"/>
                  <wp:docPr id="10" name="Picture 10"/>
                  <wp:cNvGraphicFramePr>
                    <a:graphicFrameLocks noChangeAspect="1"/>
                  </wp:cNvGraphicFramePr>
                  <a:graphic>
                    <a:graphicData uri="http://schemas.openxmlformats.org/drawingml/2006/picture">
                      <pic:pic>
                        <pic:nvPicPr>
                          <pic:cNvPr id="0" name="part_c_b10.png"/>
                          <pic:cNvPicPr/>
                        </pic:nvPicPr>
                        <pic:blipFill>
                          <a:blip r:embed="rId21"/>
                          <a:stretch>
                            <a:fillRect/>
                          </a:stretch>
                        </pic:blipFill>
                        <pic:spPr>
                          <a:xfrm>
                            <a:off x="0" y="0"/>
                            <a:ext cx="3657600" cy="3274196"/>
                          </a:xfrm>
                          <a:prstGeom prst="rect"/>
                        </pic:spPr>
                      </pic:pic>
                    </a:graphicData>
                  </a:graphic>
                </wp:inline>
              </w:drawing>
            </w:r>
          </w:p>
          <w:p>
            <w:pPr>
              <w:spacing w:before="20" w:after="80"/>
              <w:jc w:val="center"/>
            </w:pPr>
            <w:r>
              <w:rPr>
                <w:rFonts w:ascii="Times New Roman" w:hAnsi="Times New Roman"/>
                <w:i/>
                <w:color w:val="000000"/>
                <w:sz w:val="22"/>
              </w:rPr>
              <w:t>Hình vẽ minh họa trực quan</w:t>
            </w:r>
          </w:p>
          <w:p>
            <w:pPr>
              <w:spacing w:before="40" w:after="40" w:line="276" w:lineRule="auto"/>
              <w:ind w:left="320"/>
            </w:pPr>
            <w:r>
              <w:rPr>
                <w:b/>
                <w:color w:val="000000"/>
                <w:sz w:val="22"/>
              </w:rPr>
              <w:t xml:space="preserve">• </w:t>
            </w:r>
            <w:r>
              <w:rPr>
                <w:rFonts w:ascii="Times New Roman" w:hAnsi="Times New Roman"/>
                <w:b w:val="0"/>
                <w:i w:val="0"/>
                <w:color w:val="000000"/>
                <w:sz w:val="22"/>
              </w:rPr>
              <w:t>Kết luận: Đóng 0 cái bàn và 20 cái ghế để đạt tiền lãi lớn nhất là 2 000 000 đồng/tuần.</w:t>
            </w:r>
          </w:p>
        </w:tc>
      </w:tr>
    </w:tbl>
    <w:p>
      <w:pPr>
        <w:spacing w:before="0" w:after="80"/>
      </w:pPr>
    </w:p>
    <w:p>
      <w:pPr>
        <w:spacing w:before="120" w:after="40"/>
      </w:pPr>
    </w:p>
    <w:p>
      <w:pPr>
        <w:spacing w:before="120" w:after="40"/>
      </w:pPr>
    </w:p>
    <w:tbl>
      <w:tblPr>
        <w:tblW w:type="auto" w:w="0"/>
        <w:jc w:val="center"/>
        <w:tblLayout w:type="fixed"/>
        <w:tblLook w:firstColumn="1" w:firstRow="1" w:lastColumn="0" w:lastRow="0" w:noHBand="0" w:noVBand="1" w:val="04A0"/>
      </w:tblPr>
      <w:tblGrid>
        <w:gridCol w:w="9752"/>
      </w:tblGrid>
      <w:tr>
        <w:tc>
          <w:tcPr>
            <w:tcW w:type="dxa" w:w="9751"/>
            <w:tcBorders>
              <w:top w:val="single" w:sz="6" w:space="0" w:color="000000"/>
              <w:left w:val="none" w:sz="6" w:space="0" w:color="000000"/>
              <w:bottom w:val="single" w:sz="6" w:space="0" w:color="000000"/>
              <w:right w:val="none" w:sz="6" w:space="0" w:color="000000"/>
            </w:tcBorders>
          </w:tcPr>
          <w:p>
            <w:pPr>
              <w:spacing w:before="80" w:after="80"/>
              <w:jc w:val="center"/>
            </w:pPr>
            <w:r>
              <w:rPr>
                <w:rFonts w:ascii="Times New Roman" w:hAnsi="Times New Roman"/>
                <w:b/>
                <w:color w:val="000000"/>
                <w:sz w:val="24"/>
              </w:rPr>
              <w:t>PHẦN III. TỰ ĐÁNH GIÁ SAU BUỔI ÔN</w:t>
            </w:r>
          </w:p>
        </w:tc>
      </w:tr>
    </w:tbl>
    <w:p>
      <w:pPr>
        <w:spacing w:before="40" w:after="120"/>
        <w:jc w:val="center"/>
      </w:pPr>
      <w:r>
        <w:rPr>
          <w:rFonts w:ascii="Times New Roman" w:hAnsi="Times New Roman"/>
          <w:i/>
          <w:color w:val="000000"/>
          <w:sz w:val="22"/>
        </w:rPr>
        <w:t>Học sinh tự đánh dấu mức độ đạt được và đối chiếu kết quả.</w:t>
      </w:r>
    </w:p>
    <w:tbl>
      <w:tblPr>
        <w:tblW w:type="auto" w:w="0"/>
        <w:jc w:val="center"/>
        <w:tblLayout w:type="fixed"/>
        <w:tblLook w:firstColumn="1" w:firstRow="1" w:lastColumn="0" w:lastRow="0" w:noHBand="0" w:noVBand="1" w:val="04A0"/>
      </w:tblPr>
      <w:tblGrid>
        <w:gridCol w:w="4876"/>
        <w:gridCol w:w="4876"/>
      </w:tblGrid>
      <w:tr>
        <w:tc>
          <w:tcPr>
            <w:tcW w:type="dxa" w:w="2041"/>
            <w:tcBorders>
              <w:top w:val="single" w:sz="4" w:space="0" w:color="000000"/>
              <w:left w:val="single" w:sz="4" w:space="0" w:color="000000"/>
              <w:bottom w:val="single" w:sz="4" w:space="0" w:color="000000"/>
              <w:right w:val="single" w:sz="4" w:space="0" w:color="000000"/>
            </w:tcBorders>
          </w:tcPr>
          <w:p>
            <w:pPr>
              <w:jc w:val="center"/>
            </w:pPr>
            <w:r>
              <w:rPr>
                <w:b/>
                <w:color w:val="000000"/>
                <w:sz w:val="22"/>
              </w:rPr>
              <w:t>Đánh giá</w:t>
            </w:r>
          </w:p>
        </w:tc>
        <w:tc>
          <w:tcPr>
            <w:tcW w:type="dxa" w:w="7710"/>
            <w:tcBorders>
              <w:top w:val="single" w:sz="4" w:space="0" w:color="000000"/>
              <w:left w:val="single" w:sz="4" w:space="0" w:color="000000"/>
              <w:bottom w:val="single" w:sz="4" w:space="0" w:color="000000"/>
              <w:right w:val="single" w:sz="4" w:space="0" w:color="000000"/>
            </w:tcBorders>
          </w:tcPr>
          <w:p>
            <w:r>
              <w:rPr>
                <w:b/>
                <w:color w:val="000000"/>
                <w:sz w:val="22"/>
              </w:rPr>
              <w:t>Nội dung kiến thức – Kỹ năng cần đạt</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Nắm vững lý thuyết mệnh đề toán học, phủ định, kéo theo và xác định tính đúng/sai.</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Thành thạo các phép toán hợp, giao, hiệu, phần bù trên tập hợp và khoảng, đoạn số thực.</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Biểu diễn chính xác miền nghiệm của bất phương trình và hệ bất phương trình bậc nhất hai ẩn trên hệ trục Oxy.</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Vận dụng thành thạo bài toán quy hoạch tuyến tính tìm giá trị lớn nhất, nhỏ nhất trong bài toán thực tế sản xuất.</w:t>
            </w:r>
          </w:p>
        </w:tc>
      </w:tr>
      <w:tr>
        <w:tc>
          <w:tcPr>
            <w:tcW w:type="dxa" w:w="2041"/>
            <w:tcBorders>
              <w:top w:val="single" w:sz="4" w:space="0" w:color="000000"/>
              <w:left w:val="single" w:sz="4" w:space="0" w:color="000000"/>
              <w:bottom w:val="single" w:sz="4" w:space="0" w:color="000000"/>
              <w:right w:val="single" w:sz="4" w:space="0" w:color="000000"/>
            </w:tcBorders>
          </w:tcPr>
          <w:p>
            <w:pPr>
              <w:jc w:val="center"/>
            </w:pPr>
            <w:r>
              <w:rPr>
                <w:color w:val="000000"/>
                <w:sz w:val="22"/>
              </w:rPr>
              <w:t>☑ Đạt    ☐ Chưa</w:t>
            </w:r>
          </w:p>
        </w:tc>
        <w:tc>
          <w:tcPr>
            <w:tcW w:type="dxa" w:w="7710"/>
            <w:tcBorders>
              <w:top w:val="single" w:sz="4" w:space="0" w:color="000000"/>
              <w:left w:val="single" w:sz="4" w:space="0" w:color="000000"/>
              <w:bottom w:val="single" w:sz="4" w:space="0" w:color="000000"/>
              <w:right w:val="single" w:sz="4" w:space="0" w:color="000000"/>
            </w:tcBorders>
          </w:tcPr>
          <w:p>
            <w:pPr>
              <w:ind w:left="120"/>
            </w:pPr>
            <w:r>
              <w:rPr>
                <w:color w:val="000000"/>
                <w:sz w:val="22"/>
              </w:rPr>
              <w:t>Thuộc lòng định lý sin, côsin và các công thức tính diện tích tam giác, bán kính ngoại tiếp, nội tiếp.</w:t>
            </w:r>
          </w:p>
        </w:tc>
      </w:tr>
    </w:tbl>
    <w:sectPr w:rsidR="00FC693F" w:rsidRPr="0006063C" w:rsidSect="00034616">
      <w:headerReference w:type="default" r:id="rId9"/>
      <w:footerReference w:type="first" r:id="rId10"/>
      <w:footerReference w:type="default" r:id="rId11"/>
      <w:pgSz w:w="11906" w:h="16838"/>
      <w:pgMar w:top="1020" w:right="1020"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jc w:val="right"/>
    </w:pPr>
    <w:r>
      <w:rPr>
        <w:rFonts w:ascii="Times New Roman" w:hAnsi="Times New Roman"/>
        <w:i/>
        <w:color w:val="000000"/>
        <w:sz w:val="22"/>
      </w:rPr>
      <w:t>Giáo viên: Nguyễn Văn Dũng – MathPlus Academy  |  Hotline: 0977 961 189</w:t>
    </w:r>
    <w:r>
      <w:rPr>
        <w:rFonts w:ascii="Times New Roman" w:hAnsi="Times New Roman"/>
        <w:i/>
        <w:color w:val="000000"/>
        <w:sz w:val="22"/>
      </w:rPr>
      <w:tab/>
      <w:t xml:space="preserve">Trang </w:t>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drawing>
        <wp:inline xmlns:a="http://schemas.openxmlformats.org/drawingml/2006/main" xmlns:pic="http://schemas.openxmlformats.org/drawingml/2006/picture">
          <wp:extent cx="270000" cy="270000"/>
          <wp:docPr id="1" name="Picture 1"/>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270000" cy="270000"/>
                  </a:xfrm>
                  <a:prstGeom prst="rect"/>
                </pic:spPr>
              </pic:pic>
            </a:graphicData>
          </a:graphic>
        </wp:inline>
      </w:drawing>
    </w:r>
    <w:r>
      <w:rPr>
        <w:rFonts w:ascii="Times New Roman" w:hAnsi="Times New Roman"/>
        <w:i/>
        <w:color w:val="000000"/>
        <w:sz w:val="22"/>
      </w:rPr>
      <w:t xml:space="preserve">  Trung tâm MathPlus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