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76"/>
        <w:gridCol w:w="4876"/>
      </w:tblGrid>
      <w:tr>
        <w:tc>
          <w:tcPr>
            <w:tcW w:type="dxa" w:w="4422"/>
            <w:vAlign w:val="center"/>
          </w:tcPr>
          <w:p>
            <w:pPr>
              <w:spacing w:before="0" w:after="40"/>
              <w:jc w:val="center"/>
            </w:pPr>
            <w:r>
              <w:drawing>
                <wp:inline xmlns:a="http://schemas.openxmlformats.org/drawingml/2006/main" xmlns:pic="http://schemas.openxmlformats.org/drawingml/2006/picture">
                  <wp:extent cx="648000" cy="648000"/>
                  <wp:docPr id="7" name="Picture 7"/>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48000" cy="648000"/>
                          </a:xfrm>
                          <a:prstGeom prst="rect"/>
                        </pic:spPr>
                      </pic:pic>
                    </a:graphicData>
                  </a:graphic>
                </wp:inline>
              </w:drawing>
            </w:r>
          </w:p>
          <w:p>
            <w:pPr>
              <w:spacing w:before="20" w:after="20" w:line="276" w:lineRule="auto"/>
              <w:jc w:val="center"/>
            </w:pPr>
            <w:r>
              <w:rPr>
                <w:rFonts w:ascii="Times New Roman" w:hAnsi="Times New Roman"/>
                <w:b/>
                <w:color w:val="000000"/>
                <w:sz w:val="22"/>
              </w:rPr>
              <w:t>TRUNG TÂM MATHPLUS ACADEMY</w:t>
              <w:br/>
            </w:r>
            <w:r>
              <w:rPr>
                <w:rFonts w:ascii="Times New Roman" w:hAnsi="Times New Roman"/>
                <w:i/>
                <w:color w:val="000000"/>
                <w:sz w:val="22"/>
              </w:rPr>
              <w:t>Bồi dưỡng Toán &amp; Luyện thi</w:t>
              <w:br/>
            </w:r>
            <w:r>
              <w:rPr>
                <w:rFonts w:ascii="Times New Roman" w:hAnsi="Times New Roman"/>
                <w:i/>
                <w:color w:val="000000"/>
                <w:sz w:val="22"/>
              </w:rPr>
              <w:t>Hotline: 0977 961 189  •  mathplus.vn</w:t>
            </w:r>
          </w:p>
        </w:tc>
        <w:tc>
          <w:tcPr>
            <w:tcW w:type="dxa" w:w="5329"/>
            <w:vAlign w:val="center"/>
          </w:tcPr>
          <w:p>
            <w:pPr>
              <w:spacing w:before="0" w:after="20" w:line="276" w:lineRule="auto"/>
              <w:jc w:val="center"/>
            </w:pPr>
            <w:r>
              <w:rPr>
                <w:rFonts w:ascii="Times New Roman" w:hAnsi="Times New Roman"/>
                <w:b/>
                <w:color w:val="000000"/>
                <w:sz w:val="24"/>
              </w:rPr>
              <w:t>ĐỀ KIỂM TRA GIỮA HỌC KỲ I</w:t>
              <w:br/>
              <w:t>MÔN TOÁN 10</w:t>
              <w:br/>
            </w:r>
            <w:r>
              <w:rPr>
                <w:rFonts w:ascii="Times New Roman" w:hAnsi="Times New Roman"/>
                <w:b/>
                <w:color w:val="000000"/>
                <w:sz w:val="22"/>
              </w:rPr>
              <w:t>【 ĐỀ BÀI VÀ LỜI GIẢI CHI TIẾT – CÓ HÌNH VẼ 】</w:t>
              <w:br/>
            </w:r>
            <w:r>
              <w:rPr>
                <w:rFonts w:ascii="Times New Roman" w:hAnsi="Times New Roman"/>
                <w:b/>
                <w:color w:val="000000"/>
                <w:sz w:val="22"/>
              </w:rPr>
              <w:t>TRƯỜNG THPT VIỆT ĐỨC – HÀ NỘI</w:t>
              <w:br/>
            </w:r>
            <w:r>
              <w:rPr>
                <w:rFonts w:ascii="Times New Roman" w:hAnsi="Times New Roman"/>
                <w:i/>
                <w:color w:val="000000"/>
                <w:sz w:val="22"/>
              </w:rPr>
              <w:t>Năm học 2026 – 2027  •  Thời gian: 90 phút</w:t>
            </w:r>
          </w:p>
        </w:tc>
      </w:tr>
    </w:tbl>
    <w:p>
      <w:pPr>
        <w:spacing w:before="0" w:after="80"/>
      </w:pPr>
    </w:p>
    <w:tbl>
      <w:tblPr>
        <w:tblW w:type="auto" w:w="0"/>
        <w:jc w:val="center"/>
        <w:tblLayout w:type="fixed"/>
        <w:tblLook w:firstColumn="1" w:firstRow="1" w:lastColumn="0" w:lastRow="0" w:noHBand="0" w:noVBand="1" w:val="04A0"/>
      </w:tblPr>
      <w:tblGrid>
        <w:gridCol w:w="9752"/>
      </w:tblGrid>
      <w:tr>
        <w:tc>
          <w:tcPr>
            <w:tcW w:type="dxa" w:w="9751"/>
            <w:tcBorders>
              <w:top w:val="single" w:sz="6" w:space="0" w:color="000000"/>
              <w:left w:val="single" w:sz="6" w:space="0" w:color="000000"/>
              <w:bottom w:val="single" w:sz="6" w:space="0" w:color="000000"/>
              <w:right w:val="single" w:sz="6" w:space="0" w:color="000000"/>
            </w:tcBorders>
          </w:tcPr>
          <w:p>
            <w:pPr>
              <w:spacing w:before="60" w:after="60" w:line="288" w:lineRule="auto"/>
            </w:pPr>
            <w:r>
              <w:rPr>
                <w:b/>
              </w:rPr>
              <w:t xml:space="preserve">Họ và tên học sinh: </w:t>
            </w:r>
            <w:r>
              <w:t xml:space="preserve">……………………………………………………………………    </w:t>
            </w:r>
            <w:r>
              <w:rPr>
                <w:b/>
              </w:rPr>
              <w:t xml:space="preserve">Lớp: </w:t>
            </w:r>
            <w:r>
              <w:t>……………………</w:t>
              <w:br/>
            </w:r>
            <w:r>
              <w:rPr>
                <w:b/>
              </w:rPr>
              <w:t xml:space="preserve">Ngày làm bài: </w:t>
            </w:r>
            <w:r>
              <w:t xml:space="preserve">………………………………………………    </w:t>
            </w:r>
            <w:r>
              <w:rPr>
                <w:b/>
              </w:rPr>
              <w:t xml:space="preserve">Điểm số / Đánh giá: </w:t>
            </w:r>
            <w:r>
              <w:t>………………………………</w:t>
            </w:r>
          </w:p>
        </w:tc>
      </w:tr>
    </w:tbl>
    <w:p>
      <w:pPr>
        <w:spacing w:before="80" w:after="40"/>
      </w:pPr>
    </w:p>
    <w:tbl>
      <w:tblPr>
        <w:tblW w:type="auto" w:w="0"/>
        <w:jc w:val="center"/>
        <w:tblLayout w:type="fixed"/>
        <w:tblLook w:firstColumn="1" w:firstRow="1" w:lastColumn="0" w:lastRow="0" w:noHBand="0" w:noVBand="1" w:val="04A0"/>
      </w:tblPr>
      <w:tblGrid>
        <w:gridCol w:w="9752"/>
      </w:tblGrid>
      <w:tr>
        <w:tc>
          <w:tcPr>
            <w:tcW w:type="dxa" w:w="9751"/>
            <w:tcBorders>
              <w:top w:val="none" w:sz="6" w:space="0" w:color="000000"/>
              <w:left w:val="none" w:sz="6" w:space="0" w:color="000000"/>
              <w:bottom w:val="none" w:sz="6" w:space="0" w:color="000000"/>
              <w:right w:val="none" w:sz="6" w:space="0" w:color="000000"/>
            </w:tcBorders>
          </w:tcPr>
          <w:p>
            <w:pPr>
              <w:spacing w:before="80" w:after="80"/>
              <w:jc w:val="center"/>
            </w:pPr>
            <w:r>
              <w:rPr>
                <w:rFonts w:ascii="Times New Roman" w:hAnsi="Times New Roman"/>
                <w:b/>
                <w:color w:val="000000"/>
                <w:sz w:val="24"/>
              </w:rPr>
              <w:t>PHẦN I. TRẮC NGHIỆM NHIỀU PHƯƠNG ÁN LỰA CHỌN (3,0 ĐIỂM)</w:t>
            </w:r>
          </w:p>
        </w:tc>
      </w:tr>
    </w:tbl>
    <w:p>
      <w:pPr>
        <w:spacing w:before="40" w:after="120"/>
        <w:jc w:val="center"/>
      </w:pPr>
      <w:r>
        <w:rPr>
          <w:rFonts w:ascii="Times New Roman" w:hAnsi="Times New Roman"/>
          <w:i/>
          <w:color w:val="000000"/>
          <w:sz w:val="22"/>
        </w:rPr>
        <w:t>Thí sinh trả lời từ câu 1 đến câu 12. Mỗi câu hỏi thí sinh chỉ chọn một phương án.</w:t>
      </w:r>
    </w:p>
    <w:p>
      <w:pPr>
        <w:spacing w:before="120" w:after="40" w:line="276" w:lineRule="auto"/>
      </w:pPr>
      <w:r>
        <w:rPr>
          <w:rFonts w:ascii="Times New Roman" w:hAnsi="Times New Roman"/>
          <w:b/>
          <w:color w:val="000000"/>
          <w:sz w:val="22"/>
        </w:rPr>
        <w:t xml:space="preserve">Câu 1. </w:t>
      </w:r>
      <w:r>
        <w:rPr>
          <w:rFonts w:ascii="Times New Roman" w:hAnsi="Times New Roman"/>
          <w:b w:val="0"/>
          <w:i w:val="0"/>
          <w:color w:val="000000"/>
          <w:sz w:val="22"/>
        </w:rPr>
        <w:t xml:space="preserve">Phần không bị gạch chéo trong hình vẽ dưới đây biểu diễn miền nghiệm của hệ bất phương trình: </w:t>
      </w:r>
      <m:oMath>
        <m:d>
          <m:dPr>
            <m:begChr m:val="{"/>
            <m:sepChr m:val=""/>
            <m:endChr m:val=""/>
          </m:dPr>
          <m:e>
            <m:eqArr>
              <m:e>
                <m:r>
                  <m:t>x−y≥−1</m:t>
                </m:r>
              </m:e>
              <m:e>
                <m:r>
                  <m:t>x−3y≥0</m:t>
                </m:r>
              </m:e>
            </m:eqArr>
          </m:e>
        </m:d>
      </m:oMath>
      <w:r>
        <w:rPr>
          <w:rFonts w:ascii="Times New Roman" w:hAnsi="Times New Roman"/>
          <w:b w:val="0"/>
          <w:i w:val="0"/>
          <w:color w:val="000000"/>
          <w:sz w:val="22"/>
        </w:rPr>
        <w:t>.</w:t>
      </w:r>
    </w:p>
    <w:p>
      <w:pPr>
        <w:spacing w:before="20" w:after="40"/>
        <w:ind w:left="240"/>
      </w:pPr>
      <w:r>
        <w:rPr>
          <w:rFonts w:ascii="Times New Roman" w:hAnsi="Times New Roman"/>
          <w:b w:val="0"/>
          <w:i w:val="0"/>
          <w:color w:val="000000"/>
          <w:sz w:val="22"/>
        </w:rPr>
        <w:t>Điểm nào sau đây thuộc miền nghiệm của hệ bất phương trình đã cho?</w:t>
      </w:r>
    </w:p>
    <w:p>
      <w:pPr>
        <w:spacing w:before="20" w:after="60" w:line="276" w:lineRule="auto"/>
        <w:ind w:left="240"/>
      </w:pPr>
      <w:r>
        <w:rPr>
          <w:rFonts w:ascii="Times New Roman" w:hAnsi="Times New Roman"/>
          <w:b w:val="0"/>
          <w:i w:val="0"/>
          <w:color w:val="000000"/>
          <w:sz w:val="22"/>
        </w:rPr>
        <w:t xml:space="preserve">A. </w:t>
      </w:r>
      <m:oMath>
        <m:r>
          <m:t>M(−3;2)</m:t>
        </m:r>
      </m:oMath>
      <w:r>
        <w:rPr>
          <w:rFonts w:ascii="Times New Roman" w:hAnsi="Times New Roman"/>
          <w:b w:val="0"/>
          <w:i w:val="0"/>
          <w:color w:val="000000"/>
          <w:sz w:val="22"/>
        </w:rPr>
        <w:t xml:space="preserve">          B. </w:t>
      </w:r>
      <m:oMath>
        <m:r>
          <m:t>P(1;1)</m:t>
        </m:r>
      </m:oMath>
      <w:r>
        <w:rPr>
          <w:rFonts w:ascii="Times New Roman" w:hAnsi="Times New Roman"/>
          <w:b w:val="0"/>
          <w:i w:val="0"/>
          <w:color w:val="000000"/>
          <w:sz w:val="22"/>
        </w:rPr>
        <w:t xml:space="preserve">          C. </w:t>
      </w:r>
      <m:oMath>
        <m:r>
          <m:t>N(−2;0)</m:t>
        </m:r>
      </m:oMath>
      <w:r>
        <w:rPr>
          <w:rFonts w:ascii="Times New Roman" w:hAnsi="Times New Roman"/>
          <w:b w:val="0"/>
          <w:i w:val="0"/>
          <w:color w:val="000000"/>
          <w:sz w:val="22"/>
        </w:rPr>
        <w:t xml:space="preserve">          D. </w:t>
      </w:r>
      <m:oMath>
        <m:r>
          <m:t>Q(3;−2)</m:t>
        </m:r>
      </m:oMath>
    </w:p>
    <w:tbl>
      <w:tblPr>
        <w:tblW w:type="auto" w:w="0"/>
        <w:jc w:val="center"/>
        <w:tblLayout w:type="fixed"/>
        <w:tblLook w:firstColumn="1" w:firstRow="1" w:lastColumn="0" w:lastRow="0" w:noHBand="0" w:noVBand="1" w:val="04A0"/>
      </w:tblPr>
      <w:tblGrid>
        <w:gridCol w:w="9752"/>
      </w:tblGrid>
      <w:tr>
        <w:tc>
          <w:tcPr>
            <w:tcW w:type="dxa" w:w="9751"/>
            <w:tcBorders>
              <w:top w:val="none" w:sz="16" w:space="0" w:color="0F4C81"/>
              <w:left w:val="none" w:sz="16" w:space="0" w:color="000000"/>
              <w:bottom w:val="none" w:sz="16" w:space="0" w:color="0F4C81"/>
              <w:right w:val="none" w:sz="16" w:space="0" w:color="0F4C81"/>
            </w:tcBorders>
          </w:tcPr>
          <w:p>
            <w:pPr>
              <w:spacing w:before="40" w:after="40"/>
              <w:ind w:left="80"/>
            </w:pPr>
            <w:r>
              <w:rPr>
                <w:rFonts w:ascii="Times New Roman" w:hAnsi="Times New Roman"/>
                <w:b/>
                <w:color w:val="000000"/>
                <w:sz w:val="22"/>
              </w:rPr>
              <w:t>✎ LỜI GIẢI CHI TIẾT:</w:t>
            </w:r>
          </w:p>
          <w:p>
            <w:pPr>
              <w:spacing w:before="20" w:after="40" w:line="276" w:lineRule="auto"/>
              <w:ind w:left="320"/>
            </w:pPr>
            <w:r>
              <w:rPr>
                <w:b/>
                <w:color w:val="000000"/>
              </w:rPr>
              <w:t xml:space="preserve">• </w:t>
            </w:r>
            <w:r>
              <w:rPr>
                <w:rFonts w:ascii="Times New Roman" w:hAnsi="Times New Roman"/>
                <w:b w:val="0"/>
                <w:i w:val="0"/>
                <w:color w:val="000000"/>
                <w:sz w:val="22"/>
              </w:rPr>
              <w:t xml:space="preserve">Đáp án chính xác: D. </w:t>
            </w:r>
            <m:oMath>
              <m:r>
                <m:t>Q(3;−2)</m:t>
              </m:r>
            </m:oMath>
          </w:p>
          <w:p>
            <w:pPr>
              <w:spacing w:before="20" w:after="40" w:line="276" w:lineRule="auto"/>
              <w:ind w:left="120"/>
            </w:pPr>
            <w:r>
              <w:rPr>
                <w:rFonts w:ascii="Times New Roman" w:hAnsi="Times New Roman"/>
                <w:b w:val="0"/>
                <w:i w:val="0"/>
                <w:color w:val="000000"/>
                <w:sz w:val="22"/>
              </w:rPr>
              <w:t>Thay tọa độ các điểm vào từng bất phương trình của hệ:</w:t>
            </w:r>
          </w:p>
          <w:p>
            <w:pPr>
              <w:spacing w:before="20" w:after="40" w:line="276" w:lineRule="auto"/>
              <w:ind w:left="320"/>
            </w:pPr>
            <w:r>
              <w:rPr>
                <w:b/>
                <w:color w:val="000000"/>
              </w:rPr>
              <w:t xml:space="preserve">• </w:t>
            </w:r>
            <w:r>
              <w:rPr>
                <w:rFonts w:ascii="Times New Roman" w:hAnsi="Times New Roman"/>
                <w:b w:val="0"/>
                <w:i w:val="0"/>
                <w:color w:val="000000"/>
                <w:sz w:val="22"/>
              </w:rPr>
              <w:t xml:space="preserve">Với điểm </w:t>
            </w:r>
            <m:oMath>
              <m:r>
                <m:t>Q(3;−2)</m:t>
              </m:r>
            </m:oMath>
            <w:r>
              <w:rPr>
                <w:rFonts w:ascii="Times New Roman" w:hAnsi="Times New Roman"/>
                <w:b w:val="0"/>
                <w:i w:val="0"/>
                <w:color w:val="000000"/>
                <w:sz w:val="22"/>
              </w:rPr>
              <w:t xml:space="preserve">: Ta có </w:t>
            </w:r>
            <m:oMath>
              <m:r>
                <m:t>x=3,y=−2</m:t>
              </m:r>
            </m:oMath>
            <w:r>
              <w:rPr>
                <w:rFonts w:ascii="Times New Roman" w:hAnsi="Times New Roman"/>
                <w:b w:val="0"/>
                <w:i w:val="0"/>
                <w:color w:val="000000"/>
                <w:sz w:val="22"/>
              </w:rPr>
              <w:t>. Thay vào hệ ta được:</w:t>
            </w:r>
          </w:p>
          <w:p>
            <w:pPr>
              <w:spacing w:before="40" w:after="40"/>
              <w:jc w:val="center"/>
            </w:pPr>
            <m:oMathPara>
              <m:oMath>
                <m:d>
                  <m:dPr>
                    <m:begChr m:val="{"/>
                    <m:sepChr m:val=""/>
                    <m:endChr m:val=""/>
                  </m:dPr>
                  <m:e>
                    <m:eqArr>
                      <m:e>
                        <m:r>
                          <m:t>3−(−2)=5≥−1</m:t>
                        </m:r>
                        <m:r>
                          <m:rPr>
                            <m:sty m:val="p"/>
                          </m:rPr>
                          <m:t>  </m:t>
                        </m:r>
                        <m:r>
                          <m:t>(</m:t>
                        </m:r>
                        <m:r>
                          <m:rPr>
                            <m:nor/>
                          </m:rPr>
                          <m:t>đúng</m:t>
                        </m:r>
                        <m:r>
                          <m:t>)</m:t>
                        </m:r>
                      </m:e>
                      <m:e>
                        <m:r>
                          <m:t>3−3(−2)=9≥0</m:t>
                        </m:r>
                        <m:r>
                          <m:rPr>
                            <m:sty m:val="p"/>
                          </m:rPr>
                          <m:t>  </m:t>
                        </m:r>
                        <m:r>
                          <m:t>(</m:t>
                        </m:r>
                        <m:r>
                          <m:rPr>
                            <m:nor/>
                          </m:rPr>
                          <m:t>đúng</m:t>
                        </m:r>
                        <m:r>
                          <m:t>)</m:t>
                        </m:r>
                      </m:e>
                    </m:eqArr>
                  </m:e>
                </m:d>
              </m:oMath>
            </m:oMathPara>
          </w:p>
          <w:p>
            <w:pPr>
              <w:spacing w:before="20" w:after="40" w:line="276" w:lineRule="auto"/>
              <w:ind w:left="120"/>
            </w:pPr>
            <w:r>
              <w:rPr>
                <w:rFonts w:ascii="Times New Roman" w:hAnsi="Times New Roman"/>
                <w:b w:val="0"/>
                <w:i w:val="0"/>
                <w:color w:val="000000"/>
                <w:sz w:val="22"/>
              </w:rPr>
              <w:t xml:space="preserve">Do đó, điểm </w:t>
            </w:r>
            <m:oMath>
              <m:r>
                <m:t>Q(3;−2)</m:t>
              </m:r>
            </m:oMath>
            <w:r>
              <w:rPr>
                <w:rFonts w:ascii="Times New Roman" w:hAnsi="Times New Roman"/>
                <w:b w:val="0"/>
                <w:i w:val="0"/>
                <w:color w:val="000000"/>
                <w:sz w:val="22"/>
              </w:rPr>
              <w:t xml:space="preserve"> thỏa mãn đồng thời cả hai bất phương trình nên thuộc miền nghiệm của hệ.</w:t>
            </w:r>
          </w:p>
          <w:p>
            <w:pPr>
              <w:spacing w:before="20" w:after="40" w:line="276" w:lineRule="auto"/>
              <w:ind w:left="320"/>
            </w:pPr>
            <w:r>
              <w:rPr>
                <w:b/>
                <w:color w:val="000000"/>
              </w:rPr>
              <w:t xml:space="preserve">• </w:t>
            </w:r>
            <w:r>
              <w:rPr>
                <w:rFonts w:ascii="Times New Roman" w:hAnsi="Times New Roman"/>
                <w:b w:val="0"/>
                <w:i w:val="0"/>
                <w:color w:val="000000"/>
                <w:sz w:val="22"/>
              </w:rPr>
              <w:t>Kiểm tra các phương án còn lại để loại trừ:</w:t>
            </w:r>
          </w:p>
          <w:p>
            <w:pPr>
              <w:spacing w:before="20" w:after="40" w:line="276" w:lineRule="auto"/>
              <w:ind w:left="120"/>
            </w:pPr>
            <w:r>
              <w:rPr>
                <w:rFonts w:ascii="Times New Roman" w:hAnsi="Times New Roman"/>
                <w:b w:val="0"/>
                <w:i w:val="0"/>
                <w:color w:val="000000"/>
                <w:sz w:val="22"/>
              </w:rPr>
              <w:t xml:space="preserve">• Điểm </w:t>
            </w:r>
            <m:oMath>
              <m:r>
                <m:t>M(−3;2)</m:t>
              </m:r>
            </m:oMath>
            <w:r>
              <w:rPr>
                <w:rFonts w:ascii="Times New Roman" w:hAnsi="Times New Roman"/>
                <w:b w:val="0"/>
                <w:i w:val="0"/>
                <w:color w:val="000000"/>
                <w:sz w:val="22"/>
              </w:rPr>
              <w:t xml:space="preserve">: </w:t>
            </w:r>
            <m:oMath>
              <m:r>
                <m:t>−3−2=−5≥−1</m:t>
              </m:r>
            </m:oMath>
            <w:r>
              <w:rPr>
                <w:rFonts w:ascii="Times New Roman" w:hAnsi="Times New Roman"/>
                <w:b w:val="0"/>
                <w:i w:val="0"/>
                <w:color w:val="000000"/>
                <w:sz w:val="22"/>
              </w:rPr>
              <w:t xml:space="preserve"> (Sai).</w:t>
            </w:r>
          </w:p>
          <w:p>
            <w:pPr>
              <w:spacing w:before="20" w:after="40" w:line="276" w:lineRule="auto"/>
              <w:ind w:left="120"/>
            </w:pPr>
            <w:r>
              <w:rPr>
                <w:rFonts w:ascii="Times New Roman" w:hAnsi="Times New Roman"/>
                <w:b w:val="0"/>
                <w:i w:val="0"/>
                <w:color w:val="000000"/>
                <w:sz w:val="22"/>
              </w:rPr>
              <w:t xml:space="preserve">• Điểm </w:t>
            </w:r>
            <m:oMath>
              <m:r>
                <m:t>P(1;1)</m:t>
              </m:r>
            </m:oMath>
            <w:r>
              <w:rPr>
                <w:rFonts w:ascii="Times New Roman" w:hAnsi="Times New Roman"/>
                <w:b w:val="0"/>
                <w:i w:val="0"/>
                <w:color w:val="000000"/>
                <w:sz w:val="22"/>
              </w:rPr>
              <w:t xml:space="preserve">: </w:t>
            </w:r>
            <m:oMath>
              <m:r>
                <m:t>1−3(1)=−2≥0</m:t>
              </m:r>
            </m:oMath>
            <w:r>
              <w:rPr>
                <w:rFonts w:ascii="Times New Roman" w:hAnsi="Times New Roman"/>
                <w:b w:val="0"/>
                <w:i w:val="0"/>
                <w:color w:val="000000"/>
                <w:sz w:val="22"/>
              </w:rPr>
              <w:t xml:space="preserve"> (Sai).</w:t>
            </w:r>
          </w:p>
          <w:p>
            <w:pPr>
              <w:spacing w:before="20" w:after="40" w:line="276" w:lineRule="auto"/>
              <w:ind w:left="120"/>
            </w:pPr>
            <w:r>
              <w:rPr>
                <w:rFonts w:ascii="Times New Roman" w:hAnsi="Times New Roman"/>
                <w:b w:val="0"/>
                <w:i w:val="0"/>
                <w:color w:val="000000"/>
                <w:sz w:val="22"/>
              </w:rPr>
              <w:t xml:space="preserve">• Điểm </w:t>
            </w:r>
            <m:oMath>
              <m:r>
                <m:t>N(−2;0)</m:t>
              </m:r>
            </m:oMath>
            <w:r>
              <w:rPr>
                <w:rFonts w:ascii="Times New Roman" w:hAnsi="Times New Roman"/>
                <w:b w:val="0"/>
                <w:i w:val="0"/>
                <w:color w:val="000000"/>
                <w:sz w:val="22"/>
              </w:rPr>
              <w:t xml:space="preserve">: </w:t>
            </w:r>
            <m:oMath>
              <m:r>
                <m:t>−2−0=−2≥−1</m:t>
              </m:r>
            </m:oMath>
            <w:r>
              <w:rPr>
                <w:rFonts w:ascii="Times New Roman" w:hAnsi="Times New Roman"/>
                <w:b w:val="0"/>
                <w:i w:val="0"/>
                <w:color w:val="000000"/>
                <w:sz w:val="22"/>
              </w:rPr>
              <w:t xml:space="preserve"> (Sai).</w:t>
            </w:r>
          </w:p>
          <w:p>
            <w:pPr>
              <w:spacing w:before="80" w:after="40"/>
              <w:jc w:val="center"/>
            </w:pPr>
            <w:r>
              <w:drawing>
                <wp:inline xmlns:a="http://schemas.openxmlformats.org/drawingml/2006/main" xmlns:pic="http://schemas.openxmlformats.org/drawingml/2006/picture">
                  <wp:extent cx="4140000" cy="3542385"/>
                  <wp:docPr id="1" name="Picture 1"/>
                  <wp:cNvGraphicFramePr>
                    <a:graphicFrameLocks noChangeAspect="1"/>
                  </wp:cNvGraphicFramePr>
                  <a:graphic>
                    <a:graphicData uri="http://schemas.openxmlformats.org/drawingml/2006/picture">
                      <pic:pic>
                        <pic:nvPicPr>
                          <pic:cNvPr id="0" name="img_vd_c1.png"/>
                          <pic:cNvPicPr/>
                        </pic:nvPicPr>
                        <pic:blipFill>
                          <a:blip r:embed="rId12"/>
                          <a:stretch>
                            <a:fillRect/>
                          </a:stretch>
                        </pic:blipFill>
                        <pic:spPr>
                          <a:xfrm>
                            <a:off x="0" y="0"/>
                            <a:ext cx="4140000" cy="3542385"/>
                          </a:xfrm>
                          <a:prstGeom prst="rect"/>
                        </pic:spPr>
                      </pic:pic>
                    </a:graphicData>
                  </a:graphic>
                </wp:inline>
              </w:drawing>
            </w:r>
          </w:p>
          <w:p>
            <w:pPr>
              <w:spacing w:before="20" w:after="80"/>
              <w:jc w:val="center"/>
            </w:pPr>
            <w:r>
              <w:rPr>
                <w:rFonts w:ascii="Times New Roman" w:hAnsi="Times New Roman"/>
                <w:i/>
                <w:color w:val="000000"/>
                <w:sz w:val="22"/>
              </w:rPr>
              <w:t>Hình 1: Biểu diễn miền nghiệm của hệ bất phương trình và vị trí điểm Q(3; -2)</w:t>
            </w:r>
          </w:p>
        </w:tc>
      </w:tr>
    </w:tbl>
    <w:p>
      <w:pPr>
        <w:spacing w:before="0" w:after="80"/>
      </w:pPr>
    </w:p>
    <w:p>
      <w:pPr>
        <w:spacing w:before="120" w:after="40" w:line="276" w:lineRule="auto"/>
      </w:pPr>
      <w:r>
        <w:rPr>
          <w:rFonts w:ascii="Times New Roman" w:hAnsi="Times New Roman"/>
          <w:b/>
          <w:color w:val="000000"/>
          <w:sz w:val="22"/>
        </w:rPr>
        <w:t xml:space="preserve">Câu 2. </w:t>
      </w:r>
      <w:r>
        <w:rPr>
          <w:rFonts w:ascii="Times New Roman" w:hAnsi="Times New Roman"/>
          <w:b w:val="0"/>
          <w:i w:val="0"/>
          <w:color w:val="000000"/>
          <w:sz w:val="22"/>
        </w:rPr>
        <w:t xml:space="preserve">Viết lại tập hợp </w:t>
      </w:r>
      <m:oMath>
        <m:r>
          <m:t>A={x∈ℝ∣(x+1)(x−2)=0}</m:t>
        </m:r>
      </m:oMath>
      <w:r>
        <w:rPr>
          <w:rFonts w:ascii="Times New Roman" w:hAnsi="Times New Roman"/>
          <w:b w:val="0"/>
          <w:i w:val="0"/>
          <w:color w:val="000000"/>
          <w:sz w:val="22"/>
        </w:rPr>
        <w:t xml:space="preserve"> bằng cách liệt kê các phần tử.</w:t>
      </w:r>
    </w:p>
    <w:p>
      <w:pPr>
        <w:spacing w:before="20" w:after="60" w:line="276" w:lineRule="auto"/>
        <w:ind w:left="240"/>
      </w:pPr>
      <w:r>
        <w:rPr>
          <w:rFonts w:ascii="Times New Roman" w:hAnsi="Times New Roman"/>
          <w:b w:val="0"/>
          <w:i w:val="0"/>
          <w:color w:val="000000"/>
          <w:sz w:val="22"/>
        </w:rPr>
        <w:t xml:space="preserve">A. </w:t>
      </w:r>
      <m:oMath>
        <m:r>
          <m:t>A={1;−2}</m:t>
        </m:r>
      </m:oMath>
      <w:r>
        <w:rPr>
          <w:rFonts w:ascii="Times New Roman" w:hAnsi="Times New Roman"/>
          <w:b w:val="0"/>
          <w:i w:val="0"/>
          <w:color w:val="000000"/>
          <w:sz w:val="22"/>
        </w:rPr>
        <w:t xml:space="preserve">          B. </w:t>
      </w:r>
      <m:oMath>
        <m:r>
          <m:t>A={−1;2}</m:t>
        </m:r>
      </m:oMath>
      <w:r>
        <w:rPr>
          <w:rFonts w:ascii="Times New Roman" w:hAnsi="Times New Roman"/>
          <w:b w:val="0"/>
          <w:i w:val="0"/>
          <w:color w:val="000000"/>
          <w:sz w:val="22"/>
        </w:rPr>
        <w:t xml:space="preserve">          C. </w:t>
      </w:r>
      <m:oMath>
        <m:r>
          <m:t>A={−1}</m:t>
        </m:r>
      </m:oMath>
      <w:r>
        <w:rPr>
          <w:rFonts w:ascii="Times New Roman" w:hAnsi="Times New Roman"/>
          <w:b w:val="0"/>
          <w:i w:val="0"/>
          <w:color w:val="000000"/>
          <w:sz w:val="22"/>
        </w:rPr>
        <w:t xml:space="preserve">          D. </w:t>
      </w:r>
      <m:oMath>
        <m:r>
          <m:t>A={2}</m:t>
        </m:r>
      </m:oMath>
    </w:p>
    <w:tbl>
      <w:tblPr>
        <w:tblW w:type="auto" w:w="0"/>
        <w:jc w:val="center"/>
        <w:tblLayout w:type="fixed"/>
        <w:tblLook w:firstColumn="1" w:firstRow="1" w:lastColumn="0" w:lastRow="0" w:noHBand="0" w:noVBand="1" w:val="04A0"/>
      </w:tblPr>
      <w:tblGrid>
        <w:gridCol w:w="9752"/>
      </w:tblGrid>
      <w:tr>
        <w:tc>
          <w:tcPr>
            <w:tcW w:type="dxa" w:w="9751"/>
            <w:tcBorders>
              <w:top w:val="none" w:sz="16" w:space="0" w:color="0F4C81"/>
              <w:left w:val="none" w:sz="16" w:space="0" w:color="000000"/>
              <w:bottom w:val="none" w:sz="16" w:space="0" w:color="0F4C81"/>
              <w:right w:val="none" w:sz="16" w:space="0" w:color="0F4C81"/>
            </w:tcBorders>
          </w:tcPr>
          <w:p>
            <w:pPr>
              <w:spacing w:before="40" w:after="40"/>
              <w:ind w:left="80"/>
            </w:pPr>
            <w:r>
              <w:rPr>
                <w:rFonts w:ascii="Times New Roman" w:hAnsi="Times New Roman"/>
                <w:b/>
                <w:color w:val="000000"/>
                <w:sz w:val="22"/>
              </w:rPr>
              <w:t>✎ LỜI GIẢI CHI TIẾT:</w:t>
            </w:r>
          </w:p>
          <w:p>
            <w:pPr>
              <w:spacing w:before="20" w:after="40" w:line="276" w:lineRule="auto"/>
              <w:ind w:left="320"/>
            </w:pPr>
            <w:r>
              <w:rPr>
                <w:b/>
                <w:color w:val="000000"/>
              </w:rPr>
              <w:t xml:space="preserve">• </w:t>
            </w:r>
            <w:r>
              <w:rPr>
                <w:rFonts w:ascii="Times New Roman" w:hAnsi="Times New Roman"/>
                <w:b w:val="0"/>
                <w:i w:val="0"/>
                <w:color w:val="000000"/>
                <w:sz w:val="22"/>
              </w:rPr>
              <w:t xml:space="preserve">Đáp án chính xác: B. </w:t>
            </w:r>
            <m:oMath>
              <m:r>
                <m:t>A={−1;2}</m:t>
              </m:r>
            </m:oMath>
          </w:p>
          <w:p>
            <w:pPr>
              <w:spacing w:before="20" w:after="40" w:line="276" w:lineRule="auto"/>
              <w:ind w:left="120"/>
            </w:pPr>
            <w:r>
              <w:rPr>
                <w:rFonts w:ascii="Times New Roman" w:hAnsi="Times New Roman"/>
                <w:b w:val="0"/>
                <w:i w:val="0"/>
                <w:color w:val="000000"/>
                <w:sz w:val="22"/>
              </w:rPr>
              <w:t xml:space="preserve">Xét phương trình tích trên tập số thực </w:t>
            </w:r>
            <m:oMath>
              <m:r>
                <m:t>ℝ</m:t>
              </m:r>
            </m:oMath>
            <w:r>
              <w:rPr>
                <w:rFonts w:ascii="Times New Roman" w:hAnsi="Times New Roman"/>
                <w:b w:val="0"/>
                <w:i w:val="0"/>
                <w:color w:val="000000"/>
                <w:sz w:val="22"/>
              </w:rPr>
              <w:t>:</w:t>
            </w:r>
          </w:p>
          <w:p>
            <w:pPr>
              <w:spacing w:before="40" w:after="40"/>
              <w:jc w:val="center"/>
            </w:pPr>
            <m:oMathPara>
              <m:oMath>
                <m:r>
                  <m:t>(x+1)(x−2)=0⟺</m:t>
                </m:r>
                <m:d>
                  <m:dPr>
                    <m:begChr m:val="["/>
                    <m:sepChr m:val=""/>
                    <m:endChr m:val=""/>
                  </m:dPr>
                  <m:e>
                    <m:eqArr>
                      <m:e>
                        <m:r>
                          <m:t>x+1=0</m:t>
                        </m:r>
                      </m:e>
                      <m:e>
                        <m:r>
                          <m:t>x−2=0</m:t>
                        </m:r>
                      </m:e>
                    </m:eqArr>
                  </m:e>
                </m:d>
                <m:r>
                  <m:t>⟺</m:t>
                </m:r>
                <m:d>
                  <m:dPr>
                    <m:begChr m:val="["/>
                    <m:sepChr m:val=""/>
                    <m:endChr m:val=""/>
                  </m:dPr>
                  <m:e>
                    <m:eqArr>
                      <m:e>
                        <m:r>
                          <m:t>x=−1</m:t>
                        </m:r>
                      </m:e>
                      <m:e>
                        <m:r>
                          <m:t>x=2</m:t>
                        </m:r>
                      </m:e>
                    </m:eqArr>
                  </m:e>
                </m:d>
              </m:oMath>
            </m:oMathPara>
          </w:p>
          <w:p>
            <w:pPr>
              <w:spacing w:before="20" w:after="40" w:line="276" w:lineRule="auto"/>
              <w:ind w:left="120"/>
            </w:pPr>
            <w:r>
              <w:rPr>
                <w:rFonts w:ascii="Times New Roman" w:hAnsi="Times New Roman"/>
                <w:b w:val="0"/>
                <w:i w:val="0"/>
                <w:color w:val="000000"/>
                <w:sz w:val="22"/>
              </w:rPr>
              <w:t xml:space="preserve">Cả hai giá trị </w:t>
            </w:r>
            <m:oMath>
              <m:r>
                <m:t>x=−1</m:t>
              </m:r>
            </m:oMath>
            <w:r>
              <w:rPr>
                <w:rFonts w:ascii="Times New Roman" w:hAnsi="Times New Roman"/>
                <w:b w:val="0"/>
                <w:i w:val="0"/>
                <w:color w:val="000000"/>
                <w:sz w:val="22"/>
              </w:rPr>
              <w:t xml:space="preserve"> và </w:t>
            </w:r>
            <m:oMath>
              <m:r>
                <m:t>x=2</m:t>
              </m:r>
            </m:oMath>
            <w:r>
              <w:rPr>
                <w:rFonts w:ascii="Times New Roman" w:hAnsi="Times New Roman"/>
                <w:b w:val="0"/>
                <w:i w:val="0"/>
                <w:color w:val="000000"/>
                <w:sz w:val="22"/>
              </w:rPr>
              <w:t xml:space="preserve"> đều là các số thực thuộc </w:t>
            </w:r>
            <m:oMath>
              <m:r>
                <m:t>ℝ</m:t>
              </m:r>
            </m:oMath>
            <w:r>
              <w:rPr>
                <w:rFonts w:ascii="Times New Roman" w:hAnsi="Times New Roman"/>
                <w:b w:val="0"/>
                <w:i w:val="0"/>
                <w:color w:val="000000"/>
                <w:sz w:val="22"/>
              </w:rPr>
              <w:t>.</w:t>
            </w:r>
          </w:p>
          <w:p>
            <w:pPr>
              <w:spacing w:before="20" w:after="40" w:line="276" w:lineRule="auto"/>
              <w:ind w:left="120"/>
            </w:pPr>
            <w:r>
              <w:rPr>
                <w:rFonts w:ascii="Times New Roman" w:hAnsi="Times New Roman"/>
                <w:b w:val="0"/>
                <w:i w:val="0"/>
                <w:color w:val="000000"/>
                <w:sz w:val="22"/>
              </w:rPr>
              <w:t xml:space="preserve">Vậy viết dưới dạng liệt kê các phần tử: </w:t>
            </w:r>
            <m:oMath>
              <m:r>
                <m:t>A={−1;2}</m:t>
              </m:r>
            </m:oMath>
            <w:r>
              <w:rPr>
                <w:rFonts w:ascii="Times New Roman" w:hAnsi="Times New Roman"/>
                <w:b w:val="0"/>
                <w:i w:val="0"/>
                <w:color w:val="000000"/>
                <w:sz w:val="22"/>
              </w:rPr>
              <w:t>.</w:t>
            </w:r>
          </w:p>
        </w:tc>
      </w:tr>
    </w:tbl>
    <w:p>
      <w:pPr>
        <w:spacing w:before="0" w:after="80"/>
      </w:pPr>
    </w:p>
    <w:p>
      <w:pPr>
        <w:spacing w:before="120" w:after="40" w:line="276" w:lineRule="auto"/>
      </w:pPr>
      <w:r>
        <w:rPr>
          <w:rFonts w:ascii="Times New Roman" w:hAnsi="Times New Roman"/>
          <w:b/>
          <w:color w:val="000000"/>
          <w:sz w:val="22"/>
        </w:rPr>
        <w:t xml:space="preserve">Câu 3. </w:t>
      </w:r>
      <w:r>
        <w:rPr>
          <w:rFonts w:ascii="Times New Roman" w:hAnsi="Times New Roman"/>
          <w:b w:val="0"/>
          <w:i w:val="0"/>
          <w:color w:val="000000"/>
          <w:sz w:val="22"/>
        </w:rPr>
        <w:t xml:space="preserve">Cho số tự nhiên </w:t>
      </w:r>
      <m:oMath>
        <m:r>
          <m:t>a</m:t>
        </m:r>
      </m:oMath>
      <w:r>
        <w:rPr>
          <w:rFonts w:ascii="Times New Roman" w:hAnsi="Times New Roman"/>
          <w:b w:val="0"/>
          <w:i w:val="0"/>
          <w:color w:val="000000"/>
          <w:sz w:val="22"/>
        </w:rPr>
        <w:t xml:space="preserve">. Mệnh đề đảo của mệnh đề: “Nếu </w:t>
      </w:r>
      <m:oMath>
        <m:r>
          <m:t>a</m:t>
        </m:r>
      </m:oMath>
      <w:r>
        <w:rPr>
          <w:rFonts w:ascii="Times New Roman" w:hAnsi="Times New Roman"/>
          <w:b w:val="0"/>
          <w:i w:val="0"/>
          <w:color w:val="000000"/>
          <w:sz w:val="22"/>
        </w:rPr>
        <w:t xml:space="preserve"> chia hết cho 2 thì </w:t>
      </w:r>
      <m:oMath>
        <m:r>
          <m:t>a</m:t>
        </m:r>
      </m:oMath>
      <w:r>
        <w:rPr>
          <w:rFonts w:ascii="Times New Roman" w:hAnsi="Times New Roman"/>
          <w:b w:val="0"/>
          <w:i w:val="0"/>
          <w:color w:val="000000"/>
          <w:sz w:val="22"/>
        </w:rPr>
        <w:t xml:space="preserve"> chia hết cho 4” là:</w:t>
      </w:r>
    </w:p>
    <w:p>
      <w:pPr>
        <w:spacing w:before="20" w:after="60" w:line="276" w:lineRule="auto"/>
        <w:ind w:left="240"/>
      </w:pPr>
      <w:r>
        <w:rPr>
          <w:rFonts w:ascii="Times New Roman" w:hAnsi="Times New Roman"/>
          <w:b w:val="0"/>
          <w:i w:val="0"/>
          <w:color w:val="000000"/>
          <w:sz w:val="22"/>
        </w:rPr>
        <w:t xml:space="preserve">A. Nếu </w:t>
      </w:r>
      <m:oMath>
        <m:r>
          <m:t>a</m:t>
        </m:r>
      </m:oMath>
      <w:r>
        <w:rPr>
          <w:rFonts w:ascii="Times New Roman" w:hAnsi="Times New Roman"/>
          <w:b w:val="0"/>
          <w:i w:val="0"/>
          <w:color w:val="000000"/>
          <w:sz w:val="22"/>
        </w:rPr>
        <w:t xml:space="preserve"> không chia hết cho 4 thì </w:t>
      </w:r>
      <m:oMath>
        <m:r>
          <m:t>a</m:t>
        </m:r>
      </m:oMath>
      <w:r>
        <w:rPr>
          <w:rFonts w:ascii="Times New Roman" w:hAnsi="Times New Roman"/>
          <w:b w:val="0"/>
          <w:i w:val="0"/>
          <w:color w:val="000000"/>
          <w:sz w:val="22"/>
        </w:rPr>
        <w:t xml:space="preserve"> không chia hết cho 2.</w:t>
      </w:r>
      <w:r>
        <w:rPr>
          <w:rFonts w:ascii="Times New Roman" w:hAnsi="Times New Roman"/>
          <w:b w:val="0"/>
          <w:i w:val="0"/>
          <w:color w:val="000000"/>
          <w:sz w:val="22"/>
        </w:rPr>
        <w:br/>
        <w:t xml:space="preserve">B. Nếu </w:t>
      </w:r>
      <m:oMath>
        <m:r>
          <m:t>a</m:t>
        </m:r>
      </m:oMath>
      <w:r>
        <w:rPr>
          <w:rFonts w:ascii="Times New Roman" w:hAnsi="Times New Roman"/>
          <w:b w:val="0"/>
          <w:i w:val="0"/>
          <w:color w:val="000000"/>
          <w:sz w:val="22"/>
        </w:rPr>
        <w:t xml:space="preserve"> chia hết cho 2 thì </w:t>
      </w:r>
      <m:oMath>
        <m:r>
          <m:t>a</m:t>
        </m:r>
      </m:oMath>
      <w:r>
        <w:rPr>
          <w:rFonts w:ascii="Times New Roman" w:hAnsi="Times New Roman"/>
          <w:b w:val="0"/>
          <w:i w:val="0"/>
          <w:color w:val="000000"/>
          <w:sz w:val="22"/>
        </w:rPr>
        <w:t xml:space="preserve"> không chia hết cho 4.</w:t>
      </w:r>
      <w:r>
        <w:rPr>
          <w:rFonts w:ascii="Times New Roman" w:hAnsi="Times New Roman"/>
          <w:b w:val="0"/>
          <w:i w:val="0"/>
          <w:color w:val="000000"/>
          <w:sz w:val="22"/>
        </w:rPr>
        <w:br/>
        <w:t xml:space="preserve">C. Nếu </w:t>
      </w:r>
      <m:oMath>
        <m:r>
          <m:t>a</m:t>
        </m:r>
      </m:oMath>
      <w:r>
        <w:rPr>
          <w:rFonts w:ascii="Times New Roman" w:hAnsi="Times New Roman"/>
          <w:b w:val="0"/>
          <w:i w:val="0"/>
          <w:color w:val="000000"/>
          <w:sz w:val="22"/>
        </w:rPr>
        <w:t xml:space="preserve"> chia hết cho 4 thì </w:t>
      </w:r>
      <m:oMath>
        <m:r>
          <m:t>a</m:t>
        </m:r>
      </m:oMath>
      <w:r>
        <w:rPr>
          <w:rFonts w:ascii="Times New Roman" w:hAnsi="Times New Roman"/>
          <w:b w:val="0"/>
          <w:i w:val="0"/>
          <w:color w:val="000000"/>
          <w:sz w:val="22"/>
        </w:rPr>
        <w:t xml:space="preserve"> chia hết cho 2.</w:t>
      </w:r>
      <w:r>
        <w:rPr>
          <w:rFonts w:ascii="Times New Roman" w:hAnsi="Times New Roman"/>
          <w:b w:val="0"/>
          <w:i w:val="0"/>
          <w:color w:val="000000"/>
          <w:sz w:val="22"/>
        </w:rPr>
        <w:br/>
        <w:t xml:space="preserve">D. Nếu </w:t>
      </w:r>
      <m:oMath>
        <m:r>
          <m:t>a</m:t>
        </m:r>
      </m:oMath>
      <w:r>
        <w:rPr>
          <w:rFonts w:ascii="Times New Roman" w:hAnsi="Times New Roman"/>
          <w:b w:val="0"/>
          <w:i w:val="0"/>
          <w:color w:val="000000"/>
          <w:sz w:val="22"/>
        </w:rPr>
        <w:t xml:space="preserve"> không chia hết cho 2 thì </w:t>
      </w:r>
      <m:oMath>
        <m:r>
          <m:t>a</m:t>
        </m:r>
      </m:oMath>
      <w:r>
        <w:rPr>
          <w:rFonts w:ascii="Times New Roman" w:hAnsi="Times New Roman"/>
          <w:b w:val="0"/>
          <w:i w:val="0"/>
          <w:color w:val="000000"/>
          <w:sz w:val="22"/>
        </w:rPr>
        <w:t xml:space="preserve"> không chia hết cho 4.</w:t>
      </w:r>
    </w:p>
    <w:tbl>
      <w:tblPr>
        <w:tblW w:type="auto" w:w="0"/>
        <w:jc w:val="center"/>
        <w:tblLayout w:type="fixed"/>
        <w:tblLook w:firstColumn="1" w:firstRow="1" w:lastColumn="0" w:lastRow="0" w:noHBand="0" w:noVBand="1" w:val="04A0"/>
      </w:tblPr>
      <w:tblGrid>
        <w:gridCol w:w="9752"/>
      </w:tblGrid>
      <w:tr>
        <w:tc>
          <w:tcPr>
            <w:tcW w:type="dxa" w:w="9751"/>
            <w:tcBorders>
              <w:top w:val="none" w:sz="16" w:space="0" w:color="0F4C81"/>
              <w:left w:val="none" w:sz="16" w:space="0" w:color="000000"/>
              <w:bottom w:val="none" w:sz="16" w:space="0" w:color="0F4C81"/>
              <w:right w:val="none" w:sz="16" w:space="0" w:color="0F4C81"/>
            </w:tcBorders>
          </w:tcPr>
          <w:p>
            <w:pPr>
              <w:spacing w:before="40" w:after="40"/>
              <w:ind w:left="80"/>
            </w:pPr>
            <w:r>
              <w:rPr>
                <w:rFonts w:ascii="Times New Roman" w:hAnsi="Times New Roman"/>
                <w:b/>
                <w:color w:val="000000"/>
                <w:sz w:val="22"/>
              </w:rPr>
              <w:t>✎ LỜI GIẢI CHI TIẾT:</w:t>
            </w:r>
          </w:p>
          <w:p>
            <w:pPr>
              <w:spacing w:before="20" w:after="40" w:line="276" w:lineRule="auto"/>
              <w:ind w:left="320"/>
            </w:pPr>
            <w:r>
              <w:rPr>
                <w:b/>
                <w:color w:val="000000"/>
              </w:rPr>
              <w:t xml:space="preserve">• </w:t>
            </w:r>
            <w:r>
              <w:rPr>
                <w:rFonts w:ascii="Times New Roman" w:hAnsi="Times New Roman"/>
                <w:b w:val="0"/>
                <w:i w:val="0"/>
                <w:color w:val="000000"/>
                <w:sz w:val="22"/>
              </w:rPr>
              <w:t xml:space="preserve">Đáp án chính xác: C. Nếu </w:t>
            </w:r>
            <m:oMath>
              <m:r>
                <m:t>a</m:t>
              </m:r>
            </m:oMath>
            <w:r>
              <w:rPr>
                <w:rFonts w:ascii="Times New Roman" w:hAnsi="Times New Roman"/>
                <w:b w:val="0"/>
                <w:i w:val="0"/>
                <w:color w:val="000000"/>
                <w:sz w:val="22"/>
              </w:rPr>
              <w:t xml:space="preserve"> chia hết cho 4 thì </w:t>
            </w:r>
            <m:oMath>
              <m:r>
                <m:t>a</m:t>
              </m:r>
            </m:oMath>
            <w:r>
              <w:rPr>
                <w:rFonts w:ascii="Times New Roman" w:hAnsi="Times New Roman"/>
                <w:b w:val="0"/>
                <w:i w:val="0"/>
                <w:color w:val="000000"/>
                <w:sz w:val="22"/>
              </w:rPr>
              <w:t xml:space="preserve"> chia hết cho 2.</w:t>
            </w:r>
          </w:p>
          <w:p>
            <w:pPr>
              <w:spacing w:before="20" w:after="40" w:line="276" w:lineRule="auto"/>
              <w:ind w:left="120"/>
            </w:pPr>
            <w:r>
              <w:rPr>
                <w:rFonts w:ascii="Times New Roman" w:hAnsi="Times New Roman"/>
                <w:b w:val="0"/>
                <w:i w:val="0"/>
                <w:color w:val="000000"/>
                <w:sz w:val="22"/>
              </w:rPr>
              <w:t xml:space="preserve">Lý thuyết cơ bản: Mệnh đề kéo theo có dạng </w:t>
            </w:r>
            <m:oMath>
              <m:r>
                <m:t>P⟹Q</m:t>
              </m:r>
            </m:oMath>
            <w:r>
              <w:rPr>
                <w:rFonts w:ascii="Times New Roman" w:hAnsi="Times New Roman"/>
                <w:b w:val="0"/>
                <w:i w:val="0"/>
                <w:color w:val="000000"/>
                <w:sz w:val="22"/>
              </w:rPr>
              <w:t xml:space="preserve"> (“Nếu </w:t>
            </w:r>
            <m:oMath>
              <m:r>
                <m:t>P</m:t>
              </m:r>
            </m:oMath>
            <w:r>
              <w:rPr>
                <w:rFonts w:ascii="Times New Roman" w:hAnsi="Times New Roman"/>
                <w:b w:val="0"/>
                <w:i w:val="0"/>
                <w:color w:val="000000"/>
                <w:sz w:val="22"/>
              </w:rPr>
              <w:t xml:space="preserve"> thì </w:t>
            </w:r>
            <m:oMath>
              <m:r>
                <m:t>Q</m:t>
              </m:r>
            </m:oMath>
            <w:r>
              <w:rPr>
                <w:rFonts w:ascii="Times New Roman" w:hAnsi="Times New Roman"/>
                <w:b w:val="0"/>
                <w:i w:val="0"/>
                <w:color w:val="000000"/>
                <w:sz w:val="22"/>
              </w:rPr>
              <w:t>”).</w:t>
            </w:r>
          </w:p>
          <w:p>
            <w:pPr>
              <w:spacing w:before="20" w:after="40" w:line="276" w:lineRule="auto"/>
              <w:ind w:left="120"/>
            </w:pPr>
            <w:r>
              <w:rPr>
                <w:rFonts w:ascii="Times New Roman" w:hAnsi="Times New Roman"/>
                <w:b w:val="0"/>
                <w:i w:val="0"/>
                <w:color w:val="000000"/>
                <w:sz w:val="22"/>
              </w:rPr>
              <w:t xml:space="preserve">Khi đó, mệnh đề đảo là </w:t>
            </w:r>
            <m:oMath>
              <m:r>
                <m:t>Q⟹P</m:t>
              </m:r>
            </m:oMath>
            <w:r>
              <w:rPr>
                <w:rFonts w:ascii="Times New Roman" w:hAnsi="Times New Roman"/>
                <w:b w:val="0"/>
                <w:i w:val="0"/>
                <w:color w:val="000000"/>
                <w:sz w:val="22"/>
              </w:rPr>
              <w:t xml:space="preserve"> (“Nếu </w:t>
            </w:r>
            <m:oMath>
              <m:r>
                <m:t>Q</m:t>
              </m:r>
            </m:oMath>
            <w:r>
              <w:rPr>
                <w:rFonts w:ascii="Times New Roman" w:hAnsi="Times New Roman"/>
                <w:b w:val="0"/>
                <w:i w:val="0"/>
                <w:color w:val="000000"/>
                <w:sz w:val="22"/>
              </w:rPr>
              <w:t xml:space="preserve"> thì </w:t>
            </w:r>
            <m:oMath>
              <m:r>
                <m:t>P</m:t>
              </m:r>
            </m:oMath>
            <w:r>
              <w:rPr>
                <w:rFonts w:ascii="Times New Roman" w:hAnsi="Times New Roman"/>
                <w:b w:val="0"/>
                <w:i w:val="0"/>
                <w:color w:val="000000"/>
                <w:sz w:val="22"/>
              </w:rPr>
              <w:t>”).</w:t>
            </w:r>
          </w:p>
          <w:p>
            <w:pPr>
              <w:spacing w:before="20" w:after="40" w:line="276" w:lineRule="auto"/>
              <w:ind w:left="320"/>
            </w:pPr>
            <w:r>
              <w:rPr>
                <w:b/>
                <w:color w:val="000000"/>
              </w:rPr>
              <w:t xml:space="preserve">• </w:t>
            </w:r>
            <w:r>
              <w:rPr>
                <w:rFonts w:ascii="Times New Roman" w:hAnsi="Times New Roman"/>
                <w:b w:val="0"/>
                <w:i w:val="0"/>
                <w:color w:val="000000"/>
                <w:sz w:val="22"/>
              </w:rPr>
              <w:t xml:space="preserve">Ở đây: </w:t>
            </w:r>
            <m:oMath>
              <m:r>
                <m:t>P</m:t>
              </m:r>
            </m:oMath>
            <w:r>
              <w:rPr>
                <w:rFonts w:ascii="Times New Roman" w:hAnsi="Times New Roman"/>
                <w:b w:val="0"/>
                <w:i w:val="0"/>
                <w:color w:val="000000"/>
                <w:sz w:val="22"/>
              </w:rPr>
              <w:t>: “</w:t>
            </w:r>
            <m:oMath>
              <m:r>
                <m:t>a</m:t>
              </m:r>
            </m:oMath>
            <w:r>
              <w:rPr>
                <w:rFonts w:ascii="Times New Roman" w:hAnsi="Times New Roman"/>
                <w:b w:val="0"/>
                <w:i w:val="0"/>
                <w:color w:val="000000"/>
                <w:sz w:val="22"/>
              </w:rPr>
              <w:t xml:space="preserve"> chia hết cho 2” và </w:t>
            </w:r>
            <m:oMath>
              <m:r>
                <m:t>Q</m:t>
              </m:r>
            </m:oMath>
            <w:r>
              <w:rPr>
                <w:rFonts w:ascii="Times New Roman" w:hAnsi="Times New Roman"/>
                <w:b w:val="0"/>
                <w:i w:val="0"/>
                <w:color w:val="000000"/>
                <w:sz w:val="22"/>
              </w:rPr>
              <w:t>: “</w:t>
            </w:r>
            <m:oMath>
              <m:r>
                <m:t>a</m:t>
              </m:r>
            </m:oMath>
            <w:r>
              <w:rPr>
                <w:rFonts w:ascii="Times New Roman" w:hAnsi="Times New Roman"/>
                <w:b w:val="0"/>
                <w:i w:val="0"/>
                <w:color w:val="000000"/>
                <w:sz w:val="22"/>
              </w:rPr>
              <w:t xml:space="preserve"> chia hết cho 4”.</w:t>
            </w:r>
          </w:p>
          <w:p>
            <w:pPr>
              <w:spacing w:before="20" w:after="40" w:line="276" w:lineRule="auto"/>
              <w:ind w:left="120"/>
            </w:pPr>
            <w:r>
              <w:rPr>
                <w:rFonts w:ascii="Times New Roman" w:hAnsi="Times New Roman"/>
                <w:b w:val="0"/>
                <w:i w:val="0"/>
                <w:color w:val="000000"/>
                <w:sz w:val="22"/>
              </w:rPr>
              <w:t xml:space="preserve">Do đó mệnh đề đảo </w:t>
            </w:r>
            <m:oMath>
              <m:r>
                <m:t>Q⟹P</m:t>
              </m:r>
            </m:oMath>
            <w:r>
              <w:rPr>
                <w:rFonts w:ascii="Times New Roman" w:hAnsi="Times New Roman"/>
                <w:b w:val="0"/>
                <w:i w:val="0"/>
                <w:color w:val="000000"/>
                <w:sz w:val="22"/>
              </w:rPr>
              <w:t xml:space="preserve"> là: “Nếu </w:t>
            </w:r>
            <m:oMath>
              <m:r>
                <m:t>a</m:t>
              </m:r>
            </m:oMath>
            <w:r>
              <w:rPr>
                <w:rFonts w:ascii="Times New Roman" w:hAnsi="Times New Roman"/>
                <w:b w:val="0"/>
                <w:i w:val="0"/>
                <w:color w:val="000000"/>
                <w:sz w:val="22"/>
              </w:rPr>
              <w:t xml:space="preserve"> chia hết cho 4 thì </w:t>
            </w:r>
            <m:oMath>
              <m:r>
                <m:t>a</m:t>
              </m:r>
            </m:oMath>
            <w:r>
              <w:rPr>
                <w:rFonts w:ascii="Times New Roman" w:hAnsi="Times New Roman"/>
                <w:b w:val="0"/>
                <w:i w:val="0"/>
                <w:color w:val="000000"/>
                <w:sz w:val="22"/>
              </w:rPr>
              <w:t xml:space="preserve"> chia hết cho 2”. (Mệnh đề đảo này là một mệnh đề đúng).</w:t>
            </w:r>
          </w:p>
        </w:tc>
      </w:tr>
    </w:tbl>
    <w:p>
      <w:pPr>
        <w:spacing w:before="0" w:after="80"/>
      </w:pPr>
    </w:p>
    <w:p>
      <w:pPr>
        <w:spacing w:before="120" w:after="40" w:line="276" w:lineRule="auto"/>
      </w:pPr>
      <w:r>
        <w:rPr>
          <w:rFonts w:ascii="Times New Roman" w:hAnsi="Times New Roman"/>
          <w:b/>
          <w:color w:val="000000"/>
          <w:sz w:val="22"/>
        </w:rPr>
        <w:t xml:space="preserve">Câu 4. </w:t>
      </w:r>
      <w:r>
        <w:rPr>
          <w:rFonts w:ascii="Times New Roman" w:hAnsi="Times New Roman"/>
          <w:b w:val="0"/>
          <w:i w:val="0"/>
          <w:color w:val="000000"/>
          <w:sz w:val="22"/>
        </w:rPr>
        <w:t xml:space="preserve">Cho hai tập hợp </w:t>
      </w:r>
      <m:oMath>
        <m:r>
          <m:t>A=(2;5)</m:t>
        </m:r>
      </m:oMath>
      <w:r>
        <w:rPr>
          <w:rFonts w:ascii="Times New Roman" w:hAnsi="Times New Roman"/>
          <w:b w:val="0"/>
          <w:i w:val="0"/>
          <w:color w:val="000000"/>
          <w:sz w:val="22"/>
        </w:rPr>
        <w:t xml:space="preserve"> và </w:t>
      </w:r>
      <m:oMath>
        <m:r>
          <m:t>B=[3;9]</m:t>
        </m:r>
      </m:oMath>
      <w:r>
        <w:rPr>
          <w:rFonts w:ascii="Times New Roman" w:hAnsi="Times New Roman"/>
          <w:b w:val="0"/>
          <w:i w:val="0"/>
          <w:color w:val="000000"/>
          <w:sz w:val="22"/>
        </w:rPr>
        <w:t xml:space="preserve">. Xác định tập hợp </w:t>
      </w:r>
      <m:oMath>
        <m:r>
          <m:t>B⧵A</m:t>
        </m:r>
      </m:oMath>
      <w:r>
        <w:rPr>
          <w:rFonts w:ascii="Times New Roman" w:hAnsi="Times New Roman"/>
          <w:b w:val="0"/>
          <w:i w:val="0"/>
          <w:color w:val="000000"/>
          <w:sz w:val="22"/>
        </w:rPr>
        <w:t>.</w:t>
      </w:r>
    </w:p>
    <w:p>
      <w:pPr>
        <w:spacing w:before="20" w:after="60" w:line="276" w:lineRule="auto"/>
        <w:ind w:left="240"/>
      </w:pPr>
      <w:r>
        <w:rPr>
          <w:rFonts w:ascii="Times New Roman" w:hAnsi="Times New Roman"/>
          <w:b w:val="0"/>
          <w:i w:val="0"/>
          <w:color w:val="000000"/>
          <w:sz w:val="22"/>
        </w:rPr>
        <w:t xml:space="preserve">A. </w:t>
      </w:r>
      <m:oMath>
        <m:r>
          <m:t>(2;9]</m:t>
        </m:r>
      </m:oMath>
      <w:r>
        <w:rPr>
          <w:rFonts w:ascii="Times New Roman" w:hAnsi="Times New Roman"/>
          <w:b w:val="0"/>
          <w:i w:val="0"/>
          <w:color w:val="000000"/>
          <w:sz w:val="22"/>
        </w:rPr>
        <w:t xml:space="preserve">          B. </w:t>
      </w:r>
      <m:oMath>
        <m:d>
          <m:dPr>
            <m:begChr m:val="["/>
            <m:sepChr m:val=""/>
            <m:endChr m:val="]"/>
          </m:dPr>
          <m:e>
            <m:r>
              <m:t>5</m:t>
            </m:r>
            <m:r>
              <m:t>;</m:t>
            </m:r>
            <m:r>
              <m:t>9</m:t>
            </m:r>
          </m:e>
        </m:d>
      </m:oMath>
      <w:r>
        <w:rPr>
          <w:rFonts w:ascii="Times New Roman" w:hAnsi="Times New Roman"/>
          <w:b w:val="0"/>
          <w:i w:val="0"/>
          <w:color w:val="000000"/>
          <w:sz w:val="22"/>
        </w:rPr>
        <w:t xml:space="preserve">          C. </w:t>
      </w:r>
      <m:oMath>
        <m:r>
          <m:t>[3;5)</m:t>
        </m:r>
      </m:oMath>
      <w:r>
        <w:rPr>
          <w:rFonts w:ascii="Times New Roman" w:hAnsi="Times New Roman"/>
          <w:b w:val="0"/>
          <w:i w:val="0"/>
          <w:color w:val="000000"/>
          <w:sz w:val="22"/>
        </w:rPr>
        <w:t xml:space="preserve">          D. </w:t>
      </w:r>
      <m:oMath>
        <m:d>
          <m:dPr>
            <m:sepChr m:val=""/>
          </m:dPr>
          <m:e>
            <m:r>
              <m:t>2</m:t>
            </m:r>
            <m:r>
              <m:t>;</m:t>
            </m:r>
            <m:r>
              <m:t>3</m:t>
            </m:r>
          </m:e>
        </m:d>
      </m:oMath>
    </w:p>
    <w:tbl>
      <w:tblPr>
        <w:tblW w:type="auto" w:w="0"/>
        <w:jc w:val="center"/>
        <w:tblLayout w:type="fixed"/>
        <w:tblLook w:firstColumn="1" w:firstRow="1" w:lastColumn="0" w:lastRow="0" w:noHBand="0" w:noVBand="1" w:val="04A0"/>
      </w:tblPr>
      <w:tblGrid>
        <w:gridCol w:w="9752"/>
      </w:tblGrid>
      <w:tr>
        <w:tc>
          <w:tcPr>
            <w:tcW w:type="dxa" w:w="9751"/>
            <w:tcBorders>
              <w:top w:val="none" w:sz="16" w:space="0" w:color="0F4C81"/>
              <w:left w:val="none" w:sz="16" w:space="0" w:color="000000"/>
              <w:bottom w:val="none" w:sz="16" w:space="0" w:color="0F4C81"/>
              <w:right w:val="none" w:sz="16" w:space="0" w:color="0F4C81"/>
            </w:tcBorders>
          </w:tcPr>
          <w:p>
            <w:pPr>
              <w:spacing w:before="40" w:after="40"/>
              <w:ind w:left="80"/>
            </w:pPr>
            <w:r>
              <w:rPr>
                <w:rFonts w:ascii="Times New Roman" w:hAnsi="Times New Roman"/>
                <w:b/>
                <w:color w:val="000000"/>
                <w:sz w:val="22"/>
              </w:rPr>
              <w:t>✎ LỜI GIẢI CHI TIẾT:</w:t>
            </w:r>
          </w:p>
          <w:p>
            <w:pPr>
              <w:spacing w:before="20" w:after="40" w:line="276" w:lineRule="auto"/>
              <w:ind w:left="320"/>
            </w:pPr>
            <w:r>
              <w:rPr>
                <w:b/>
                <w:color w:val="000000"/>
              </w:rPr>
              <w:t xml:space="preserve">• </w:t>
            </w:r>
            <w:r>
              <w:rPr>
                <w:rFonts w:ascii="Times New Roman" w:hAnsi="Times New Roman"/>
                <w:b w:val="0"/>
                <w:i w:val="0"/>
                <w:color w:val="000000"/>
                <w:sz w:val="22"/>
              </w:rPr>
              <w:t xml:space="preserve">Đáp án chính xác: B. </w:t>
            </w:r>
            <m:oMath>
              <m:d>
                <m:dPr>
                  <m:begChr m:val="["/>
                  <m:sepChr m:val=""/>
                  <m:endChr m:val="]"/>
                </m:dPr>
                <m:e>
                  <m:r>
                    <m:t>5</m:t>
                  </m:r>
                  <m:r>
                    <m:t>;</m:t>
                  </m:r>
                  <m:r>
                    <m:t>9</m:t>
                  </m:r>
                </m:e>
              </m:d>
            </m:oMath>
          </w:p>
          <w:p>
            <w:pPr>
              <w:spacing w:before="20" w:after="40" w:line="276" w:lineRule="auto"/>
              <w:ind w:left="120"/>
            </w:pPr>
            <w:r>
              <w:rPr>
                <w:rFonts w:ascii="Times New Roman" w:hAnsi="Times New Roman"/>
                <w:b w:val="0"/>
                <w:i w:val="0"/>
                <w:color w:val="000000"/>
                <w:sz w:val="22"/>
              </w:rPr>
              <w:t xml:space="preserve">Định nghĩa phép hiệu hai tập hợp: </w:t>
            </w:r>
            <m:oMath>
              <m:r>
                <m:t>B⧵A={x∈ℝ∣x∈B</m:t>
              </m:r>
              <m:r>
                <m:rPr>
                  <m:nor/>
                </m:rPr>
                <m:t> và </m:t>
              </m:r>
              <m:r>
                <m:t>x∉A}</m:t>
              </m:r>
            </m:oMath>
            <w:r>
              <w:rPr>
                <w:rFonts w:ascii="Times New Roman" w:hAnsi="Times New Roman"/>
                <w:b w:val="0"/>
                <w:i w:val="0"/>
                <w:color w:val="000000"/>
                <w:sz w:val="22"/>
              </w:rPr>
              <w:t>.</w:t>
            </w:r>
          </w:p>
          <w:p>
            <w:pPr>
              <w:spacing w:before="20" w:after="40" w:line="276" w:lineRule="auto"/>
              <w:ind w:left="320"/>
            </w:pPr>
            <w:r>
              <w:rPr>
                <w:b/>
                <w:color w:val="000000"/>
              </w:rPr>
              <w:t xml:space="preserve">• </w:t>
            </w:r>
            <w:r>
              <w:rPr>
                <w:rFonts w:ascii="Times New Roman" w:hAnsi="Times New Roman"/>
                <w:b w:val="0"/>
                <w:i w:val="0"/>
                <w:color w:val="000000"/>
                <w:sz w:val="22"/>
              </w:rPr>
              <w:t xml:space="preserve">Ta có: </w:t>
            </w:r>
            <m:oMath>
              <m:r>
                <m:t>B=[3;9]</m:t>
              </m:r>
            </m:oMath>
            <w:r>
              <w:rPr>
                <w:rFonts w:ascii="Times New Roman" w:hAnsi="Times New Roman"/>
                <w:b w:val="0"/>
                <w:i w:val="0"/>
                <w:color w:val="000000"/>
                <w:sz w:val="22"/>
              </w:rPr>
              <w:t xml:space="preserve"> và </w:t>
            </w:r>
            <m:oMath>
              <m:r>
                <m:t>A=(2;5)</m:t>
              </m:r>
            </m:oMath>
            <w:r>
              <w:rPr>
                <w:rFonts w:ascii="Times New Roman" w:hAnsi="Times New Roman"/>
                <w:b w:val="0"/>
                <w:i w:val="0"/>
                <w:color w:val="000000"/>
                <w:sz w:val="22"/>
              </w:rPr>
              <w:t>.</w:t>
            </w:r>
          </w:p>
          <w:p>
            <w:pPr>
              <w:spacing w:before="20" w:after="40" w:line="276" w:lineRule="auto"/>
              <w:ind w:left="120"/>
            </w:pPr>
            <w:r>
              <w:rPr>
                <w:rFonts w:ascii="Times New Roman" w:hAnsi="Times New Roman"/>
                <w:b w:val="0"/>
                <w:i w:val="0"/>
                <w:color w:val="000000"/>
                <w:sz w:val="22"/>
              </w:rPr>
              <w:t xml:space="preserve">Giao của hai tập hợp là: </w:t>
            </w:r>
            <m:oMath>
              <m:r>
                <m:t>A∩B=(2;5)∩[3;9]=[3;5)</m:t>
              </m:r>
            </m:oMath>
            <w:r>
              <w:rPr>
                <w:rFonts w:ascii="Times New Roman" w:hAnsi="Times New Roman"/>
                <w:b w:val="0"/>
                <w:i w:val="0"/>
                <w:color w:val="000000"/>
                <w:sz w:val="22"/>
              </w:rPr>
              <w:t>.</w:t>
            </w:r>
          </w:p>
          <w:p>
            <w:pPr>
              <w:spacing w:before="20" w:after="40" w:line="276" w:lineRule="auto"/>
              <w:ind w:left="120"/>
            </w:pPr>
            <w:r>
              <w:rPr>
                <w:rFonts w:ascii="Times New Roman" w:hAnsi="Times New Roman"/>
                <w:b w:val="0"/>
                <w:i w:val="0"/>
                <w:color w:val="000000"/>
                <w:sz w:val="22"/>
              </w:rPr>
              <w:t xml:space="preserve">Hiệu </w:t>
            </w:r>
            <m:oMath>
              <m:r>
                <m:t>B⧵A</m:t>
              </m:r>
            </m:oMath>
            <w:r>
              <w:rPr>
                <w:rFonts w:ascii="Times New Roman" w:hAnsi="Times New Roman"/>
                <w:b w:val="0"/>
                <w:i w:val="0"/>
                <w:color w:val="000000"/>
                <w:sz w:val="22"/>
              </w:rPr>
              <w:t xml:space="preserve"> là phần còn lại của </w:t>
            </w:r>
            <m:oMath>
              <m:r>
                <m:t>B</m:t>
              </m:r>
            </m:oMath>
            <w:r>
              <w:rPr>
                <w:rFonts w:ascii="Times New Roman" w:hAnsi="Times New Roman"/>
                <w:b w:val="0"/>
                <w:i w:val="0"/>
                <w:color w:val="000000"/>
                <w:sz w:val="22"/>
              </w:rPr>
              <w:t xml:space="preserve"> khi bỏ đi phần chung thuộc </w:t>
            </w:r>
            <m:oMath>
              <m:r>
                <m:t>A</m:t>
              </m:r>
            </m:oMath>
            <w:r>
              <w:rPr>
                <w:rFonts w:ascii="Times New Roman" w:hAnsi="Times New Roman"/>
                <w:b w:val="0"/>
                <w:i w:val="0"/>
                <w:color w:val="000000"/>
                <w:sz w:val="22"/>
              </w:rPr>
              <w:t>:</w:t>
            </w:r>
          </w:p>
          <w:p>
            <w:pPr>
              <w:spacing w:before="40" w:after="40"/>
              <w:jc w:val="center"/>
            </w:pPr>
            <m:oMathPara>
              <m:oMath>
                <m:r>
                  <m:t>B⧵A=[3;9]⧵[3;5)=[5;9].</m:t>
                </m:r>
              </m:oMath>
            </m:oMathPara>
          </w:p>
          <w:p>
            <w:pPr>
              <w:spacing w:before="20" w:after="40" w:line="276" w:lineRule="auto"/>
              <w:ind w:left="120"/>
            </w:pPr>
            <w:r>
              <w:rPr>
                <w:rFonts w:ascii="Times New Roman" w:hAnsi="Times New Roman"/>
                <w:b w:val="0"/>
                <w:i w:val="0"/>
                <w:color w:val="000000"/>
                <w:sz w:val="22"/>
              </w:rPr>
              <w:t xml:space="preserve">Lưu ý tại điểm </w:t>
            </w:r>
            <m:oMath>
              <m:r>
                <m:t>x=5</m:t>
              </m:r>
            </m:oMath>
            <w:r>
              <w:rPr>
                <w:rFonts w:ascii="Times New Roman" w:hAnsi="Times New Roman"/>
                <w:b w:val="0"/>
                <w:i w:val="0"/>
                <w:color w:val="000000"/>
                <w:sz w:val="22"/>
              </w:rPr>
              <w:t xml:space="preserve">: do </w:t>
            </w:r>
            <m:oMath>
              <m:r>
                <m:t>5∉A</m:t>
              </m:r>
            </m:oMath>
            <w:r>
              <w:rPr>
                <w:rFonts w:ascii="Times New Roman" w:hAnsi="Times New Roman"/>
                <w:b w:val="0"/>
                <w:i w:val="0"/>
                <w:color w:val="000000"/>
                <w:sz w:val="22"/>
              </w:rPr>
              <w:t xml:space="preserve"> nên </w:t>
            </w:r>
            <m:oMath>
              <m:r>
                <m:t>5</m:t>
              </m:r>
            </m:oMath>
            <w:r>
              <w:rPr>
                <w:rFonts w:ascii="Times New Roman" w:hAnsi="Times New Roman"/>
                <w:b w:val="0"/>
                <w:i w:val="0"/>
                <w:color w:val="000000"/>
                <w:sz w:val="22"/>
              </w:rPr>
              <w:t xml:space="preserve"> vẫn thuộc </w:t>
            </w:r>
            <m:oMath>
              <m:r>
                <m:t>B⧵A</m:t>
              </m:r>
            </m:oMath>
            <w:r>
              <w:rPr>
                <w:rFonts w:ascii="Times New Roman" w:hAnsi="Times New Roman"/>
                <w:b w:val="0"/>
                <w:i w:val="0"/>
                <w:color w:val="000000"/>
                <w:sz w:val="22"/>
              </w:rPr>
              <w:t xml:space="preserve">, do đó đầu mút tại </w:t>
            </w:r>
            <m:oMath>
              <m:r>
                <m:t>5</m:t>
              </m:r>
            </m:oMath>
            <w:r>
              <w:rPr>
                <w:rFonts w:ascii="Times New Roman" w:hAnsi="Times New Roman"/>
                <w:b w:val="0"/>
                <w:i w:val="0"/>
                <w:color w:val="000000"/>
                <w:sz w:val="22"/>
              </w:rPr>
              <w:t xml:space="preserve"> là ngoặc vuông </w:t>
            </w:r>
            <m:oMath>
              <m:r>
                <m:t>[</m:t>
              </m:r>
            </m:oMath>
            <w:r>
              <w:rPr>
                <w:rFonts w:ascii="Times New Roman" w:hAnsi="Times New Roman"/>
                <w:b w:val="0"/>
                <w:i w:val="0"/>
                <w:color w:val="000000"/>
                <w:sz w:val="22"/>
              </w:rPr>
              <w:t>.</w:t>
            </w:r>
          </w:p>
        </w:tc>
      </w:tr>
    </w:tbl>
    <w:p>
      <w:pPr>
        <w:spacing w:before="0" w:after="80"/>
      </w:pPr>
    </w:p>
    <w:p>
      <w:pPr>
        <w:spacing w:before="120" w:after="40" w:line="276" w:lineRule="auto"/>
      </w:pPr>
      <w:r>
        <w:rPr>
          <w:rFonts w:ascii="Times New Roman" w:hAnsi="Times New Roman"/>
          <w:b/>
          <w:color w:val="000000"/>
          <w:sz w:val="22"/>
        </w:rPr>
        <w:t xml:space="preserve">Câu 5. </w:t>
      </w:r>
      <w:r>
        <w:rPr>
          <w:rFonts w:ascii="Times New Roman" w:hAnsi="Times New Roman"/>
          <w:b w:val="0"/>
          <w:i w:val="0"/>
          <w:color w:val="000000"/>
          <w:sz w:val="22"/>
        </w:rPr>
        <w:t>Phần không bị gạch chéo trong hình vẽ bên là miền nghiệm của bất phương trình nào sau đây?</w:t>
      </w:r>
    </w:p>
    <w:p>
      <w:pPr>
        <w:spacing w:before="20" w:after="60" w:line="276" w:lineRule="auto"/>
        <w:ind w:left="240"/>
      </w:pPr>
      <w:r>
        <w:rPr>
          <w:rFonts w:ascii="Times New Roman" w:hAnsi="Times New Roman"/>
          <w:b w:val="0"/>
          <w:i w:val="0"/>
          <w:color w:val="000000"/>
          <w:sz w:val="22"/>
        </w:rPr>
        <w:t xml:space="preserve">A. </w:t>
      </w:r>
      <m:oMath>
        <m:r>
          <m:t>x−y&lt;2</m:t>
        </m:r>
      </m:oMath>
      <w:r>
        <w:rPr>
          <w:rFonts w:ascii="Times New Roman" w:hAnsi="Times New Roman"/>
          <w:b w:val="0"/>
          <w:i w:val="0"/>
          <w:color w:val="000000"/>
          <w:sz w:val="22"/>
        </w:rPr>
        <w:t xml:space="preserve">          B. </w:t>
      </w:r>
      <m:oMath>
        <m:r>
          <m:t>x−y&lt;−2</m:t>
        </m:r>
      </m:oMath>
      <w:r>
        <w:rPr>
          <w:rFonts w:ascii="Times New Roman" w:hAnsi="Times New Roman"/>
          <w:b w:val="0"/>
          <w:i w:val="0"/>
          <w:color w:val="000000"/>
          <w:sz w:val="22"/>
        </w:rPr>
        <w:t xml:space="preserve">          C. </w:t>
      </w:r>
      <m:oMath>
        <m:r>
          <m:t>x−y&gt;−2</m:t>
        </m:r>
      </m:oMath>
      <w:r>
        <w:rPr>
          <w:rFonts w:ascii="Times New Roman" w:hAnsi="Times New Roman"/>
          <w:b w:val="0"/>
          <w:i w:val="0"/>
          <w:color w:val="000000"/>
          <w:sz w:val="22"/>
        </w:rPr>
        <w:t xml:space="preserve">          D. </w:t>
      </w:r>
      <m:oMath>
        <m:r>
          <m:t>x−y&gt;2</m:t>
        </m:r>
      </m:oMath>
    </w:p>
    <w:tbl>
      <w:tblPr>
        <w:tblW w:type="auto" w:w="0"/>
        <w:jc w:val="center"/>
        <w:tblLayout w:type="fixed"/>
        <w:tblLook w:firstColumn="1" w:firstRow="1" w:lastColumn="0" w:lastRow="0" w:noHBand="0" w:noVBand="1" w:val="04A0"/>
      </w:tblPr>
      <w:tblGrid>
        <w:gridCol w:w="9752"/>
      </w:tblGrid>
      <w:tr>
        <w:tc>
          <w:tcPr>
            <w:tcW w:type="dxa" w:w="9751"/>
            <w:tcBorders>
              <w:top w:val="none" w:sz="16" w:space="0" w:color="0F4C81"/>
              <w:left w:val="none" w:sz="16" w:space="0" w:color="000000"/>
              <w:bottom w:val="none" w:sz="16" w:space="0" w:color="0F4C81"/>
              <w:right w:val="none" w:sz="16" w:space="0" w:color="0F4C81"/>
            </w:tcBorders>
          </w:tcPr>
          <w:p>
            <w:pPr>
              <w:spacing w:before="40" w:after="40"/>
              <w:ind w:left="80"/>
            </w:pPr>
            <w:r>
              <w:rPr>
                <w:rFonts w:ascii="Times New Roman" w:hAnsi="Times New Roman"/>
                <w:b/>
                <w:color w:val="000000"/>
                <w:sz w:val="22"/>
              </w:rPr>
              <w:t>✎ LỜI GIẢI CHI TIẾT:</w:t>
            </w:r>
          </w:p>
          <w:p>
            <w:pPr>
              <w:spacing w:before="20" w:after="40" w:line="276" w:lineRule="auto"/>
              <w:ind w:left="320"/>
            </w:pPr>
            <w:r>
              <w:rPr>
                <w:b/>
                <w:color w:val="000000"/>
              </w:rPr>
              <w:t xml:space="preserve">• </w:t>
            </w:r>
            <w:r>
              <w:rPr>
                <w:rFonts w:ascii="Times New Roman" w:hAnsi="Times New Roman"/>
                <w:b w:val="0"/>
                <w:i w:val="0"/>
                <w:color w:val="000000"/>
                <w:sz w:val="22"/>
              </w:rPr>
              <w:t xml:space="preserve">Đáp án chính xác: C. </w:t>
            </w:r>
            <m:oMath>
              <m:r>
                <m:t>x−y&gt;−2</m:t>
              </m:r>
            </m:oMath>
          </w:p>
          <w:p>
            <w:pPr>
              <w:spacing w:before="20" w:after="40" w:line="276" w:lineRule="auto"/>
              <w:ind w:left="120"/>
            </w:pPr>
            <w:r>
              <w:rPr>
                <w:rFonts w:ascii="Times New Roman" w:hAnsi="Times New Roman"/>
                <w:b w:val="0"/>
                <w:i w:val="0"/>
                <w:color w:val="000000"/>
                <w:sz w:val="22"/>
              </w:rPr>
              <w:t>Phương pháp xác định bất phương trình từ miền nghiệm:</w:t>
            </w:r>
          </w:p>
          <w:p>
            <w:pPr>
              <w:spacing w:before="20" w:after="40" w:line="276" w:lineRule="auto"/>
              <w:ind w:left="320"/>
            </w:pPr>
            <w:r>
              <w:rPr>
                <w:b/>
                <w:color w:val="000000"/>
              </w:rPr>
              <w:t xml:space="preserve">• </w:t>
            </w:r>
            <w:r>
              <w:rPr>
                <w:rFonts w:ascii="Times New Roman" w:hAnsi="Times New Roman"/>
                <w:b w:val="0"/>
                <w:i w:val="0"/>
                <w:color w:val="000000"/>
                <w:sz w:val="22"/>
              </w:rPr>
              <w:t xml:space="preserve">Bước 1 (Tìm đường thẳng bờ </w:t>
            </w:r>
            <m:oMath>
              <m:r>
                <m:t>d</m:t>
              </m:r>
            </m:oMath>
            <w:r>
              <w:rPr>
                <w:rFonts w:ascii="Times New Roman" w:hAnsi="Times New Roman"/>
                <w:b w:val="0"/>
                <w:i w:val="0"/>
                <w:color w:val="000000"/>
                <w:sz w:val="22"/>
              </w:rPr>
              <w:t xml:space="preserve">): Đường thẳng </w:t>
            </w:r>
            <m:oMath>
              <m:r>
                <m:t>d</m:t>
              </m:r>
            </m:oMath>
            <w:r>
              <w:rPr>
                <w:rFonts w:ascii="Times New Roman" w:hAnsi="Times New Roman"/>
                <w:b w:val="0"/>
                <w:i w:val="0"/>
                <w:color w:val="000000"/>
                <w:sz w:val="22"/>
              </w:rPr>
              <w:t xml:space="preserve"> cắt trục tung tại </w:t>
            </w:r>
            <m:oMath>
              <m:d>
                <m:dPr>
                  <m:sepChr m:val=""/>
                </m:dPr>
                <m:e>
                  <m:r>
                    <m:t>0</m:t>
                  </m:r>
                  <m:r>
                    <m:t>;</m:t>
                  </m:r>
                  <m:r>
                    <m:t>2</m:t>
                  </m:r>
                </m:e>
              </m:d>
            </m:oMath>
            <w:r>
              <w:rPr>
                <w:rFonts w:ascii="Times New Roman" w:hAnsi="Times New Roman"/>
                <w:b w:val="0"/>
                <w:i w:val="0"/>
                <w:color w:val="000000"/>
                <w:sz w:val="22"/>
              </w:rPr>
              <w:t xml:space="preserve"> và cắt trục hoành tại </w:t>
            </w:r>
            <m:oMath>
              <m:d>
                <m:dPr>
                  <m:sepChr m:val="−"/>
                </m:dPr>
                <m:e/>
                <m:e>
                  <m:r>
                    <m:t>2</m:t>
                  </m:r>
                  <m:r>
                    <m:t>;</m:t>
                  </m:r>
                  <m:r>
                    <m:t>0</m:t>
                  </m:r>
                </m:e>
              </m:d>
            </m:oMath>
            <w:r>
              <w:rPr>
                <w:rFonts w:ascii="Times New Roman" w:hAnsi="Times New Roman"/>
                <w:b w:val="0"/>
                <w:i w:val="0"/>
                <w:color w:val="000000"/>
                <w:sz w:val="22"/>
              </w:rPr>
              <w:t xml:space="preserve">. Phương trình đoạn chắn của </w:t>
            </w:r>
            <m:oMath>
              <m:r>
                <m:t>d</m:t>
              </m:r>
            </m:oMath>
            <w:r>
              <w:rPr>
                <w:rFonts w:ascii="Times New Roman" w:hAnsi="Times New Roman"/>
                <w:b w:val="0"/>
                <w:i w:val="0"/>
                <w:color w:val="000000"/>
                <w:sz w:val="22"/>
              </w:rPr>
              <w:t>:</w:t>
            </w:r>
          </w:p>
          <w:p>
            <w:pPr>
              <w:spacing w:before="40" w:after="40"/>
              <w:jc w:val="center"/>
            </w:pPr>
            <m:oMathPara>
              <m:oMath>
                <m:f>
                  <m:fPr>
                    <m:type m:val="bar"/>
                  </m:fPr>
                  <m:num>
                    <m:r>
                      <m:t>x</m:t>
                    </m:r>
                  </m:num>
                  <m:den>
                    <m:r>
                      <m:t>−2</m:t>
                    </m:r>
                  </m:den>
                </m:f>
                <m:r>
                  <m:t>+</m:t>
                </m:r>
                <m:f>
                  <m:fPr>
                    <m:type m:val="bar"/>
                  </m:fPr>
                  <m:num>
                    <m:r>
                      <m:t>y</m:t>
                    </m:r>
                  </m:num>
                  <m:den>
                    <m:r>
                      <m:t>2</m:t>
                    </m:r>
                  </m:den>
                </m:f>
                <m:r>
                  <m:t>=1⟺−x+y=2⟺x−y=−2.</m:t>
                </m:r>
              </m:oMath>
            </m:oMathPara>
          </w:p>
          <w:p>
            <w:pPr>
              <w:spacing w:before="20" w:after="40" w:line="276" w:lineRule="auto"/>
              <w:ind w:left="320"/>
            </w:pPr>
            <w:r>
              <w:rPr>
                <w:b/>
                <w:color w:val="000000"/>
              </w:rPr>
              <w:t xml:space="preserve">• </w:t>
            </w:r>
            <w:r>
              <w:rPr>
                <w:rFonts w:ascii="Times New Roman" w:hAnsi="Times New Roman"/>
                <w:b w:val="0"/>
                <w:i w:val="0"/>
                <w:color w:val="000000"/>
                <w:sz w:val="22"/>
              </w:rPr>
              <w:t xml:space="preserve">Bước 2 (Xét bờ nét đứt): Đường thẳng bờ vẽ bằng nét đứt, nghĩa là không lấy dấu bằng, chỉ có thể là dấu </w:t>
            </w:r>
            <m:oMath>
              <m:r>
                <m:t>&lt;</m:t>
              </m:r>
            </m:oMath>
            <w:r>
              <w:rPr>
                <w:rFonts w:ascii="Times New Roman" w:hAnsi="Times New Roman"/>
                <w:b w:val="0"/>
                <w:i w:val="0"/>
                <w:color w:val="000000"/>
                <w:sz w:val="22"/>
              </w:rPr>
              <w:t xml:space="preserve"> hoặc </w:t>
            </w:r>
            <m:oMath>
              <m:r>
                <m:t>&gt;</m:t>
              </m:r>
            </m:oMath>
            <w:r>
              <w:rPr>
                <w:rFonts w:ascii="Times New Roman" w:hAnsi="Times New Roman"/>
                <w:b w:val="0"/>
                <w:i w:val="0"/>
                <w:color w:val="000000"/>
                <w:sz w:val="22"/>
              </w:rPr>
              <w:t>. Loại đáp án không phù hợp.</w:t>
            </w:r>
          </w:p>
          <w:p>
            <w:pPr>
              <w:spacing w:before="20" w:after="40" w:line="276" w:lineRule="auto"/>
              <w:ind w:left="320"/>
            </w:pPr>
            <w:r>
              <w:rPr>
                <w:b/>
                <w:color w:val="000000"/>
              </w:rPr>
              <w:t xml:space="preserve">• </w:t>
            </w:r>
            <w:r>
              <w:rPr>
                <w:rFonts w:ascii="Times New Roman" w:hAnsi="Times New Roman"/>
                <w:b w:val="0"/>
                <w:i w:val="0"/>
                <w:color w:val="000000"/>
                <w:sz w:val="22"/>
              </w:rPr>
              <w:t xml:space="preserve">Bước 3 (Kiểm tra điểm thử): Gốc tọa độ </w:t>
            </w:r>
            <m:oMath>
              <m:r>
                <m:t>O(0;0)</m:t>
              </m:r>
            </m:oMath>
            <w:r>
              <w:rPr>
                <w:rFonts w:ascii="Times New Roman" w:hAnsi="Times New Roman"/>
                <w:b w:val="0"/>
                <w:i w:val="0"/>
                <w:color w:val="000000"/>
                <w:sz w:val="22"/>
              </w:rPr>
              <w:t xml:space="preserve"> thuộc miền nghiệm (phần không bị gạch chéo). Thay </w:t>
            </w:r>
            <m:oMath>
              <m:d>
                <m:dPr>
                  <m:sepChr m:val=""/>
                </m:dPr>
                <m:e>
                  <m:r>
                    <m:t>0</m:t>
                  </m:r>
                  <m:r>
                    <m:t>;</m:t>
                  </m:r>
                  <m:r>
                    <m:t>0</m:t>
                  </m:r>
                </m:e>
              </m:d>
            </m:oMath>
            <w:r>
              <w:rPr>
                <w:rFonts w:ascii="Times New Roman" w:hAnsi="Times New Roman"/>
                <w:b w:val="0"/>
                <w:i w:val="0"/>
                <w:color w:val="000000"/>
                <w:sz w:val="22"/>
              </w:rPr>
              <w:t xml:space="preserve"> vào biểu thức </w:t>
            </w:r>
            <m:oMath>
              <m:r>
                <m:t>x−y</m:t>
              </m:r>
            </m:oMath>
            <w:r>
              <w:rPr>
                <w:rFonts w:ascii="Times New Roman" w:hAnsi="Times New Roman"/>
                <w:b w:val="0"/>
                <w:i w:val="0"/>
                <w:color w:val="000000"/>
                <w:sz w:val="22"/>
              </w:rPr>
              <w:t>:</w:t>
            </w:r>
          </w:p>
          <w:p>
            <w:pPr>
              <w:spacing w:before="40" w:after="40"/>
              <w:jc w:val="center"/>
            </w:pPr>
            <m:oMathPara>
              <m:oMath>
                <m:r>
                  <m:t>0−0=0&gt;−2</m:t>
                </m:r>
                <m:r>
                  <m:rPr>
                    <m:sty m:val="p"/>
                  </m:rPr>
                  <m:t>  </m:t>
                </m:r>
                <m:r>
                  <m:t>(</m:t>
                </m:r>
                <m:r>
                  <m:rPr>
                    <m:nor/>
                  </m:rPr>
                  <m:t>đúng</m:t>
                </m:r>
                <m:r>
                  <m:t>).</m:t>
                </m:r>
              </m:oMath>
            </m:oMathPara>
          </w:p>
          <w:p>
            <w:pPr>
              <w:spacing w:before="20" w:after="40" w:line="276" w:lineRule="auto"/>
              <w:ind w:left="120"/>
            </w:pPr>
            <w:r>
              <w:rPr>
                <w:rFonts w:ascii="Times New Roman" w:hAnsi="Times New Roman"/>
                <w:b w:val="0"/>
                <w:i w:val="0"/>
                <w:color w:val="000000"/>
                <w:sz w:val="22"/>
              </w:rPr>
              <w:t xml:space="preserve">Vậy bất phương trình có miền nghiệm tương ứng là </w:t>
            </w:r>
            <m:oMath>
              <m:r>
                <m:t>x−y&gt;−2</m:t>
              </m:r>
            </m:oMath>
            <w:r>
              <w:rPr>
                <w:rFonts w:ascii="Times New Roman" w:hAnsi="Times New Roman"/>
                <w:b w:val="0"/>
                <w:i w:val="0"/>
                <w:color w:val="000000"/>
                <w:sz w:val="22"/>
              </w:rPr>
              <w:t>.</w:t>
            </w:r>
          </w:p>
          <w:p>
            <w:pPr>
              <w:spacing w:before="80" w:after="40"/>
              <w:jc w:val="center"/>
            </w:pPr>
            <w:r>
              <w:drawing>
                <wp:inline xmlns:a="http://schemas.openxmlformats.org/drawingml/2006/main" xmlns:pic="http://schemas.openxmlformats.org/drawingml/2006/picture">
                  <wp:extent cx="3960000" cy="3340136"/>
                  <wp:docPr id="2" name="Picture 2"/>
                  <wp:cNvGraphicFramePr>
                    <a:graphicFrameLocks noChangeAspect="1"/>
                  </wp:cNvGraphicFramePr>
                  <a:graphic>
                    <a:graphicData uri="http://schemas.openxmlformats.org/drawingml/2006/picture">
                      <pic:pic>
                        <pic:nvPicPr>
                          <pic:cNvPr id="0" name="img_vd_c5.png"/>
                          <pic:cNvPicPr/>
                        </pic:nvPicPr>
                        <pic:blipFill>
                          <a:blip r:embed="rId13"/>
                          <a:stretch>
                            <a:fillRect/>
                          </a:stretch>
                        </pic:blipFill>
                        <pic:spPr>
                          <a:xfrm>
                            <a:off x="0" y="0"/>
                            <a:ext cx="3960000" cy="3340136"/>
                          </a:xfrm>
                          <a:prstGeom prst="rect"/>
                        </pic:spPr>
                      </pic:pic>
                    </a:graphicData>
                  </a:graphic>
                </wp:inline>
              </w:drawing>
            </w:r>
          </w:p>
          <w:p>
            <w:pPr>
              <w:spacing w:before="20" w:after="80"/>
              <w:jc w:val="center"/>
            </w:pPr>
            <w:r>
              <w:rPr>
                <w:rFonts w:ascii="Times New Roman" w:hAnsi="Times New Roman"/>
                <w:i/>
                <w:color w:val="000000"/>
                <w:sz w:val="22"/>
              </w:rPr>
              <w:t>Hình 2: Miền nghiệm của bất phương trình x - y &gt; -2 với bờ nét đứt</w:t>
            </w:r>
          </w:p>
        </w:tc>
      </w:tr>
    </w:tbl>
    <w:p>
      <w:pPr>
        <w:spacing w:before="0" w:after="80"/>
      </w:pPr>
    </w:p>
    <w:p>
      <w:pPr>
        <w:spacing w:before="120" w:after="40" w:line="276" w:lineRule="auto"/>
      </w:pPr>
      <w:r>
        <w:rPr>
          <w:rFonts w:ascii="Times New Roman" w:hAnsi="Times New Roman"/>
          <w:b/>
          <w:color w:val="000000"/>
          <w:sz w:val="22"/>
        </w:rPr>
        <w:t xml:space="preserve">Câu 6. </w:t>
      </w:r>
      <w:r>
        <w:rPr>
          <w:rFonts w:ascii="Times New Roman" w:hAnsi="Times New Roman"/>
          <w:b w:val="0"/>
          <w:i w:val="0"/>
          <w:color w:val="000000"/>
          <w:sz w:val="22"/>
        </w:rPr>
        <w:t xml:space="preserve">Tập hợp </w:t>
      </w:r>
      <m:oMath>
        <m:r>
          <m:t>B={x∈ℕ∣−2≤x≤1}</m:t>
        </m:r>
      </m:oMath>
      <w:r>
        <w:rPr>
          <w:rFonts w:ascii="Times New Roman" w:hAnsi="Times New Roman"/>
          <w:b w:val="0"/>
          <w:i w:val="0"/>
          <w:color w:val="000000"/>
          <w:sz w:val="22"/>
        </w:rPr>
        <w:t xml:space="preserve"> có bao nhiêu phần tử?</w:t>
      </w:r>
    </w:p>
    <w:p>
      <w:pPr>
        <w:spacing w:before="20" w:after="60" w:line="276" w:lineRule="auto"/>
        <w:ind w:left="240"/>
      </w:pPr>
      <w:r>
        <w:rPr>
          <w:rFonts w:ascii="Times New Roman" w:hAnsi="Times New Roman"/>
          <w:b w:val="0"/>
          <w:i w:val="0"/>
          <w:color w:val="000000"/>
          <w:sz w:val="22"/>
        </w:rPr>
        <w:t>A. 1          B. 2          C. vô số          D. 4</w:t>
      </w:r>
    </w:p>
    <w:tbl>
      <w:tblPr>
        <w:tblW w:type="auto" w:w="0"/>
        <w:jc w:val="center"/>
        <w:tblLayout w:type="fixed"/>
        <w:tblLook w:firstColumn="1" w:firstRow="1" w:lastColumn="0" w:lastRow="0" w:noHBand="0" w:noVBand="1" w:val="04A0"/>
      </w:tblPr>
      <w:tblGrid>
        <w:gridCol w:w="9752"/>
      </w:tblGrid>
      <w:tr>
        <w:tc>
          <w:tcPr>
            <w:tcW w:type="dxa" w:w="9751"/>
            <w:tcBorders>
              <w:top w:val="none" w:sz="16" w:space="0" w:color="0F4C81"/>
              <w:left w:val="none" w:sz="16" w:space="0" w:color="000000"/>
              <w:bottom w:val="none" w:sz="16" w:space="0" w:color="0F4C81"/>
              <w:right w:val="none" w:sz="16" w:space="0" w:color="0F4C81"/>
            </w:tcBorders>
          </w:tcPr>
          <w:p>
            <w:pPr>
              <w:spacing w:before="40" w:after="40"/>
              <w:ind w:left="80"/>
            </w:pPr>
            <w:r>
              <w:rPr>
                <w:rFonts w:ascii="Times New Roman" w:hAnsi="Times New Roman"/>
                <w:b/>
                <w:color w:val="000000"/>
                <w:sz w:val="22"/>
              </w:rPr>
              <w:t>✎ LỜI GIẢI CHI TIẾT:</w:t>
            </w:r>
          </w:p>
          <w:p>
            <w:pPr>
              <w:spacing w:before="20" w:after="40" w:line="276" w:lineRule="auto"/>
              <w:ind w:left="320"/>
            </w:pPr>
            <w:r>
              <w:rPr>
                <w:b/>
                <w:color w:val="000000"/>
              </w:rPr>
              <w:t xml:space="preserve">• </w:t>
            </w:r>
            <w:r>
              <w:rPr>
                <w:rFonts w:ascii="Times New Roman" w:hAnsi="Times New Roman"/>
                <w:b w:val="0"/>
                <w:i w:val="0"/>
                <w:color w:val="000000"/>
                <w:sz w:val="22"/>
              </w:rPr>
              <w:t>Đáp án chính xác: B. 2</w:t>
            </w:r>
          </w:p>
          <w:p>
            <w:pPr>
              <w:spacing w:before="20" w:after="40" w:line="276" w:lineRule="auto"/>
              <w:ind w:left="120"/>
            </w:pPr>
            <w:r>
              <w:rPr>
                <w:rFonts w:ascii="Times New Roman" w:hAnsi="Times New Roman"/>
                <w:b w:val="0"/>
                <w:i w:val="0"/>
                <w:color w:val="000000"/>
                <w:sz w:val="22"/>
              </w:rPr>
              <w:t>Phân tích điều kiện:</w:t>
            </w:r>
          </w:p>
          <w:p>
            <w:pPr>
              <w:spacing w:before="20" w:after="40" w:line="276" w:lineRule="auto"/>
              <w:ind w:left="320"/>
            </w:pPr>
            <w:r>
              <w:rPr>
                <w:b/>
                <w:color w:val="000000"/>
              </w:rPr>
              <w:t xml:space="preserve">• </w:t>
            </w:r>
            <m:oMath>
              <m:r>
                <m:t>x</m:t>
              </m:r>
            </m:oMath>
            <w:r>
              <w:rPr>
                <w:rFonts w:ascii="Times New Roman" w:hAnsi="Times New Roman"/>
                <w:b w:val="0"/>
                <w:i w:val="0"/>
                <w:color w:val="000000"/>
                <w:sz w:val="22"/>
              </w:rPr>
              <w:t xml:space="preserve"> là số tự nhiên: </w:t>
            </w:r>
            <m:oMath>
              <m:r>
                <m:t>x∈ℕ={0;1;2;3;…}</m:t>
              </m:r>
            </m:oMath>
            <w:r>
              <w:rPr>
                <w:rFonts w:ascii="Times New Roman" w:hAnsi="Times New Roman"/>
                <w:b w:val="0"/>
                <w:i w:val="0"/>
                <w:color w:val="000000"/>
                <w:sz w:val="22"/>
              </w:rPr>
              <w:t>.</w:t>
            </w:r>
          </w:p>
          <w:p>
            <w:pPr>
              <w:spacing w:before="20" w:after="40" w:line="276" w:lineRule="auto"/>
              <w:ind w:left="320"/>
            </w:pPr>
            <w:r>
              <w:rPr>
                <w:b/>
                <w:color w:val="000000"/>
              </w:rPr>
              <w:t xml:space="preserve">• </w:t>
            </w:r>
            <w:r>
              <w:rPr>
                <w:rFonts w:ascii="Times New Roman" w:hAnsi="Times New Roman"/>
                <w:b w:val="0"/>
                <w:i w:val="0"/>
                <w:color w:val="000000"/>
                <w:sz w:val="22"/>
              </w:rPr>
              <w:t xml:space="preserve">Đồng thời thỏa mãn: </w:t>
            </w:r>
            <m:oMath>
              <m:r>
                <m:t>−2≤x≤1</m:t>
              </m:r>
            </m:oMath>
            <w:r>
              <w:rPr>
                <w:rFonts w:ascii="Times New Roman" w:hAnsi="Times New Roman"/>
                <w:b w:val="0"/>
                <w:i w:val="0"/>
                <w:color w:val="000000"/>
                <w:sz w:val="22"/>
              </w:rPr>
              <w:t>.</w:t>
            </w:r>
          </w:p>
          <w:p>
            <w:pPr>
              <w:spacing w:before="20" w:after="40" w:line="276" w:lineRule="auto"/>
              <w:ind w:left="120"/>
            </w:pPr>
            <w:r>
              <w:rPr>
                <w:rFonts w:ascii="Times New Roman" w:hAnsi="Times New Roman"/>
                <w:b w:val="0"/>
                <w:i w:val="0"/>
                <w:color w:val="000000"/>
                <w:sz w:val="22"/>
              </w:rPr>
              <w:t xml:space="preserve">Các số tự nhiên thỏa mãn khoảng giá trị trên là </w:t>
            </w:r>
            <m:oMath>
              <m:r>
                <m:t>x=0</m:t>
              </m:r>
            </m:oMath>
            <w:r>
              <w:rPr>
                <w:rFonts w:ascii="Times New Roman" w:hAnsi="Times New Roman"/>
                <w:b w:val="0"/>
                <w:i w:val="0"/>
                <w:color w:val="000000"/>
                <w:sz w:val="22"/>
              </w:rPr>
              <w:t xml:space="preserve"> và </w:t>
            </w:r>
            <m:oMath>
              <m:r>
                <m:t>x=1</m:t>
              </m:r>
            </m:oMath>
            <w:r>
              <w:rPr>
                <w:rFonts w:ascii="Times New Roman" w:hAnsi="Times New Roman"/>
                <w:b w:val="0"/>
                <w:i w:val="0"/>
                <w:color w:val="000000"/>
                <w:sz w:val="22"/>
              </w:rPr>
              <w:t>.</w:t>
            </w:r>
          </w:p>
          <w:p>
            <w:pPr>
              <w:spacing w:before="20" w:after="40" w:line="276" w:lineRule="auto"/>
              <w:ind w:left="120"/>
            </w:pPr>
            <w:r>
              <w:rPr>
                <w:rFonts w:ascii="Times New Roman" w:hAnsi="Times New Roman"/>
                <w:b w:val="0"/>
                <w:i w:val="0"/>
                <w:color w:val="000000"/>
                <w:sz w:val="22"/>
              </w:rPr>
              <w:t xml:space="preserve">Vậy tập hợp </w:t>
            </w:r>
            <m:oMath>
              <m:r>
                <m:t>B={0;1}</m:t>
              </m:r>
            </m:oMath>
            <w:r>
              <w:rPr>
                <w:rFonts w:ascii="Times New Roman" w:hAnsi="Times New Roman"/>
                <w:b w:val="0"/>
                <w:i w:val="0"/>
                <w:color w:val="000000"/>
                <w:sz w:val="22"/>
              </w:rPr>
              <w:t xml:space="preserve"> có đúng 2 phần tử.</w:t>
            </w:r>
          </w:p>
        </w:tc>
      </w:tr>
    </w:tbl>
    <w:p>
      <w:pPr>
        <w:spacing w:before="0" w:after="80"/>
      </w:pPr>
    </w:p>
    <w:p>
      <w:pPr>
        <w:spacing w:before="120" w:after="40" w:line="276" w:lineRule="auto"/>
      </w:pPr>
      <w:r>
        <w:rPr>
          <w:rFonts w:ascii="Times New Roman" w:hAnsi="Times New Roman"/>
          <w:b/>
          <w:color w:val="000000"/>
          <w:sz w:val="22"/>
        </w:rPr>
        <w:t xml:space="preserve">Câu 7. </w:t>
      </w:r>
      <w:r>
        <w:rPr>
          <w:rFonts w:ascii="Times New Roman" w:hAnsi="Times New Roman"/>
          <w:b w:val="0"/>
          <w:i w:val="0"/>
          <w:color w:val="000000"/>
          <w:sz w:val="22"/>
        </w:rPr>
        <w:t xml:space="preserve">Cặp số </w:t>
      </w:r>
      <m:oMath>
        <m:d>
          <m:dPr>
            <m:sepChr m:val="−"/>
          </m:dPr>
          <m:e/>
          <m:e>
            <m:r>
              <m:t>2</m:t>
            </m:r>
            <m:r>
              <m:t>;</m:t>
            </m:r>
            <m:r>
              <m:t>1</m:t>
            </m:r>
          </m:e>
        </m:d>
      </m:oMath>
      <w:r>
        <w:rPr>
          <w:rFonts w:ascii="Times New Roman" w:hAnsi="Times New Roman"/>
          <w:b w:val="0"/>
          <w:i w:val="0"/>
          <w:color w:val="000000"/>
          <w:sz w:val="22"/>
        </w:rPr>
        <w:t xml:space="preserve"> không là nghiệm của bất phương trình nào sau đây?</w:t>
      </w:r>
    </w:p>
    <w:p>
      <w:pPr>
        <w:spacing w:before="20" w:after="60" w:line="276" w:lineRule="auto"/>
        <w:ind w:left="240"/>
      </w:pPr>
      <w:r>
        <w:rPr>
          <w:rFonts w:ascii="Times New Roman" w:hAnsi="Times New Roman"/>
          <w:b w:val="0"/>
          <w:i w:val="0"/>
          <w:color w:val="000000"/>
          <w:sz w:val="22"/>
        </w:rPr>
        <w:t xml:space="preserve">A. </w:t>
      </w:r>
      <m:oMath>
        <m:r>
          <m:t>y&gt;0</m:t>
        </m:r>
      </m:oMath>
      <w:r>
        <w:rPr>
          <w:rFonts w:ascii="Times New Roman" w:hAnsi="Times New Roman"/>
          <w:b w:val="0"/>
          <w:i w:val="0"/>
          <w:color w:val="000000"/>
          <w:sz w:val="22"/>
        </w:rPr>
        <w:t xml:space="preserve">          B. </w:t>
      </w:r>
      <m:oMath>
        <m:r>
          <m:t>x&lt;0</m:t>
        </m:r>
      </m:oMath>
      <w:r>
        <w:rPr>
          <w:rFonts w:ascii="Times New Roman" w:hAnsi="Times New Roman"/>
          <w:b w:val="0"/>
          <w:i w:val="0"/>
          <w:color w:val="000000"/>
          <w:sz w:val="22"/>
        </w:rPr>
        <w:t xml:space="preserve">          C. </w:t>
      </w:r>
      <m:oMath>
        <m:r>
          <m:t>2x+y&gt;0</m:t>
        </m:r>
      </m:oMath>
      <w:r>
        <w:rPr>
          <w:rFonts w:ascii="Times New Roman" w:hAnsi="Times New Roman"/>
          <w:b w:val="0"/>
          <w:i w:val="0"/>
          <w:color w:val="000000"/>
          <w:sz w:val="22"/>
        </w:rPr>
        <w:t xml:space="preserve">          D. </w:t>
      </w:r>
      <m:oMath>
        <m:r>
          <m:t>2x−y&lt;0</m:t>
        </m:r>
      </m:oMath>
    </w:p>
    <w:tbl>
      <w:tblPr>
        <w:tblW w:type="auto" w:w="0"/>
        <w:jc w:val="center"/>
        <w:tblLayout w:type="fixed"/>
        <w:tblLook w:firstColumn="1" w:firstRow="1" w:lastColumn="0" w:lastRow="0" w:noHBand="0" w:noVBand="1" w:val="04A0"/>
      </w:tblPr>
      <w:tblGrid>
        <w:gridCol w:w="9752"/>
      </w:tblGrid>
      <w:tr>
        <w:tc>
          <w:tcPr>
            <w:tcW w:type="dxa" w:w="9751"/>
            <w:tcBorders>
              <w:top w:val="none" w:sz="16" w:space="0" w:color="0F4C81"/>
              <w:left w:val="none" w:sz="16" w:space="0" w:color="000000"/>
              <w:bottom w:val="none" w:sz="16" w:space="0" w:color="0F4C81"/>
              <w:right w:val="none" w:sz="16" w:space="0" w:color="0F4C81"/>
            </w:tcBorders>
          </w:tcPr>
          <w:p>
            <w:pPr>
              <w:spacing w:before="40" w:after="40"/>
              <w:ind w:left="80"/>
            </w:pPr>
            <w:r>
              <w:rPr>
                <w:rFonts w:ascii="Times New Roman" w:hAnsi="Times New Roman"/>
                <w:b/>
                <w:color w:val="000000"/>
                <w:sz w:val="22"/>
              </w:rPr>
              <w:t>✎ LỜI GIẢI CHI TIẾT:</w:t>
            </w:r>
          </w:p>
          <w:p>
            <w:pPr>
              <w:spacing w:before="20" w:after="40" w:line="276" w:lineRule="auto"/>
              <w:ind w:left="320"/>
            </w:pPr>
            <w:r>
              <w:rPr>
                <w:b/>
                <w:color w:val="000000"/>
              </w:rPr>
              <w:t xml:space="preserve">• </w:t>
            </w:r>
            <w:r>
              <w:rPr>
                <w:rFonts w:ascii="Times New Roman" w:hAnsi="Times New Roman"/>
                <w:b w:val="0"/>
                <w:i w:val="0"/>
                <w:color w:val="000000"/>
                <w:sz w:val="22"/>
              </w:rPr>
              <w:t xml:space="preserve">Đáp án chính xác: C. </w:t>
            </w:r>
            <m:oMath>
              <m:r>
                <m:t>2x+y&gt;0</m:t>
              </m:r>
            </m:oMath>
          </w:p>
          <w:p>
            <w:pPr>
              <w:spacing w:before="20" w:after="40" w:line="276" w:lineRule="auto"/>
              <w:ind w:left="120"/>
            </w:pPr>
            <w:r>
              <w:rPr>
                <w:rFonts w:ascii="Times New Roman" w:hAnsi="Times New Roman"/>
                <w:b w:val="0"/>
                <w:i w:val="0"/>
                <w:color w:val="000000"/>
                <w:sz w:val="22"/>
              </w:rPr>
              <w:t xml:space="preserve">Thay </w:t>
            </w:r>
            <m:oMath>
              <m:r>
                <m:t>x=−2</m:t>
              </m:r>
            </m:oMath>
            <w:r>
              <w:rPr>
                <w:rFonts w:ascii="Times New Roman" w:hAnsi="Times New Roman"/>
                <w:b w:val="0"/>
                <w:i w:val="0"/>
                <w:color w:val="000000"/>
                <w:sz w:val="22"/>
              </w:rPr>
              <w:t xml:space="preserve"> và </w:t>
            </w:r>
            <m:oMath>
              <m:r>
                <m:t>y=1</m:t>
              </m:r>
            </m:oMath>
            <w:r>
              <w:rPr>
                <w:rFonts w:ascii="Times New Roman" w:hAnsi="Times New Roman"/>
                <w:b w:val="0"/>
                <w:i w:val="0"/>
                <w:color w:val="000000"/>
                <w:sz w:val="22"/>
              </w:rPr>
              <w:t xml:space="preserve"> vào từng bất phương trình:</w:t>
            </w:r>
          </w:p>
          <w:p>
            <w:pPr>
              <w:spacing w:before="20" w:after="40" w:line="276" w:lineRule="auto"/>
              <w:ind w:left="320"/>
            </w:pPr>
            <w:r>
              <w:rPr>
                <w:b/>
                <w:color w:val="000000"/>
              </w:rPr>
              <w:t xml:space="preserve">• </w:t>
            </w:r>
            <w:r>
              <w:rPr>
                <w:rFonts w:ascii="Times New Roman" w:hAnsi="Times New Roman"/>
                <w:b w:val="0"/>
                <w:i w:val="0"/>
                <w:color w:val="000000"/>
                <w:sz w:val="22"/>
              </w:rPr>
              <w:t xml:space="preserve">• Phương án A: </w:t>
            </w:r>
            <m:oMath>
              <m:r>
                <m:t>y=1&gt;0</m:t>
              </m:r>
            </m:oMath>
            <w:r>
              <w:rPr>
                <w:rFonts w:ascii="Times New Roman" w:hAnsi="Times New Roman"/>
                <w:b w:val="0"/>
                <w:i w:val="0"/>
                <w:color w:val="000000"/>
                <w:sz w:val="22"/>
              </w:rPr>
              <w:t xml:space="preserve"> (Đúng </w:t>
            </w:r>
            <m:oMath>
              <m:r>
                <m:t>⟹</m:t>
              </m:r>
            </m:oMath>
            <w:r>
              <w:rPr>
                <w:rFonts w:ascii="Times New Roman" w:hAnsi="Times New Roman"/>
                <w:b w:val="0"/>
                <w:i w:val="0"/>
                <w:color w:val="000000"/>
                <w:sz w:val="22"/>
              </w:rPr>
              <w:t xml:space="preserve"> là nghiệm).</w:t>
            </w:r>
          </w:p>
          <w:p>
            <w:pPr>
              <w:spacing w:before="20" w:after="40" w:line="276" w:lineRule="auto"/>
              <w:ind w:left="320"/>
            </w:pPr>
            <w:r>
              <w:rPr>
                <w:b/>
                <w:color w:val="000000"/>
              </w:rPr>
              <w:t xml:space="preserve">• </w:t>
            </w:r>
            <w:r>
              <w:rPr>
                <w:rFonts w:ascii="Times New Roman" w:hAnsi="Times New Roman"/>
                <w:b w:val="0"/>
                <w:i w:val="0"/>
                <w:color w:val="000000"/>
                <w:sz w:val="22"/>
              </w:rPr>
              <w:t xml:space="preserve">• Phương án B: </w:t>
            </w:r>
            <m:oMath>
              <m:r>
                <m:t>x=−2&lt;0</m:t>
              </m:r>
            </m:oMath>
            <w:r>
              <w:rPr>
                <w:rFonts w:ascii="Times New Roman" w:hAnsi="Times New Roman"/>
                <w:b w:val="0"/>
                <w:i w:val="0"/>
                <w:color w:val="000000"/>
                <w:sz w:val="22"/>
              </w:rPr>
              <w:t xml:space="preserve"> (Đúng </w:t>
            </w:r>
            <m:oMath>
              <m:r>
                <m:t>⟹</m:t>
              </m:r>
            </m:oMath>
            <w:r>
              <w:rPr>
                <w:rFonts w:ascii="Times New Roman" w:hAnsi="Times New Roman"/>
                <w:b w:val="0"/>
                <w:i w:val="0"/>
                <w:color w:val="000000"/>
                <w:sz w:val="22"/>
              </w:rPr>
              <w:t xml:space="preserve"> là nghiệm).</w:t>
            </w:r>
          </w:p>
          <w:p>
            <w:pPr>
              <w:spacing w:before="20" w:after="40" w:line="276" w:lineRule="auto"/>
              <w:ind w:left="320"/>
            </w:pPr>
            <w:r>
              <w:rPr>
                <w:b/>
                <w:color w:val="000000"/>
              </w:rPr>
              <w:t xml:space="preserve">• </w:t>
            </w:r>
            <w:r>
              <w:rPr>
                <w:rFonts w:ascii="Times New Roman" w:hAnsi="Times New Roman"/>
                <w:b w:val="0"/>
                <w:i w:val="0"/>
                <w:color w:val="000000"/>
                <w:sz w:val="22"/>
              </w:rPr>
              <w:t xml:space="preserve">• Phương án C: </w:t>
            </w:r>
            <m:oMath>
              <m:r>
                <m:t>2(−2)+1=−4+1=−3&gt;0</m:t>
              </m:r>
            </m:oMath>
            <w:r>
              <w:rPr>
                <w:rFonts w:ascii="Times New Roman" w:hAnsi="Times New Roman"/>
                <w:b w:val="0"/>
                <w:i w:val="0"/>
                <w:color w:val="000000"/>
                <w:sz w:val="22"/>
              </w:rPr>
              <w:t xml:space="preserve"> (Sai </w:t>
            </w:r>
            <m:oMath>
              <m:r>
                <m:t>⟹</m:t>
              </m:r>
            </m:oMath>
            <w:r>
              <w:rPr>
                <w:rFonts w:ascii="Times New Roman" w:hAnsi="Times New Roman"/>
                <w:b w:val="0"/>
                <w:i w:val="0"/>
                <w:color w:val="000000"/>
                <w:sz w:val="22"/>
              </w:rPr>
              <w:t xml:space="preserve"> không là nghiệm).</w:t>
            </w:r>
          </w:p>
          <w:p>
            <w:pPr>
              <w:spacing w:before="20" w:after="40" w:line="276" w:lineRule="auto"/>
              <w:ind w:left="320"/>
            </w:pPr>
            <w:r>
              <w:rPr>
                <w:b/>
                <w:color w:val="000000"/>
              </w:rPr>
              <w:t xml:space="preserve">• </w:t>
            </w:r>
            <w:r>
              <w:rPr>
                <w:rFonts w:ascii="Times New Roman" w:hAnsi="Times New Roman"/>
                <w:b w:val="0"/>
                <w:i w:val="0"/>
                <w:color w:val="000000"/>
                <w:sz w:val="22"/>
              </w:rPr>
              <w:t xml:space="preserve">• Phương án D: </w:t>
            </w:r>
            <m:oMath>
              <m:r>
                <m:t>2(−2)−1=−5&lt;0</m:t>
              </m:r>
            </m:oMath>
            <w:r>
              <w:rPr>
                <w:rFonts w:ascii="Times New Roman" w:hAnsi="Times New Roman"/>
                <w:b w:val="0"/>
                <w:i w:val="0"/>
                <w:color w:val="000000"/>
                <w:sz w:val="22"/>
              </w:rPr>
              <w:t xml:space="preserve"> (Đúng </w:t>
            </w:r>
            <m:oMath>
              <m:r>
                <m:t>⟹</m:t>
              </m:r>
            </m:oMath>
            <w:r>
              <w:rPr>
                <w:rFonts w:ascii="Times New Roman" w:hAnsi="Times New Roman"/>
                <w:b w:val="0"/>
                <w:i w:val="0"/>
                <w:color w:val="000000"/>
                <w:sz w:val="22"/>
              </w:rPr>
              <w:t xml:space="preserve"> là nghiệm).</w:t>
            </w:r>
          </w:p>
        </w:tc>
      </w:tr>
    </w:tbl>
    <w:p>
      <w:pPr>
        <w:spacing w:before="0" w:after="80"/>
      </w:pPr>
    </w:p>
    <w:p>
      <w:pPr>
        <w:spacing w:before="120" w:after="40" w:line="276" w:lineRule="auto"/>
      </w:pPr>
      <w:r>
        <w:rPr>
          <w:rFonts w:ascii="Times New Roman" w:hAnsi="Times New Roman"/>
          <w:b/>
          <w:color w:val="000000"/>
          <w:sz w:val="22"/>
        </w:rPr>
        <w:t xml:space="preserve">Câu 8. </w:t>
      </w:r>
      <w:r>
        <w:rPr>
          <w:rFonts w:ascii="Times New Roman" w:hAnsi="Times New Roman"/>
          <w:b w:val="0"/>
          <w:i w:val="0"/>
          <w:color w:val="000000"/>
          <w:sz w:val="22"/>
        </w:rPr>
        <w:t xml:space="preserve">Cho mệnh đề chứa biến </w:t>
      </w:r>
      <m:oMath>
        <m:r>
          <m:t>P(x):“2x+3≥</m:t>
        </m:r>
        <m:sSup>
          <m:e>
            <m:r>
              <m:t>x</m:t>
            </m:r>
          </m:e>
          <m:sup>
            <m:r>
              <m:t>2</m:t>
            </m:r>
          </m:sup>
        </m:sSup>
        <m:r>
          <m:t>”</m:t>
        </m:r>
      </m:oMath>
      <w:r>
        <w:rPr>
          <w:rFonts w:ascii="Times New Roman" w:hAnsi="Times New Roman"/>
          <w:b w:val="0"/>
          <w:i w:val="0"/>
          <w:color w:val="000000"/>
          <w:sz w:val="22"/>
        </w:rPr>
        <w:t xml:space="preserve"> với </w:t>
      </w:r>
      <m:oMath>
        <m:r>
          <m:t>x</m:t>
        </m:r>
      </m:oMath>
      <w:r>
        <w:rPr>
          <w:rFonts w:ascii="Times New Roman" w:hAnsi="Times New Roman"/>
          <w:b w:val="0"/>
          <w:i w:val="0"/>
          <w:color w:val="000000"/>
          <w:sz w:val="22"/>
        </w:rPr>
        <w:t xml:space="preserve"> là số tự nhiên. Mệnh đề nào sau đây sai?</w:t>
      </w:r>
    </w:p>
    <w:p>
      <w:pPr>
        <w:spacing w:before="20" w:after="60" w:line="276" w:lineRule="auto"/>
        <w:ind w:left="240"/>
      </w:pPr>
      <w:r>
        <w:rPr>
          <w:rFonts w:ascii="Times New Roman" w:hAnsi="Times New Roman"/>
          <w:b w:val="0"/>
          <w:i w:val="0"/>
          <w:color w:val="000000"/>
          <w:sz w:val="22"/>
        </w:rPr>
        <w:t xml:space="preserve">A. </w:t>
      </w:r>
      <m:oMath>
        <m:r>
          <m:t>P(2)</m:t>
        </m:r>
      </m:oMath>
      <w:r>
        <w:rPr>
          <w:rFonts w:ascii="Times New Roman" w:hAnsi="Times New Roman"/>
          <w:b w:val="0"/>
          <w:i w:val="0"/>
          <w:color w:val="000000"/>
          <w:sz w:val="22"/>
        </w:rPr>
        <w:t xml:space="preserve">          B. </w:t>
      </w:r>
      <m:oMath>
        <m:r>
          <m:t>P(3)</m:t>
        </m:r>
      </m:oMath>
      <w:r>
        <w:rPr>
          <w:rFonts w:ascii="Times New Roman" w:hAnsi="Times New Roman"/>
          <w:b w:val="0"/>
          <w:i w:val="0"/>
          <w:color w:val="000000"/>
          <w:sz w:val="22"/>
        </w:rPr>
        <w:t xml:space="preserve">          C. </w:t>
      </w:r>
      <m:oMath>
        <m:r>
          <m:t>P(4)</m:t>
        </m:r>
      </m:oMath>
      <w:r>
        <w:rPr>
          <w:rFonts w:ascii="Times New Roman" w:hAnsi="Times New Roman"/>
          <w:b w:val="0"/>
          <w:i w:val="0"/>
          <w:color w:val="000000"/>
          <w:sz w:val="22"/>
        </w:rPr>
        <w:t xml:space="preserve">          D. </w:t>
      </w:r>
      <m:oMath>
        <m:r>
          <m:t>P(1)</m:t>
        </m:r>
      </m:oMath>
    </w:p>
    <w:tbl>
      <w:tblPr>
        <w:tblW w:type="auto" w:w="0"/>
        <w:jc w:val="center"/>
        <w:tblLayout w:type="fixed"/>
        <w:tblLook w:firstColumn="1" w:firstRow="1" w:lastColumn="0" w:lastRow="0" w:noHBand="0" w:noVBand="1" w:val="04A0"/>
      </w:tblPr>
      <w:tblGrid>
        <w:gridCol w:w="9752"/>
      </w:tblGrid>
      <w:tr>
        <w:tc>
          <w:tcPr>
            <w:tcW w:type="dxa" w:w="9751"/>
            <w:tcBorders>
              <w:top w:val="none" w:sz="16" w:space="0" w:color="0F4C81"/>
              <w:left w:val="none" w:sz="16" w:space="0" w:color="000000"/>
              <w:bottom w:val="none" w:sz="16" w:space="0" w:color="0F4C81"/>
              <w:right w:val="none" w:sz="16" w:space="0" w:color="0F4C81"/>
            </w:tcBorders>
          </w:tcPr>
          <w:p>
            <w:pPr>
              <w:spacing w:before="40" w:after="40"/>
              <w:ind w:left="80"/>
            </w:pPr>
            <w:r>
              <w:rPr>
                <w:rFonts w:ascii="Times New Roman" w:hAnsi="Times New Roman"/>
                <w:b/>
                <w:color w:val="000000"/>
                <w:sz w:val="22"/>
              </w:rPr>
              <w:t>✎ LỜI GIẢI CHI TIẾT:</w:t>
            </w:r>
          </w:p>
          <w:p>
            <w:pPr>
              <w:spacing w:before="20" w:after="40" w:line="276" w:lineRule="auto"/>
              <w:ind w:left="320"/>
            </w:pPr>
            <w:r>
              <w:rPr>
                <w:b/>
                <w:color w:val="000000"/>
              </w:rPr>
              <w:t xml:space="preserve">• </w:t>
            </w:r>
            <w:r>
              <w:rPr>
                <w:rFonts w:ascii="Times New Roman" w:hAnsi="Times New Roman"/>
                <w:b w:val="0"/>
                <w:i w:val="0"/>
                <w:color w:val="000000"/>
                <w:sz w:val="22"/>
              </w:rPr>
              <w:t xml:space="preserve">Đáp án chính xác: C. </w:t>
            </w:r>
            <m:oMath>
              <m:r>
                <m:t>P(4)</m:t>
              </m:r>
            </m:oMath>
          </w:p>
          <w:p>
            <w:pPr>
              <w:spacing w:before="20" w:after="40" w:line="276" w:lineRule="auto"/>
              <w:ind w:left="120"/>
            </w:pPr>
            <w:r>
              <w:rPr>
                <w:rFonts w:ascii="Times New Roman" w:hAnsi="Times New Roman"/>
                <w:b w:val="0"/>
                <w:i w:val="0"/>
                <w:color w:val="000000"/>
                <w:sz w:val="22"/>
              </w:rPr>
              <w:t>Ta lần lượt kiểm tra tính đúng sai của từng mệnh đề:</w:t>
            </w:r>
          </w:p>
          <w:p>
            <w:pPr>
              <w:spacing w:before="20" w:after="40" w:line="276" w:lineRule="auto"/>
              <w:ind w:left="320"/>
            </w:pPr>
            <w:r>
              <w:rPr>
                <w:b/>
                <w:color w:val="000000"/>
              </w:rPr>
              <w:t xml:space="preserve">• </w:t>
            </w:r>
            <w:r>
              <w:rPr>
                <w:rFonts w:ascii="Times New Roman" w:hAnsi="Times New Roman"/>
                <w:b w:val="0"/>
                <w:i w:val="0"/>
                <w:color w:val="000000"/>
                <w:sz w:val="22"/>
              </w:rPr>
              <w:t xml:space="preserve">• Với </w:t>
            </w:r>
            <m:oMath>
              <m:r>
                <m:t>x=2</m:t>
              </m:r>
            </m:oMath>
            <w:r>
              <w:rPr>
                <w:rFonts w:ascii="Times New Roman" w:hAnsi="Times New Roman"/>
                <w:b w:val="0"/>
                <w:i w:val="0"/>
                <w:color w:val="000000"/>
                <w:sz w:val="22"/>
              </w:rPr>
              <w:t xml:space="preserve">: </w:t>
            </w:r>
            <m:oMath>
              <m:r>
                <m:t>2(2)+3=7≥</m:t>
              </m:r>
              <m:sSup>
                <m:e>
                  <m:r>
                    <m:t>2</m:t>
                  </m:r>
                </m:e>
                <m:sup>
                  <m:r>
                    <m:t>2</m:t>
                  </m:r>
                </m:sup>
              </m:sSup>
              <m:r>
                <m:t>=4</m:t>
              </m:r>
            </m:oMath>
            <w:r>
              <w:rPr>
                <w:rFonts w:ascii="Times New Roman" w:hAnsi="Times New Roman"/>
                <w:b w:val="0"/>
                <w:i w:val="0"/>
                <w:color w:val="000000"/>
                <w:sz w:val="22"/>
              </w:rPr>
              <w:t xml:space="preserve"> (Đúng </w:t>
            </w:r>
            <m:oMath>
              <m:r>
                <m:t>⟹P(2)</m:t>
              </m:r>
            </m:oMath>
            <w:r>
              <w:rPr>
                <w:rFonts w:ascii="Times New Roman" w:hAnsi="Times New Roman"/>
                <w:b w:val="0"/>
                <w:i w:val="0"/>
                <w:color w:val="000000"/>
                <w:sz w:val="22"/>
              </w:rPr>
              <w:t xml:space="preserve"> đúng).</w:t>
            </w:r>
          </w:p>
          <w:p>
            <w:pPr>
              <w:spacing w:before="20" w:after="40" w:line="276" w:lineRule="auto"/>
              <w:ind w:left="320"/>
            </w:pPr>
            <w:r>
              <w:rPr>
                <w:b/>
                <w:color w:val="000000"/>
              </w:rPr>
              <w:t xml:space="preserve">• </w:t>
            </w:r>
            <w:r>
              <w:rPr>
                <w:rFonts w:ascii="Times New Roman" w:hAnsi="Times New Roman"/>
                <w:b w:val="0"/>
                <w:i w:val="0"/>
                <w:color w:val="000000"/>
                <w:sz w:val="22"/>
              </w:rPr>
              <w:t xml:space="preserve">• Với </w:t>
            </w:r>
            <m:oMath>
              <m:r>
                <m:t>x=3</m:t>
              </m:r>
            </m:oMath>
            <w:r>
              <w:rPr>
                <w:rFonts w:ascii="Times New Roman" w:hAnsi="Times New Roman"/>
                <w:b w:val="0"/>
                <w:i w:val="0"/>
                <w:color w:val="000000"/>
                <w:sz w:val="22"/>
              </w:rPr>
              <w:t xml:space="preserve">: </w:t>
            </w:r>
            <m:oMath>
              <m:r>
                <m:t>2(3)+3=9≥</m:t>
              </m:r>
              <m:sSup>
                <m:e>
                  <m:r>
                    <m:t>3</m:t>
                  </m:r>
                </m:e>
                <m:sup>
                  <m:r>
                    <m:t>2</m:t>
                  </m:r>
                </m:sup>
              </m:sSup>
              <m:r>
                <m:t>=9</m:t>
              </m:r>
            </m:oMath>
            <w:r>
              <w:rPr>
                <w:rFonts w:ascii="Times New Roman" w:hAnsi="Times New Roman"/>
                <w:b w:val="0"/>
                <w:i w:val="0"/>
                <w:color w:val="000000"/>
                <w:sz w:val="22"/>
              </w:rPr>
              <w:t xml:space="preserve"> (Đúng </w:t>
            </w:r>
            <m:oMath>
              <m:r>
                <m:t>⟹P(3)</m:t>
              </m:r>
            </m:oMath>
            <w:r>
              <w:rPr>
                <w:rFonts w:ascii="Times New Roman" w:hAnsi="Times New Roman"/>
                <w:b w:val="0"/>
                <w:i w:val="0"/>
                <w:color w:val="000000"/>
                <w:sz w:val="22"/>
              </w:rPr>
              <w:t xml:space="preserve"> đúng).</w:t>
            </w:r>
          </w:p>
          <w:p>
            <w:pPr>
              <w:spacing w:before="20" w:after="40" w:line="276" w:lineRule="auto"/>
              <w:ind w:left="320"/>
            </w:pPr>
            <w:r>
              <w:rPr>
                <w:b/>
                <w:color w:val="000000"/>
              </w:rPr>
              <w:t xml:space="preserve">• </w:t>
            </w:r>
            <w:r>
              <w:rPr>
                <w:rFonts w:ascii="Times New Roman" w:hAnsi="Times New Roman"/>
                <w:b w:val="0"/>
                <w:i w:val="0"/>
                <w:color w:val="000000"/>
                <w:sz w:val="22"/>
              </w:rPr>
              <w:t xml:space="preserve">• Với </w:t>
            </w:r>
            <m:oMath>
              <m:r>
                <m:t>x=4</m:t>
              </m:r>
            </m:oMath>
            <w:r>
              <w:rPr>
                <w:rFonts w:ascii="Times New Roman" w:hAnsi="Times New Roman"/>
                <w:b w:val="0"/>
                <w:i w:val="0"/>
                <w:color w:val="000000"/>
                <w:sz w:val="22"/>
              </w:rPr>
              <w:t xml:space="preserve">: </w:t>
            </w:r>
            <m:oMath>
              <m:r>
                <m:t>2(4)+3=11≥</m:t>
              </m:r>
              <m:sSup>
                <m:e>
                  <m:r>
                    <m:t>4</m:t>
                  </m:r>
                </m:e>
                <m:sup>
                  <m:r>
                    <m:t>2</m:t>
                  </m:r>
                </m:sup>
              </m:sSup>
              <m:r>
                <m:t>=16</m:t>
              </m:r>
            </m:oMath>
            <w:r>
              <w:rPr>
                <w:rFonts w:ascii="Times New Roman" w:hAnsi="Times New Roman"/>
                <w:b w:val="0"/>
                <w:i w:val="0"/>
                <w:color w:val="000000"/>
                <w:sz w:val="22"/>
              </w:rPr>
              <w:t xml:space="preserve"> (Sai </w:t>
            </w:r>
            <m:oMath>
              <m:r>
                <m:t>⟹P(4)</m:t>
              </m:r>
            </m:oMath>
            <w:r>
              <w:rPr>
                <w:rFonts w:ascii="Times New Roman" w:hAnsi="Times New Roman"/>
                <w:b w:val="0"/>
                <w:i w:val="0"/>
                <w:color w:val="000000"/>
                <w:sz w:val="22"/>
              </w:rPr>
              <w:t xml:space="preserve"> là mệnh đề sai).</w:t>
            </w:r>
          </w:p>
          <w:p>
            <w:pPr>
              <w:spacing w:before="20" w:after="40" w:line="276" w:lineRule="auto"/>
              <w:ind w:left="320"/>
            </w:pPr>
            <w:r>
              <w:rPr>
                <w:b/>
                <w:color w:val="000000"/>
              </w:rPr>
              <w:t xml:space="preserve">• </w:t>
            </w:r>
            <w:r>
              <w:rPr>
                <w:rFonts w:ascii="Times New Roman" w:hAnsi="Times New Roman"/>
                <w:b w:val="0"/>
                <w:i w:val="0"/>
                <w:color w:val="000000"/>
                <w:sz w:val="22"/>
              </w:rPr>
              <w:t xml:space="preserve">• Với </w:t>
            </w:r>
            <m:oMath>
              <m:r>
                <m:t>x=1</m:t>
              </m:r>
            </m:oMath>
            <w:r>
              <w:rPr>
                <w:rFonts w:ascii="Times New Roman" w:hAnsi="Times New Roman"/>
                <w:b w:val="0"/>
                <w:i w:val="0"/>
                <w:color w:val="000000"/>
                <w:sz w:val="22"/>
              </w:rPr>
              <w:t xml:space="preserve">: </w:t>
            </w:r>
            <m:oMath>
              <m:r>
                <m:t>2(1)+3=5≥</m:t>
              </m:r>
              <m:sSup>
                <m:e>
                  <m:r>
                    <m:t>1</m:t>
                  </m:r>
                </m:e>
                <m:sup>
                  <m:r>
                    <m:t>2</m:t>
                  </m:r>
                </m:sup>
              </m:sSup>
              <m:r>
                <m:t>=1</m:t>
              </m:r>
            </m:oMath>
            <w:r>
              <w:rPr>
                <w:rFonts w:ascii="Times New Roman" w:hAnsi="Times New Roman"/>
                <w:b w:val="0"/>
                <w:i w:val="0"/>
                <w:color w:val="000000"/>
                <w:sz w:val="22"/>
              </w:rPr>
              <w:t xml:space="preserve"> (Đúng </w:t>
            </w:r>
            <m:oMath>
              <m:r>
                <m:t>⟹P(1)</m:t>
              </m:r>
            </m:oMath>
            <w:r>
              <w:rPr>
                <w:rFonts w:ascii="Times New Roman" w:hAnsi="Times New Roman"/>
                <w:b w:val="0"/>
                <w:i w:val="0"/>
                <w:color w:val="000000"/>
                <w:sz w:val="22"/>
              </w:rPr>
              <w:t xml:space="preserve"> đúng).</w:t>
            </w:r>
          </w:p>
        </w:tc>
      </w:tr>
    </w:tbl>
    <w:p>
      <w:pPr>
        <w:spacing w:before="0" w:after="80"/>
      </w:pPr>
    </w:p>
    <w:p>
      <w:pPr>
        <w:spacing w:before="120" w:after="40" w:line="276" w:lineRule="auto"/>
      </w:pPr>
      <w:r>
        <w:rPr>
          <w:rFonts w:ascii="Times New Roman" w:hAnsi="Times New Roman"/>
          <w:b/>
          <w:color w:val="000000"/>
          <w:sz w:val="22"/>
        </w:rPr>
        <w:t xml:space="preserve">Câu 9. </w:t>
      </w:r>
      <w:r>
        <w:rPr>
          <w:rFonts w:ascii="Times New Roman" w:hAnsi="Times New Roman"/>
          <w:b w:val="0"/>
          <w:i w:val="0"/>
          <w:color w:val="000000"/>
          <w:sz w:val="22"/>
        </w:rPr>
        <w:t>Phát biểu nào sau đây là mệnh đề?</w:t>
      </w:r>
    </w:p>
    <w:p>
      <w:pPr>
        <w:spacing w:before="20" w:after="60" w:line="276" w:lineRule="auto"/>
        <w:ind w:left="240"/>
      </w:pPr>
      <w:r>
        <w:rPr>
          <w:rFonts w:ascii="Times New Roman" w:hAnsi="Times New Roman"/>
          <w:b w:val="0"/>
          <w:i w:val="0"/>
          <w:color w:val="000000"/>
          <w:sz w:val="22"/>
        </w:rPr>
        <w:t xml:space="preserve">A. Trời mưa to quá!                    B. </w:t>
      </w:r>
      <m:oMath>
        <m:r>
          <m:t>x+2</m:t>
        </m:r>
      </m:oMath>
      <w:r>
        <w:rPr>
          <w:rFonts w:ascii="Times New Roman" w:hAnsi="Times New Roman"/>
          <w:b w:val="0"/>
          <w:i w:val="0"/>
          <w:color w:val="000000"/>
          <w:sz w:val="22"/>
        </w:rPr>
        <w:t xml:space="preserve"> là một số chẵn.</w:t>
        <w:br/>
        <w:t>C. Hôm nay bạn có tiết toán không?                    D. Số 5 là số nguyên tố.</w:t>
      </w:r>
    </w:p>
    <w:tbl>
      <w:tblPr>
        <w:tblW w:type="auto" w:w="0"/>
        <w:jc w:val="center"/>
        <w:tblLayout w:type="fixed"/>
        <w:tblLook w:firstColumn="1" w:firstRow="1" w:lastColumn="0" w:lastRow="0" w:noHBand="0" w:noVBand="1" w:val="04A0"/>
      </w:tblPr>
      <w:tblGrid>
        <w:gridCol w:w="9752"/>
      </w:tblGrid>
      <w:tr>
        <w:tc>
          <w:tcPr>
            <w:tcW w:type="dxa" w:w="9751"/>
            <w:tcBorders>
              <w:top w:val="none" w:sz="16" w:space="0" w:color="0F4C81"/>
              <w:left w:val="none" w:sz="16" w:space="0" w:color="000000"/>
              <w:bottom w:val="none" w:sz="16" w:space="0" w:color="0F4C81"/>
              <w:right w:val="none" w:sz="16" w:space="0" w:color="0F4C81"/>
            </w:tcBorders>
          </w:tcPr>
          <w:p>
            <w:pPr>
              <w:spacing w:before="40" w:after="40"/>
              <w:ind w:left="80"/>
            </w:pPr>
            <w:r>
              <w:rPr>
                <w:rFonts w:ascii="Times New Roman" w:hAnsi="Times New Roman"/>
                <w:b/>
                <w:color w:val="000000"/>
                <w:sz w:val="22"/>
              </w:rPr>
              <w:t>✎ LỜI GIẢI CHI TIẾT:</w:t>
            </w:r>
          </w:p>
          <w:p>
            <w:pPr>
              <w:spacing w:before="20" w:after="40" w:line="276" w:lineRule="auto"/>
              <w:ind w:left="320"/>
            </w:pPr>
            <w:r>
              <w:rPr>
                <w:b/>
                <w:color w:val="000000"/>
              </w:rPr>
              <w:t xml:space="preserve">• </w:t>
            </w:r>
            <w:r>
              <w:rPr>
                <w:rFonts w:ascii="Times New Roman" w:hAnsi="Times New Roman"/>
                <w:b w:val="0"/>
                <w:i w:val="0"/>
                <w:color w:val="000000"/>
                <w:sz w:val="22"/>
              </w:rPr>
              <w:t>Đáp án chính xác: D. Số 5 là số nguyên tố.</w:t>
            </w:r>
          </w:p>
          <w:p>
            <w:pPr>
              <w:spacing w:before="20" w:after="40" w:line="276" w:lineRule="auto"/>
              <w:ind w:left="120"/>
            </w:pPr>
            <w:r>
              <w:rPr>
                <w:rFonts w:ascii="Times New Roman" w:hAnsi="Times New Roman"/>
                <w:b w:val="0"/>
                <w:i w:val="0"/>
                <w:color w:val="000000"/>
                <w:sz w:val="22"/>
              </w:rPr>
              <w:t>Định nghĩa: Mệnh đề toán học là một câu khẳng định có tính đúng hoặc sai dứt khoát. Một câu không thể vừa đúng vừa sai.</w:t>
            </w:r>
          </w:p>
          <w:p>
            <w:pPr>
              <w:spacing w:before="20" w:after="40" w:line="276" w:lineRule="auto"/>
              <w:ind w:left="320"/>
            </w:pPr>
            <w:r>
              <w:rPr>
                <w:b/>
                <w:color w:val="000000"/>
              </w:rPr>
              <w:t xml:space="preserve">• </w:t>
            </w:r>
            <w:r>
              <w:rPr>
                <w:rFonts w:ascii="Times New Roman" w:hAnsi="Times New Roman"/>
                <w:b w:val="0"/>
                <w:i w:val="0"/>
                <w:color w:val="000000"/>
                <w:sz w:val="22"/>
              </w:rPr>
              <w:t xml:space="preserve">• Câu A (“Trời mưa to quá!”) là câu cảm thán </w:t>
            </w:r>
            <m:oMath>
              <m:r>
                <m:t>⟹</m:t>
              </m:r>
            </m:oMath>
            <w:r>
              <w:rPr>
                <w:rFonts w:ascii="Times New Roman" w:hAnsi="Times New Roman"/>
                <w:b w:val="0"/>
                <w:i w:val="0"/>
                <w:color w:val="000000"/>
                <w:sz w:val="22"/>
              </w:rPr>
              <w:t xml:space="preserve"> không phải mệnh đề.</w:t>
            </w:r>
          </w:p>
          <w:p>
            <w:pPr>
              <w:spacing w:before="20" w:after="40" w:line="276" w:lineRule="auto"/>
              <w:ind w:left="320"/>
            </w:pPr>
            <w:r>
              <w:rPr>
                <w:b/>
                <w:color w:val="000000"/>
              </w:rPr>
              <w:t xml:space="preserve">• </w:t>
            </w:r>
            <w:r>
              <w:rPr>
                <w:rFonts w:ascii="Times New Roman" w:hAnsi="Times New Roman"/>
                <w:b w:val="0"/>
                <w:i w:val="0"/>
                <w:color w:val="000000"/>
                <w:sz w:val="22"/>
              </w:rPr>
              <w:t>• Câu B (“</w:t>
            </w:r>
            <m:oMath>
              <m:r>
                <m:t>x+2</m:t>
              </m:r>
            </m:oMath>
            <w:r>
              <w:rPr>
                <w:rFonts w:ascii="Times New Roman" w:hAnsi="Times New Roman"/>
                <w:b w:val="0"/>
                <w:i w:val="0"/>
                <w:color w:val="000000"/>
                <w:sz w:val="22"/>
              </w:rPr>
              <w:t xml:space="preserve"> là một số chẵn”) là mệnh đề chứa biến vì tính đúng sai phụ thuộc vào giá trị của biến </w:t>
            </w:r>
            <m:oMath>
              <m:r>
                <m:t>x</m:t>
              </m:r>
            </m:oMath>
            <w:r>
              <w:rPr>
                <w:rFonts w:ascii="Times New Roman" w:hAnsi="Times New Roman"/>
                <w:b w:val="0"/>
                <w:i w:val="0"/>
                <w:color w:val="000000"/>
                <w:sz w:val="22"/>
              </w:rPr>
              <w:t>.</w:t>
            </w:r>
          </w:p>
          <w:p>
            <w:pPr>
              <w:spacing w:before="20" w:after="40" w:line="276" w:lineRule="auto"/>
              <w:ind w:left="320"/>
            </w:pPr>
            <w:r>
              <w:rPr>
                <w:b/>
                <w:color w:val="000000"/>
              </w:rPr>
              <w:t xml:space="preserve">• </w:t>
            </w:r>
            <w:r>
              <w:rPr>
                <w:rFonts w:ascii="Times New Roman" w:hAnsi="Times New Roman"/>
                <w:b w:val="0"/>
                <w:i w:val="0"/>
                <w:color w:val="000000"/>
                <w:sz w:val="22"/>
              </w:rPr>
              <w:t xml:space="preserve">• Câu C (“Hôm nay bạn có tiết toán không?”) là câu hỏi </w:t>
            </w:r>
            <m:oMath>
              <m:r>
                <m:t>⟹</m:t>
              </m:r>
            </m:oMath>
            <w:r>
              <w:rPr>
                <w:rFonts w:ascii="Times New Roman" w:hAnsi="Times New Roman"/>
                <w:b w:val="0"/>
                <w:i w:val="0"/>
                <w:color w:val="000000"/>
                <w:sz w:val="22"/>
              </w:rPr>
              <w:t xml:space="preserve"> không phải mệnh đề.</w:t>
            </w:r>
          </w:p>
          <w:p>
            <w:pPr>
              <w:spacing w:before="20" w:after="40" w:line="276" w:lineRule="auto"/>
              <w:ind w:left="320"/>
            </w:pPr>
            <w:r>
              <w:rPr>
                <w:b/>
                <w:color w:val="000000"/>
              </w:rPr>
              <w:t xml:space="preserve">• </w:t>
            </w:r>
            <w:r>
              <w:rPr>
                <w:rFonts w:ascii="Times New Roman" w:hAnsi="Times New Roman"/>
                <w:b w:val="0"/>
                <w:i w:val="0"/>
                <w:color w:val="000000"/>
                <w:sz w:val="22"/>
              </w:rPr>
              <w:t xml:space="preserve">• Câu D (“Số 5 là số nguyên tố”) là một khẳng định hoàn toàn đúng </w:t>
            </w:r>
            <m:oMath>
              <m:r>
                <m:t>⟹</m:t>
              </m:r>
            </m:oMath>
            <w:r>
              <w:rPr>
                <w:rFonts w:ascii="Times New Roman" w:hAnsi="Times New Roman"/>
                <w:b w:val="0"/>
                <w:i w:val="0"/>
                <w:color w:val="000000"/>
                <w:sz w:val="22"/>
              </w:rPr>
              <w:t xml:space="preserve"> là mệnh đề.</w:t>
            </w:r>
          </w:p>
        </w:tc>
      </w:tr>
    </w:tbl>
    <w:p>
      <w:pPr>
        <w:spacing w:before="0" w:after="80"/>
      </w:pPr>
    </w:p>
    <w:p>
      <w:pPr>
        <w:spacing w:before="120" w:after="40" w:line="276" w:lineRule="auto"/>
      </w:pPr>
      <w:r>
        <w:rPr>
          <w:rFonts w:ascii="Times New Roman" w:hAnsi="Times New Roman"/>
          <w:b/>
          <w:color w:val="000000"/>
          <w:sz w:val="22"/>
        </w:rPr>
        <w:t xml:space="preserve">Câu 10. </w:t>
      </w:r>
      <w:r>
        <w:rPr>
          <w:rFonts w:ascii="Times New Roman" w:hAnsi="Times New Roman"/>
          <w:b w:val="0"/>
          <w:i w:val="0"/>
          <w:color w:val="000000"/>
          <w:sz w:val="22"/>
        </w:rPr>
        <w:t>Hệ bất phương trình nào sau đây là hệ bất phương trình bậc nhất hai ẩn?</w:t>
      </w:r>
    </w:p>
    <w:p>
      <w:pPr>
        <w:spacing w:before="20" w:after="60" w:line="276" w:lineRule="auto"/>
        <w:ind w:left="240"/>
      </w:pPr>
      <w:r>
        <w:rPr>
          <w:rFonts w:ascii="Times New Roman" w:hAnsi="Times New Roman"/>
          <w:b w:val="0"/>
          <w:i w:val="0"/>
          <w:color w:val="000000"/>
          <w:sz w:val="22"/>
        </w:rPr>
        <w:t xml:space="preserve">A. </w:t>
      </w:r>
      <m:oMath>
        <m:d>
          <m:dPr>
            <m:begChr m:val="{"/>
            <m:sepChr m:val=""/>
            <m:endChr m:val=""/>
          </m:dPr>
          <m:e>
            <m:eqArr>
              <m:e>
                <m:r>
                  <m:t>x+z&gt;4</m:t>
                </m:r>
              </m:e>
              <m:e>
                <m:r>
                  <m:t>3x−2y≤6</m:t>
                </m:r>
              </m:e>
            </m:eqArr>
          </m:e>
        </m:d>
      </m:oMath>
      <w:r>
        <w:rPr>
          <w:rFonts w:ascii="Times New Roman" w:hAnsi="Times New Roman"/>
          <w:b w:val="0"/>
          <w:i w:val="0"/>
          <w:color w:val="000000"/>
          <w:sz w:val="22"/>
        </w:rPr>
        <w:br/>
        <w:t xml:space="preserve">B. </w:t>
      </w:r>
      <m:oMath>
        <m:d>
          <m:dPr>
            <m:begChr m:val="{"/>
            <m:sepChr m:val=""/>
            <m:endChr m:val=""/>
          </m:dPr>
          <m:e>
            <m:eqArr>
              <m:e>
                <m:r>
                  <m:t>3x+y≤11</m:t>
                </m:r>
              </m:e>
              <m:e>
                <m:r>
                  <m:t>x−y&lt;5</m:t>
                </m:r>
              </m:e>
            </m:eqArr>
          </m:e>
        </m:d>
      </m:oMath>
      <w:r>
        <w:rPr>
          <w:rFonts w:ascii="Times New Roman" w:hAnsi="Times New Roman"/>
          <w:b w:val="0"/>
          <w:i w:val="0"/>
          <w:color w:val="000000"/>
          <w:sz w:val="22"/>
        </w:rPr>
        <w:br/>
        <w:t xml:space="preserve">C. </w:t>
      </w:r>
      <m:oMath>
        <m:d>
          <m:dPr>
            <m:begChr m:val="{"/>
            <m:sepChr m:val=""/>
            <m:endChr m:val=""/>
          </m:dPr>
          <m:e>
            <m:eqArr>
              <m:e>
                <m:r>
                  <m:t>x+y≥6</m:t>
                </m:r>
              </m:e>
              <m:e>
                <m:f>
                  <m:fPr>
                    <m:type m:val="bar"/>
                  </m:fPr>
                  <m:num>
                    <m:r>
                      <m:t>2</m:t>
                    </m:r>
                  </m:num>
                  <m:den>
                    <m:r>
                      <m:t>x</m:t>
                    </m:r>
                  </m:den>
                </m:f>
                <m:r>
                  <m:t>−y≤4</m:t>
                </m:r>
              </m:e>
            </m:eqArr>
          </m:e>
        </m:d>
      </m:oMath>
      <w:r>
        <w:rPr>
          <w:rFonts w:ascii="Times New Roman" w:hAnsi="Times New Roman"/>
          <w:b w:val="0"/>
          <w:i w:val="0"/>
          <w:color w:val="000000"/>
          <w:sz w:val="22"/>
        </w:rPr>
        <w:br/>
        <w:t xml:space="preserve">D. </w:t>
      </w:r>
      <m:oMath>
        <m:d>
          <m:dPr>
            <m:begChr m:val="{"/>
            <m:sepChr m:val=""/>
            <m:endChr m:val=""/>
          </m:dPr>
          <m:e>
            <m:eqArr>
              <m:e>
                <m:r>
                  <m:t>x+</m:t>
                </m:r>
                <m:sSup>
                  <m:e>
                    <m:r>
                      <m:t>y</m:t>
                    </m:r>
                  </m:e>
                  <m:sup>
                    <m:r>
                      <m:t>2</m:t>
                    </m:r>
                  </m:sup>
                </m:sSup>
                <m:r>
                  <m:t>&gt;3</m:t>
                </m:r>
              </m:e>
              <m:e>
                <m:r>
                  <m:t>4x+y≤10</m:t>
                </m:r>
              </m:e>
            </m:eqArr>
          </m:e>
        </m:d>
      </m:oMath>
    </w:p>
    <w:tbl>
      <w:tblPr>
        <w:tblW w:type="auto" w:w="0"/>
        <w:jc w:val="center"/>
        <w:tblLayout w:type="fixed"/>
        <w:tblLook w:firstColumn="1" w:firstRow="1" w:lastColumn="0" w:lastRow="0" w:noHBand="0" w:noVBand="1" w:val="04A0"/>
      </w:tblPr>
      <w:tblGrid>
        <w:gridCol w:w="9752"/>
      </w:tblGrid>
      <w:tr>
        <w:tc>
          <w:tcPr>
            <w:tcW w:type="dxa" w:w="9751"/>
            <w:tcBorders>
              <w:top w:val="none" w:sz="16" w:space="0" w:color="0F4C81"/>
              <w:left w:val="none" w:sz="16" w:space="0" w:color="000000"/>
              <w:bottom w:val="none" w:sz="16" w:space="0" w:color="0F4C81"/>
              <w:right w:val="none" w:sz="16" w:space="0" w:color="0F4C81"/>
            </w:tcBorders>
          </w:tcPr>
          <w:p>
            <w:pPr>
              <w:spacing w:before="40" w:after="40"/>
              <w:ind w:left="80"/>
            </w:pPr>
            <w:r>
              <w:rPr>
                <w:rFonts w:ascii="Times New Roman" w:hAnsi="Times New Roman"/>
                <w:b/>
                <w:color w:val="000000"/>
                <w:sz w:val="22"/>
              </w:rPr>
              <w:t>✎ LỜI GIẢI CHI TIẾT:</w:t>
            </w:r>
          </w:p>
          <w:p>
            <w:pPr>
              <w:spacing w:before="20" w:after="40" w:line="276" w:lineRule="auto"/>
              <w:ind w:left="320"/>
            </w:pPr>
            <w:r>
              <w:rPr>
                <w:b/>
                <w:color w:val="000000"/>
              </w:rPr>
              <w:t xml:space="preserve">• </w:t>
            </w:r>
            <w:r>
              <w:rPr>
                <w:rFonts w:ascii="Times New Roman" w:hAnsi="Times New Roman"/>
                <w:b w:val="0"/>
                <w:i w:val="0"/>
                <w:color w:val="000000"/>
                <w:sz w:val="22"/>
              </w:rPr>
              <w:t xml:space="preserve">Đáp án chính xác: B. </w:t>
            </w:r>
            <m:oMath>
              <m:d>
                <m:dPr>
                  <m:begChr m:val="{"/>
                  <m:sepChr m:val=""/>
                  <m:endChr m:val=""/>
                </m:dPr>
                <m:e>
                  <m:eqArr>
                    <m:e>
                      <m:r>
                        <m:t>3x+y≤11</m:t>
                      </m:r>
                    </m:e>
                    <m:e>
                      <m:r>
                        <m:t>x−y&lt;5</m:t>
                      </m:r>
                    </m:e>
                  </m:eqArr>
                </m:e>
              </m:d>
            </m:oMath>
          </w:p>
          <w:p>
            <w:pPr>
              <w:spacing w:before="20" w:after="40" w:line="276" w:lineRule="auto"/>
              <w:ind w:left="120"/>
            </w:pPr>
            <w:r>
              <w:rPr>
                <w:rFonts w:ascii="Times New Roman" w:hAnsi="Times New Roman"/>
                <w:b w:val="0"/>
                <w:i w:val="0"/>
                <w:color w:val="000000"/>
                <w:sz w:val="22"/>
              </w:rPr>
              <w:t xml:space="preserve">Định nghĩa: Hệ bất phương trình bậc nhất hai ẩn là hệ gồm hai hay nhiều bất phương trình bậc nhất hai ẩn </w:t>
            </w:r>
            <m:oMath>
              <m:r>
                <m:t>x,y</m:t>
              </m:r>
            </m:oMath>
            <w:r>
              <w:rPr>
                <w:rFonts w:ascii="Times New Roman" w:hAnsi="Times New Roman"/>
                <w:b w:val="0"/>
                <w:i w:val="0"/>
                <w:color w:val="000000"/>
                <w:sz w:val="22"/>
              </w:rPr>
              <w:t xml:space="preserve"> (chỉ chứa các bậc 1 của </w:t>
            </w:r>
            <m:oMath>
              <m:r>
                <m:t>x,y</m:t>
              </m:r>
            </m:oMath>
            <w:r>
              <w:rPr>
                <w:rFonts w:ascii="Times New Roman" w:hAnsi="Times New Roman"/>
                <w:b w:val="0"/>
                <w:i w:val="0"/>
                <w:color w:val="000000"/>
                <w:sz w:val="22"/>
              </w:rPr>
              <w:t xml:space="preserve">, không chứa ẩn ở mẫu hay tích </w:t>
            </w:r>
            <m:oMath>
              <m:r>
                <m:t>xy</m:t>
              </m:r>
            </m:oMath>
            <w:r>
              <w:rPr>
                <w:rFonts w:ascii="Times New Roman" w:hAnsi="Times New Roman"/>
                <w:b w:val="0"/>
                <w:i w:val="0"/>
                <w:color w:val="000000"/>
                <w:sz w:val="22"/>
              </w:rPr>
              <w:t>).</w:t>
            </w:r>
          </w:p>
          <w:p>
            <w:pPr>
              <w:spacing w:before="20" w:after="40" w:line="276" w:lineRule="auto"/>
              <w:ind w:left="320"/>
            </w:pPr>
            <w:r>
              <w:rPr>
                <w:b/>
                <w:color w:val="000000"/>
              </w:rPr>
              <w:t xml:space="preserve">• </w:t>
            </w:r>
            <w:r>
              <w:rPr>
                <w:rFonts w:ascii="Times New Roman" w:hAnsi="Times New Roman"/>
                <w:b w:val="0"/>
                <w:i w:val="0"/>
                <w:color w:val="000000"/>
                <w:sz w:val="22"/>
              </w:rPr>
              <w:t xml:space="preserve">• Hệ A: chứa 3 ẩn số </w:t>
            </w:r>
            <m:oMath>
              <m:r>
                <m:t>x,y,z</m:t>
              </m:r>
            </m:oMath>
            <w:r>
              <w:rPr>
                <w:rFonts w:ascii="Times New Roman" w:hAnsi="Times New Roman"/>
                <w:b w:val="0"/>
                <w:i w:val="0"/>
                <w:color w:val="000000"/>
                <w:sz w:val="22"/>
              </w:rPr>
              <w:t xml:space="preserve"> </w:t>
            </w:r>
            <m:oMath>
              <m:r>
                <m:t>⟹</m:t>
              </m:r>
            </m:oMath>
            <w:r>
              <w:rPr>
                <w:rFonts w:ascii="Times New Roman" w:hAnsi="Times New Roman"/>
                <w:b w:val="0"/>
                <w:i w:val="0"/>
                <w:color w:val="000000"/>
                <w:sz w:val="22"/>
              </w:rPr>
              <w:t xml:space="preserve"> loại.</w:t>
            </w:r>
          </w:p>
          <w:p>
            <w:pPr>
              <w:spacing w:before="20" w:after="40" w:line="276" w:lineRule="auto"/>
              <w:ind w:left="320"/>
            </w:pPr>
            <w:r>
              <w:rPr>
                <w:b/>
                <w:color w:val="000000"/>
              </w:rPr>
              <w:t xml:space="preserve">• </w:t>
            </w:r>
            <w:r>
              <w:rPr>
                <w:rFonts w:ascii="Times New Roman" w:hAnsi="Times New Roman"/>
                <w:b w:val="0"/>
                <w:i w:val="0"/>
                <w:color w:val="000000"/>
                <w:sz w:val="22"/>
              </w:rPr>
              <w:t xml:space="preserve">• Hệ B: gồm hai bất phương trình </w:t>
            </w:r>
            <m:oMath>
              <m:r>
                <m:t>3x+y≤11</m:t>
              </m:r>
            </m:oMath>
            <w:r>
              <w:rPr>
                <w:rFonts w:ascii="Times New Roman" w:hAnsi="Times New Roman"/>
                <w:b w:val="0"/>
                <w:i w:val="0"/>
                <w:color w:val="000000"/>
                <w:sz w:val="22"/>
              </w:rPr>
              <w:t xml:space="preserve"> và </w:t>
            </w:r>
            <m:oMath>
              <m:r>
                <m:t>x−y&lt;5</m:t>
              </m:r>
            </m:oMath>
            <w:r>
              <w:rPr>
                <w:rFonts w:ascii="Times New Roman" w:hAnsi="Times New Roman"/>
                <w:b w:val="0"/>
                <w:i w:val="0"/>
                <w:color w:val="000000"/>
                <w:sz w:val="22"/>
              </w:rPr>
              <w:t xml:space="preserve"> đều là bậc nhất hai ẩn </w:t>
            </w:r>
            <m:oMath>
              <m:r>
                <m:t>x,y</m:t>
              </m:r>
            </m:oMath>
            <w:r>
              <w:rPr>
                <w:rFonts w:ascii="Times New Roman" w:hAnsi="Times New Roman"/>
                <w:b w:val="0"/>
                <w:i w:val="0"/>
                <w:color w:val="000000"/>
                <w:sz w:val="22"/>
              </w:rPr>
              <w:t xml:space="preserve"> </w:t>
            </w:r>
            <m:oMath>
              <m:r>
                <m:t>⟹</m:t>
              </m:r>
            </m:oMath>
            <w:r>
              <w:rPr>
                <w:rFonts w:ascii="Times New Roman" w:hAnsi="Times New Roman"/>
                <w:b w:val="0"/>
                <w:i w:val="0"/>
                <w:color w:val="000000"/>
                <w:sz w:val="22"/>
              </w:rPr>
              <w:t xml:space="preserve"> thỏa mãn.</w:t>
            </w:r>
          </w:p>
          <w:p>
            <w:pPr>
              <w:spacing w:before="20" w:after="40" w:line="276" w:lineRule="auto"/>
              <w:ind w:left="320"/>
            </w:pPr>
            <w:r>
              <w:rPr>
                <w:b/>
                <w:color w:val="000000"/>
              </w:rPr>
              <w:t xml:space="preserve">• </w:t>
            </w:r>
            <w:r>
              <w:rPr>
                <w:rFonts w:ascii="Times New Roman" w:hAnsi="Times New Roman"/>
                <w:b w:val="0"/>
                <w:i w:val="0"/>
                <w:color w:val="000000"/>
                <w:sz w:val="22"/>
              </w:rPr>
              <w:t xml:space="preserve">• Hệ C: chứa phân thức </w:t>
            </w:r>
            <m:oMath>
              <m:f>
                <m:fPr>
                  <m:type m:val="bar"/>
                </m:fPr>
                <m:num>
                  <m:r>
                    <m:t>2</m:t>
                  </m:r>
                </m:num>
                <m:den>
                  <m:r>
                    <m:t>x</m:t>
                  </m:r>
                </m:den>
              </m:f>
            </m:oMath>
            <w:r>
              <w:rPr>
                <w:rFonts w:ascii="Times New Roman" w:hAnsi="Times New Roman"/>
                <w:b w:val="0"/>
                <w:i w:val="0"/>
                <w:color w:val="000000"/>
                <w:sz w:val="22"/>
              </w:rPr>
              <w:t xml:space="preserve"> với ẩn ở mẫu </w:t>
            </w:r>
            <m:oMath>
              <m:r>
                <m:t>⟹</m:t>
              </m:r>
            </m:oMath>
            <w:r>
              <w:rPr>
                <w:rFonts w:ascii="Times New Roman" w:hAnsi="Times New Roman"/>
                <w:b w:val="0"/>
                <w:i w:val="0"/>
                <w:color w:val="000000"/>
                <w:sz w:val="22"/>
              </w:rPr>
              <w:t xml:space="preserve"> không phải bậc nhất.</w:t>
            </w:r>
          </w:p>
          <w:p>
            <w:pPr>
              <w:spacing w:before="20" w:after="40" w:line="276" w:lineRule="auto"/>
              <w:ind w:left="320"/>
            </w:pPr>
            <w:r>
              <w:rPr>
                <w:b/>
                <w:color w:val="000000"/>
              </w:rPr>
              <w:t xml:space="preserve">• </w:t>
            </w:r>
            <w:r>
              <w:rPr>
                <w:rFonts w:ascii="Times New Roman" w:hAnsi="Times New Roman"/>
                <w:b w:val="0"/>
                <w:i w:val="0"/>
                <w:color w:val="000000"/>
                <w:sz w:val="22"/>
              </w:rPr>
              <w:t xml:space="preserve">• Hệ D: chứa ẩn </w:t>
            </w:r>
            <m:oMath>
              <m:sSup>
                <m:e>
                  <m:r>
                    <m:t>y</m:t>
                  </m:r>
                </m:e>
                <m:sup>
                  <m:r>
                    <m:t>2</m:t>
                  </m:r>
                </m:sup>
              </m:sSup>
            </m:oMath>
            <w:r>
              <w:rPr>
                <w:rFonts w:ascii="Times New Roman" w:hAnsi="Times New Roman"/>
                <w:b w:val="0"/>
                <w:i w:val="0"/>
                <w:color w:val="000000"/>
                <w:sz w:val="22"/>
              </w:rPr>
              <w:t xml:space="preserve"> bậc hai </w:t>
            </w:r>
            <m:oMath>
              <m:r>
                <m:t>⟹</m:t>
              </m:r>
            </m:oMath>
            <w:r>
              <w:rPr>
                <w:rFonts w:ascii="Times New Roman" w:hAnsi="Times New Roman"/>
                <w:b w:val="0"/>
                <w:i w:val="0"/>
                <w:color w:val="000000"/>
                <w:sz w:val="22"/>
              </w:rPr>
              <w:t xml:space="preserve"> loại.</w:t>
            </w:r>
          </w:p>
        </w:tc>
      </w:tr>
    </w:tbl>
    <w:p>
      <w:pPr>
        <w:spacing w:before="0" w:after="80"/>
      </w:pPr>
    </w:p>
    <w:p>
      <w:pPr>
        <w:spacing w:before="120" w:after="40" w:line="276" w:lineRule="auto"/>
      </w:pPr>
      <w:r>
        <w:rPr>
          <w:rFonts w:ascii="Times New Roman" w:hAnsi="Times New Roman"/>
          <w:b/>
          <w:color w:val="000000"/>
          <w:sz w:val="22"/>
        </w:rPr>
        <w:t xml:space="preserve">Câu 11. </w:t>
      </w:r>
      <w:r>
        <w:rPr>
          <w:rFonts w:ascii="Times New Roman" w:hAnsi="Times New Roman"/>
          <w:b w:val="0"/>
          <w:i w:val="0"/>
          <w:color w:val="000000"/>
          <w:sz w:val="22"/>
        </w:rPr>
        <w:t>Phần không bị gạch trên trục số dưới đây biểu diễn tập hợp số nào?</w:t>
      </w:r>
    </w:p>
    <w:p>
      <w:pPr>
        <w:spacing w:before="20" w:after="60" w:line="276" w:lineRule="auto"/>
        <w:ind w:left="240"/>
      </w:pPr>
      <w:r>
        <w:rPr>
          <w:rFonts w:ascii="Times New Roman" w:hAnsi="Times New Roman"/>
          <w:b w:val="0"/>
          <w:i w:val="0"/>
          <w:color w:val="000000"/>
          <w:sz w:val="22"/>
        </w:rPr>
        <w:t xml:space="preserve">A. </w:t>
      </w:r>
      <m:oMath>
        <m:d>
          <m:dPr>
            <m:sepChr m:val="−"/>
          </m:dPr>
          <m:e/>
          <m:e>
            <m:r>
              <m:t>3</m:t>
            </m:r>
            <m:r>
              <m:t>;</m:t>
            </m:r>
            <m:r>
              <m:t>7</m:t>
            </m:r>
          </m:e>
        </m:d>
      </m:oMath>
      <w:r>
        <w:rPr>
          <w:rFonts w:ascii="Times New Roman" w:hAnsi="Times New Roman"/>
          <w:b w:val="0"/>
          <w:i w:val="0"/>
          <w:color w:val="000000"/>
          <w:sz w:val="22"/>
        </w:rPr>
        <w:t xml:space="preserve">          B. </w:t>
      </w:r>
      <m:oMath>
        <m:d>
          <m:dPr>
            <m:begChr m:val="["/>
            <m:sepChr m:val="−"/>
            <m:endChr m:val="]"/>
          </m:dPr>
          <m:e/>
          <m:e>
            <m:r>
              <m:t>3</m:t>
            </m:r>
            <m:r>
              <m:t>;</m:t>
            </m:r>
            <m:r>
              <m:t>7</m:t>
            </m:r>
          </m:e>
        </m:d>
      </m:oMath>
      <w:r>
        <w:rPr>
          <w:rFonts w:ascii="Times New Roman" w:hAnsi="Times New Roman"/>
          <w:b w:val="0"/>
          <w:i w:val="0"/>
          <w:color w:val="000000"/>
          <w:sz w:val="22"/>
        </w:rPr>
        <w:t xml:space="preserve">          C. </w:t>
      </w:r>
      <m:oMath>
        <m:r>
          <m:t>(−3;7]</m:t>
        </m:r>
      </m:oMath>
      <w:r>
        <w:rPr>
          <w:rFonts w:ascii="Times New Roman" w:hAnsi="Times New Roman"/>
          <w:b w:val="0"/>
          <w:i w:val="0"/>
          <w:color w:val="000000"/>
          <w:sz w:val="22"/>
        </w:rPr>
        <w:t xml:space="preserve">          D. </w:t>
      </w:r>
      <m:oMath>
        <m:r>
          <m:t>[−3;7)</m:t>
        </m:r>
      </m:oMath>
    </w:p>
    <w:tbl>
      <w:tblPr>
        <w:tblW w:type="auto" w:w="0"/>
        <w:jc w:val="center"/>
        <w:tblLayout w:type="fixed"/>
        <w:tblLook w:firstColumn="1" w:firstRow="1" w:lastColumn="0" w:lastRow="0" w:noHBand="0" w:noVBand="1" w:val="04A0"/>
      </w:tblPr>
      <w:tblGrid>
        <w:gridCol w:w="9752"/>
      </w:tblGrid>
      <w:tr>
        <w:tc>
          <w:tcPr>
            <w:tcW w:type="dxa" w:w="9751"/>
            <w:tcBorders>
              <w:top w:val="none" w:sz="16" w:space="0" w:color="0F4C81"/>
              <w:left w:val="none" w:sz="16" w:space="0" w:color="000000"/>
              <w:bottom w:val="none" w:sz="16" w:space="0" w:color="0F4C81"/>
              <w:right w:val="none" w:sz="16" w:space="0" w:color="0F4C81"/>
            </w:tcBorders>
          </w:tcPr>
          <w:p>
            <w:pPr>
              <w:spacing w:before="40" w:after="40"/>
              <w:ind w:left="80"/>
            </w:pPr>
            <w:r>
              <w:rPr>
                <w:rFonts w:ascii="Times New Roman" w:hAnsi="Times New Roman"/>
                <w:b/>
                <w:color w:val="000000"/>
                <w:sz w:val="22"/>
              </w:rPr>
              <w:t>✎ LỜI GIẢI CHI TIẾT:</w:t>
            </w:r>
          </w:p>
          <w:p>
            <w:pPr>
              <w:spacing w:before="20" w:after="40" w:line="276" w:lineRule="auto"/>
              <w:ind w:left="320"/>
            </w:pPr>
            <w:r>
              <w:rPr>
                <w:b/>
                <w:color w:val="000000"/>
              </w:rPr>
              <w:t xml:space="preserve">• </w:t>
            </w:r>
            <w:r>
              <w:rPr>
                <w:rFonts w:ascii="Times New Roman" w:hAnsi="Times New Roman"/>
                <w:b w:val="0"/>
                <w:i w:val="0"/>
                <w:color w:val="000000"/>
                <w:sz w:val="22"/>
              </w:rPr>
              <w:t xml:space="preserve">Đáp án chính xác: C. </w:t>
            </w:r>
            <m:oMath>
              <m:r>
                <m:t>(−3;7]</m:t>
              </m:r>
            </m:oMath>
          </w:p>
          <w:p>
            <w:pPr>
              <w:spacing w:before="20" w:after="40" w:line="276" w:lineRule="auto"/>
              <w:ind w:left="120"/>
            </w:pPr>
            <w:r>
              <w:rPr>
                <w:rFonts w:ascii="Times New Roman" w:hAnsi="Times New Roman"/>
                <w:b w:val="0"/>
                <w:i w:val="0"/>
                <w:color w:val="000000"/>
                <w:sz w:val="22"/>
              </w:rPr>
              <w:t>Quan sát trực quan trên trục số:</w:t>
            </w:r>
          </w:p>
          <w:p>
            <w:pPr>
              <w:spacing w:before="20" w:after="40" w:line="276" w:lineRule="auto"/>
              <w:ind w:left="320"/>
            </w:pPr>
            <w:r>
              <w:rPr>
                <w:b/>
                <w:color w:val="000000"/>
              </w:rPr>
              <w:t xml:space="preserve">• </w:t>
            </w:r>
            <w:r>
              <w:rPr>
                <w:rFonts w:ascii="Times New Roman" w:hAnsi="Times New Roman"/>
                <w:b w:val="0"/>
                <w:i w:val="0"/>
                <w:color w:val="000000"/>
                <w:sz w:val="22"/>
              </w:rPr>
              <w:t xml:space="preserve">• Tại điểm </w:t>
            </w:r>
            <m:oMath>
              <m:r>
                <m:t>−3</m:t>
              </m:r>
            </m:oMath>
            <w:r>
              <w:rPr>
                <w:rFonts w:ascii="Times New Roman" w:hAnsi="Times New Roman"/>
                <w:b w:val="0"/>
                <w:i w:val="0"/>
                <w:color w:val="000000"/>
                <w:sz w:val="22"/>
              </w:rPr>
              <w:t xml:space="preserve">: sử dụng dấu ngoặc tròn mở </w:t>
            </w:r>
            <m:oMath>
              <m:r>
                <m:t>(</m:t>
              </m:r>
            </m:oMath>
            <w:r>
              <w:rPr>
                <w:rFonts w:ascii="Times New Roman" w:hAnsi="Times New Roman"/>
                <w:b w:val="0"/>
                <w:i w:val="0"/>
                <w:color w:val="000000"/>
                <w:sz w:val="22"/>
              </w:rPr>
              <w:t xml:space="preserve"> quay về phía bên phải, đồng nghĩa với việc không lấy giá trị </w:t>
            </w:r>
            <m:oMath>
              <m:r>
                <m:t>−3</m:t>
              </m:r>
            </m:oMath>
            <w:r>
              <w:rPr>
                <w:rFonts w:ascii="Times New Roman" w:hAnsi="Times New Roman"/>
                <w:b w:val="0"/>
                <w:i w:val="0"/>
                <w:color w:val="000000"/>
                <w:sz w:val="22"/>
              </w:rPr>
              <w:t xml:space="preserve"> (</w:t>
            </w:r>
            <m:oMath>
              <m:r>
                <m:t>x&gt;−3</m:t>
              </m:r>
            </m:oMath>
            <w:r>
              <w:rPr>
                <w:rFonts w:ascii="Times New Roman" w:hAnsi="Times New Roman"/>
                <w:b w:val="0"/>
                <w:i w:val="0"/>
                <w:color w:val="000000"/>
                <w:sz w:val="22"/>
              </w:rPr>
              <w:t>).</w:t>
            </w:r>
          </w:p>
          <w:p>
            <w:pPr>
              <w:spacing w:before="20" w:after="40" w:line="276" w:lineRule="auto"/>
              <w:ind w:left="320"/>
            </w:pPr>
            <w:r>
              <w:rPr>
                <w:b/>
                <w:color w:val="000000"/>
              </w:rPr>
              <w:t xml:space="preserve">• </w:t>
            </w:r>
            <w:r>
              <w:rPr>
                <w:rFonts w:ascii="Times New Roman" w:hAnsi="Times New Roman"/>
                <w:b w:val="0"/>
                <w:i w:val="0"/>
                <w:color w:val="000000"/>
                <w:sz w:val="22"/>
              </w:rPr>
              <w:t xml:space="preserve">• Tại điểm </w:t>
            </w:r>
            <m:oMath>
              <m:r>
                <m:t>7</m:t>
              </m:r>
            </m:oMath>
            <w:r>
              <w:rPr>
                <w:rFonts w:ascii="Times New Roman" w:hAnsi="Times New Roman"/>
                <w:b w:val="0"/>
                <w:i w:val="0"/>
                <w:color w:val="000000"/>
                <w:sz w:val="22"/>
              </w:rPr>
              <w:t xml:space="preserve">: sử dụng dấu ngoặc vuông đóng </w:t>
            </w:r>
            <m:oMath>
              <m:r>
                <m:t>]</m:t>
              </m:r>
            </m:oMath>
            <w:r>
              <w:rPr>
                <w:rFonts w:ascii="Times New Roman" w:hAnsi="Times New Roman"/>
                <w:b w:val="0"/>
                <w:i w:val="0"/>
                <w:color w:val="000000"/>
                <w:sz w:val="22"/>
              </w:rPr>
              <w:t xml:space="preserve"> quay về phía bên trái, đồng nghĩa với việc lấy giá trị </w:t>
            </w:r>
            <m:oMath>
              <m:r>
                <m:t>7</m:t>
              </m:r>
            </m:oMath>
            <w:r>
              <w:rPr>
                <w:rFonts w:ascii="Times New Roman" w:hAnsi="Times New Roman"/>
                <w:b w:val="0"/>
                <w:i w:val="0"/>
                <w:color w:val="000000"/>
                <w:sz w:val="22"/>
              </w:rPr>
              <w:t xml:space="preserve"> (</w:t>
            </w:r>
            <m:oMath>
              <m:r>
                <m:t>x≤7</m:t>
              </m:r>
            </m:oMath>
            <w:r>
              <w:rPr>
                <w:rFonts w:ascii="Times New Roman" w:hAnsi="Times New Roman"/>
                <w:b w:val="0"/>
                <w:i w:val="0"/>
                <w:color w:val="000000"/>
                <w:sz w:val="22"/>
              </w:rPr>
              <w:t>).</w:t>
            </w:r>
          </w:p>
          <w:p>
            <w:pPr>
              <w:spacing w:before="20" w:after="40" w:line="276" w:lineRule="auto"/>
              <w:ind w:left="320"/>
            </w:pPr>
            <w:r>
              <w:rPr>
                <w:b/>
                <w:color w:val="000000"/>
              </w:rPr>
              <w:t xml:space="preserve">• </w:t>
            </w:r>
            <w:r>
              <w:rPr>
                <w:rFonts w:ascii="Times New Roman" w:hAnsi="Times New Roman"/>
                <w:b w:val="0"/>
                <w:i w:val="0"/>
                <w:color w:val="000000"/>
                <w:sz w:val="22"/>
              </w:rPr>
              <w:t xml:space="preserve">• Toàn bộ phần bên ngoài khoảng </w:t>
            </w:r>
            <m:oMath>
              <m:r>
                <m:t>(−3;7]</m:t>
              </m:r>
            </m:oMath>
            <w:r>
              <w:rPr>
                <w:rFonts w:ascii="Times New Roman" w:hAnsi="Times New Roman"/>
                <w:b w:val="0"/>
                <w:i w:val="0"/>
                <w:color w:val="000000"/>
                <w:sz w:val="22"/>
              </w:rPr>
              <w:t xml:space="preserve"> bị gạch sọc loại bỏ.</w:t>
            </w:r>
          </w:p>
          <w:p>
            <w:pPr>
              <w:spacing w:before="20" w:after="40" w:line="276" w:lineRule="auto"/>
              <w:ind w:left="120"/>
            </w:pPr>
            <w:r>
              <w:rPr>
                <w:rFonts w:ascii="Times New Roman" w:hAnsi="Times New Roman"/>
                <w:b w:val="0"/>
                <w:i w:val="0"/>
                <w:color w:val="000000"/>
                <w:sz w:val="22"/>
              </w:rPr>
              <w:t xml:space="preserve">Do đó, phần không bị gạch biểu diễn tập hợp nửa khoảng </w:t>
            </w:r>
            <m:oMath>
              <m:r>
                <m:t>(−3;7]</m:t>
              </m:r>
            </m:oMath>
            <w:r>
              <w:rPr>
                <w:rFonts w:ascii="Times New Roman" w:hAnsi="Times New Roman"/>
                <w:b w:val="0"/>
                <w:i w:val="0"/>
                <w:color w:val="000000"/>
                <w:sz w:val="22"/>
              </w:rPr>
              <w:t>.</w:t>
            </w:r>
          </w:p>
          <w:p>
            <w:pPr>
              <w:spacing w:before="80" w:after="40"/>
              <w:jc w:val="center"/>
            </w:pPr>
            <w:r>
              <w:drawing>
                <wp:inline xmlns:a="http://schemas.openxmlformats.org/drawingml/2006/main" xmlns:pic="http://schemas.openxmlformats.org/drawingml/2006/picture">
                  <wp:extent cx="4320000" cy="1240396"/>
                  <wp:docPr id="3" name="Picture 3"/>
                  <wp:cNvGraphicFramePr>
                    <a:graphicFrameLocks noChangeAspect="1"/>
                  </wp:cNvGraphicFramePr>
                  <a:graphic>
                    <a:graphicData uri="http://schemas.openxmlformats.org/drawingml/2006/picture">
                      <pic:pic>
                        <pic:nvPicPr>
                          <pic:cNvPr id="0" name="img_vd_c11.png"/>
                          <pic:cNvPicPr/>
                        </pic:nvPicPr>
                        <pic:blipFill>
                          <a:blip r:embed="rId14"/>
                          <a:stretch>
                            <a:fillRect/>
                          </a:stretch>
                        </pic:blipFill>
                        <pic:spPr>
                          <a:xfrm>
                            <a:off x="0" y="0"/>
                            <a:ext cx="4320000" cy="1240396"/>
                          </a:xfrm>
                          <a:prstGeom prst="rect"/>
                        </pic:spPr>
                      </pic:pic>
                    </a:graphicData>
                  </a:graphic>
                </wp:inline>
              </w:drawing>
            </w:r>
          </w:p>
          <w:p>
            <w:pPr>
              <w:spacing w:before="20" w:after="80"/>
              <w:jc w:val="center"/>
            </w:pPr>
            <w:r>
              <w:rPr>
                <w:rFonts w:ascii="Times New Roman" w:hAnsi="Times New Roman"/>
                <w:i/>
                <w:color w:val="000000"/>
                <w:sz w:val="22"/>
              </w:rPr>
              <w:t>Hình 3: Biểu diễn tập hợp nửa khoảng (-3; 7] trên trục số thực</w:t>
            </w:r>
          </w:p>
        </w:tc>
      </w:tr>
    </w:tbl>
    <w:p>
      <w:pPr>
        <w:spacing w:before="0" w:after="80"/>
      </w:pPr>
    </w:p>
    <w:p>
      <w:pPr>
        <w:spacing w:before="120" w:after="40" w:line="276" w:lineRule="auto"/>
      </w:pPr>
      <w:r>
        <w:rPr>
          <w:rFonts w:ascii="Times New Roman" w:hAnsi="Times New Roman"/>
          <w:b/>
          <w:color w:val="000000"/>
          <w:sz w:val="22"/>
        </w:rPr>
        <w:t xml:space="preserve">Câu 12. </w:t>
      </w:r>
      <w:r>
        <w:rPr>
          <w:rFonts w:ascii="Times New Roman" w:hAnsi="Times New Roman"/>
          <w:b w:val="0"/>
          <w:i w:val="0"/>
          <w:color w:val="000000"/>
          <w:sz w:val="22"/>
        </w:rPr>
        <w:t>Phát biểu mệnh đề phủ định của mệnh đề “</w:t>
      </w:r>
      <m:oMath>
        <m:r>
          <m:t>∀x∈ℤ,</m:t>
        </m:r>
        <m:sSup>
          <m:e>
            <m:r>
              <m:t>x</m:t>
            </m:r>
          </m:e>
          <m:sup>
            <m:r>
              <m:t>2</m:t>
            </m:r>
          </m:sup>
        </m:sSup>
        <m:r>
          <m:t>=9</m:t>
        </m:r>
      </m:oMath>
      <w:r>
        <w:rPr>
          <w:rFonts w:ascii="Times New Roman" w:hAnsi="Times New Roman"/>
          <w:b w:val="0"/>
          <w:i w:val="0"/>
          <w:color w:val="000000"/>
          <w:sz w:val="22"/>
        </w:rPr>
        <w:t>” là:</w:t>
      </w:r>
    </w:p>
    <w:p>
      <w:pPr>
        <w:spacing w:before="20" w:after="60" w:line="276" w:lineRule="auto"/>
        <w:ind w:left="240"/>
      </w:pPr>
      <w:r>
        <w:rPr>
          <w:rFonts w:ascii="Times New Roman" w:hAnsi="Times New Roman"/>
          <w:b w:val="0"/>
          <w:i w:val="0"/>
          <w:color w:val="000000"/>
          <w:sz w:val="22"/>
        </w:rPr>
        <w:t>A. Bình phương của mọi số nguyên đều bằng 9.</w:t>
      </w:r>
      <w:r>
        <w:rPr>
          <w:rFonts w:ascii="Times New Roman" w:hAnsi="Times New Roman"/>
          <w:b w:val="0"/>
          <w:i w:val="0"/>
          <w:color w:val="000000"/>
          <w:sz w:val="22"/>
        </w:rPr>
        <w:br/>
        <w:t>B. Có ít nhất một số nguyên mà bình phương của nó bằng 9.</w:t>
      </w:r>
      <w:r>
        <w:rPr>
          <w:rFonts w:ascii="Times New Roman" w:hAnsi="Times New Roman"/>
          <w:b w:val="0"/>
          <w:i w:val="0"/>
          <w:color w:val="000000"/>
          <w:sz w:val="22"/>
        </w:rPr>
        <w:br/>
        <w:t>C. Bình phương của mọi số nguyên đều khác 9.</w:t>
      </w:r>
      <w:r>
        <w:rPr>
          <w:rFonts w:ascii="Times New Roman" w:hAnsi="Times New Roman"/>
          <w:b w:val="0"/>
          <w:i w:val="0"/>
          <w:color w:val="000000"/>
          <w:sz w:val="22"/>
        </w:rPr>
        <w:br/>
        <w:t>D. Có ít nhất một số nguyên mà bình phương của nó khác 9.</w:t>
      </w:r>
    </w:p>
    <w:tbl>
      <w:tblPr>
        <w:tblW w:type="auto" w:w="0"/>
        <w:jc w:val="center"/>
        <w:tblLayout w:type="fixed"/>
        <w:tblLook w:firstColumn="1" w:firstRow="1" w:lastColumn="0" w:lastRow="0" w:noHBand="0" w:noVBand="1" w:val="04A0"/>
      </w:tblPr>
      <w:tblGrid>
        <w:gridCol w:w="9752"/>
      </w:tblGrid>
      <w:tr>
        <w:tc>
          <w:tcPr>
            <w:tcW w:type="dxa" w:w="9751"/>
            <w:tcBorders>
              <w:top w:val="none" w:sz="16" w:space="0" w:color="0F4C81"/>
              <w:left w:val="none" w:sz="16" w:space="0" w:color="000000"/>
              <w:bottom w:val="none" w:sz="16" w:space="0" w:color="0F4C81"/>
              <w:right w:val="none" w:sz="16" w:space="0" w:color="0F4C81"/>
            </w:tcBorders>
          </w:tcPr>
          <w:p>
            <w:pPr>
              <w:spacing w:before="40" w:after="40"/>
              <w:ind w:left="80"/>
            </w:pPr>
            <w:r>
              <w:rPr>
                <w:rFonts w:ascii="Times New Roman" w:hAnsi="Times New Roman"/>
                <w:b/>
                <w:color w:val="000000"/>
                <w:sz w:val="22"/>
              </w:rPr>
              <w:t>✎ LỜI GIẢI CHI TIẾT:</w:t>
            </w:r>
          </w:p>
          <w:p>
            <w:pPr>
              <w:spacing w:before="20" w:after="40" w:line="276" w:lineRule="auto"/>
              <w:ind w:left="320"/>
            </w:pPr>
            <w:r>
              <w:rPr>
                <w:b/>
                <w:color w:val="000000"/>
              </w:rPr>
              <w:t xml:space="preserve">• </w:t>
            </w:r>
            <w:r>
              <w:rPr>
                <w:rFonts w:ascii="Times New Roman" w:hAnsi="Times New Roman"/>
                <w:b w:val="0"/>
                <w:i w:val="0"/>
                <w:color w:val="000000"/>
                <w:sz w:val="22"/>
              </w:rPr>
              <w:t>Đáp án chính xác: D. Có ít nhất một số nguyên mà bình phương của nó khác 9.</w:t>
            </w:r>
          </w:p>
          <w:p>
            <w:pPr>
              <w:spacing w:before="20" w:after="40" w:line="276" w:lineRule="auto"/>
              <w:ind w:left="120"/>
            </w:pPr>
            <w:r>
              <w:rPr>
                <w:rFonts w:ascii="Times New Roman" w:hAnsi="Times New Roman"/>
                <w:b w:val="0"/>
                <w:i w:val="0"/>
                <w:color w:val="000000"/>
                <w:sz w:val="22"/>
              </w:rPr>
              <w:t>Quy tắc phủ định mệnh đề chứa lượng từ:</w:t>
            </w:r>
          </w:p>
          <w:p>
            <w:pPr>
              <w:spacing w:before="40" w:after="40"/>
              <w:jc w:val="center"/>
            </w:pPr>
            <m:oMathPara>
              <m:oMath>
                <m:acc>
                  <m:accPr>
                    <m:chr m:val="―"/>
                  </m:accPr>
                  <m:e>
                    <m:r>
                      <m:t>∀x∈X,P(x)</m:t>
                    </m:r>
                  </m:e>
                </m:acc>
                <m:r>
                  <m:t>⟺∃x∈X,</m:t>
                </m:r>
                <m:acc>
                  <m:accPr>
                    <m:chr m:val="―"/>
                  </m:accPr>
                  <m:e>
                    <m:r>
                      <m:t>P(x)</m:t>
                    </m:r>
                  </m:e>
                </m:acc>
              </m:oMath>
            </m:oMathPara>
          </w:p>
          <w:p>
            <w:pPr>
              <w:spacing w:before="20" w:after="40" w:line="276" w:lineRule="auto"/>
              <w:ind w:left="320"/>
            </w:pPr>
            <w:r>
              <w:rPr>
                <w:b/>
                <w:color w:val="000000"/>
              </w:rPr>
              <w:t xml:space="preserve">• </w:t>
            </w:r>
            <w:r>
              <w:rPr>
                <w:rFonts w:ascii="Times New Roman" w:hAnsi="Times New Roman"/>
                <w:b w:val="0"/>
                <w:i w:val="0"/>
                <w:color w:val="000000"/>
                <w:sz w:val="22"/>
              </w:rPr>
              <w:t xml:space="preserve">Mệnh đề ban đầu: “Với mọi số nguyên </w:t>
            </w:r>
            <m:oMath>
              <m:r>
                <m:t>x</m:t>
              </m:r>
            </m:oMath>
            <w:r>
              <w:rPr>
                <w:rFonts w:ascii="Times New Roman" w:hAnsi="Times New Roman"/>
                <w:b w:val="0"/>
                <w:i w:val="0"/>
                <w:color w:val="000000"/>
                <w:sz w:val="22"/>
              </w:rPr>
              <w:t>, bình phương của nó bằng 9” (</w:t>
            </w:r>
            <m:oMath>
              <m:r>
                <m:t>∀x∈ℤ,</m:t>
              </m:r>
              <m:sSup>
                <m:e>
                  <m:r>
                    <m:t>x</m:t>
                  </m:r>
                </m:e>
                <m:sup>
                  <m:r>
                    <m:t>2</m:t>
                  </m:r>
                </m:sup>
              </m:sSup>
              <m:r>
                <m:t>=9</m:t>
              </m:r>
            </m:oMath>
            <w:r>
              <w:rPr>
                <w:rFonts w:ascii="Times New Roman" w:hAnsi="Times New Roman"/>
                <w:b w:val="0"/>
                <w:i w:val="0"/>
                <w:color w:val="000000"/>
                <w:sz w:val="22"/>
              </w:rPr>
              <w:t>).</w:t>
            </w:r>
          </w:p>
          <w:p>
            <w:pPr>
              <w:spacing w:before="20" w:after="40" w:line="276" w:lineRule="auto"/>
              <w:ind w:left="320"/>
            </w:pPr>
            <w:r>
              <w:rPr>
                <w:b/>
                <w:color w:val="000000"/>
              </w:rPr>
              <w:t xml:space="preserve">• </w:t>
            </w:r>
            <w:r>
              <w:rPr>
                <w:rFonts w:ascii="Times New Roman" w:hAnsi="Times New Roman"/>
                <w:b w:val="0"/>
                <w:i w:val="0"/>
                <w:color w:val="000000"/>
                <w:sz w:val="22"/>
              </w:rPr>
              <w:t xml:space="preserve">Phủ định của lượng từ </w:t>
            </w:r>
            <m:oMath>
              <m:r>
                <m:t>∀</m:t>
              </m:r>
            </m:oMath>
            <w:r>
              <w:rPr>
                <w:rFonts w:ascii="Times New Roman" w:hAnsi="Times New Roman"/>
                <w:b w:val="0"/>
                <w:i w:val="0"/>
                <w:color w:val="000000"/>
                <w:sz w:val="22"/>
              </w:rPr>
              <w:t xml:space="preserve"> (“mọi”) là </w:t>
            </w:r>
            <m:oMath>
              <m:r>
                <m:t>∃</m:t>
              </m:r>
            </m:oMath>
            <w:r>
              <w:rPr>
                <w:rFonts w:ascii="Times New Roman" w:hAnsi="Times New Roman"/>
                <w:b w:val="0"/>
                <w:i w:val="0"/>
                <w:color w:val="000000"/>
                <w:sz w:val="22"/>
              </w:rPr>
              <w:t xml:space="preserve"> (“tồn tại” hoặc “có ít nhất một”).</w:t>
            </w:r>
          </w:p>
          <w:p>
            <w:pPr>
              <w:spacing w:before="20" w:after="40" w:line="276" w:lineRule="auto"/>
              <w:ind w:left="320"/>
            </w:pPr>
            <w:r>
              <w:rPr>
                <w:b/>
                <w:color w:val="000000"/>
              </w:rPr>
              <w:t xml:space="preserve">• </w:t>
            </w:r>
            <w:r>
              <w:rPr>
                <w:rFonts w:ascii="Times New Roman" w:hAnsi="Times New Roman"/>
                <w:b w:val="0"/>
                <w:i w:val="0"/>
                <w:color w:val="000000"/>
                <w:sz w:val="22"/>
              </w:rPr>
              <w:t xml:space="preserve">Phủ định của quan hệ bằng </w:t>
            </w:r>
            <m:oMath>
              <m:r>
                <m:t>=</m:t>
              </m:r>
            </m:oMath>
            <w:r>
              <w:rPr>
                <w:rFonts w:ascii="Times New Roman" w:hAnsi="Times New Roman"/>
                <w:b w:val="0"/>
                <w:i w:val="0"/>
                <w:color w:val="000000"/>
                <w:sz w:val="22"/>
              </w:rPr>
              <w:t xml:space="preserve"> là khác </w:t>
            </w:r>
            <m:oMath>
              <m:r>
                <m:t>≠</m:t>
              </m:r>
            </m:oMath>
            <w:r>
              <w:rPr>
                <w:rFonts w:ascii="Times New Roman" w:hAnsi="Times New Roman"/>
                <w:b w:val="0"/>
                <w:i w:val="0"/>
                <w:color w:val="000000"/>
                <w:sz w:val="22"/>
              </w:rPr>
              <w:t>.</w:t>
            </w:r>
          </w:p>
          <w:p>
            <w:pPr>
              <w:spacing w:before="20" w:after="40" w:line="276" w:lineRule="auto"/>
              <w:ind w:left="120"/>
            </w:pPr>
            <w:r>
              <w:rPr>
                <w:rFonts w:ascii="Times New Roman" w:hAnsi="Times New Roman"/>
                <w:b w:val="0"/>
                <w:i w:val="0"/>
                <w:color w:val="000000"/>
                <w:sz w:val="22"/>
              </w:rPr>
              <w:t>Vậy mệnh đề phủ định là: “</w:t>
            </w:r>
            <m:oMath>
              <m:r>
                <m:t>∃x∈ℤ,</m:t>
              </m:r>
              <m:sSup>
                <m:e>
                  <m:r>
                    <m:t>x</m:t>
                  </m:r>
                </m:e>
                <m:sup>
                  <m:r>
                    <m:t>2</m:t>
                  </m:r>
                </m:sup>
              </m:sSup>
              <m:r>
                <m:t>≠9</m:t>
              </m:r>
            </m:oMath>
            <w:r>
              <w:rPr>
                <w:rFonts w:ascii="Times New Roman" w:hAnsi="Times New Roman"/>
                <w:b w:val="0"/>
                <w:i w:val="0"/>
                <w:color w:val="000000"/>
                <w:sz w:val="22"/>
              </w:rPr>
              <w:t>”, tức là “Có ít nhất một số nguyên mà bình phương của nó khác 9”.</w:t>
            </w:r>
          </w:p>
        </w:tc>
      </w:tr>
    </w:tbl>
    <w:p>
      <w:pPr>
        <w:spacing w:before="0" w:after="80"/>
      </w:pPr>
    </w:p>
    <w:p>
      <w:pPr>
        <w:spacing w:before="80" w:after="40"/>
      </w:pPr>
    </w:p>
    <w:tbl>
      <w:tblPr>
        <w:tblW w:type="auto" w:w="0"/>
        <w:jc w:val="center"/>
        <w:tblLayout w:type="fixed"/>
        <w:tblLook w:firstColumn="1" w:firstRow="1" w:lastColumn="0" w:lastRow="0" w:noHBand="0" w:noVBand="1" w:val="04A0"/>
      </w:tblPr>
      <w:tblGrid>
        <w:gridCol w:w="9752"/>
      </w:tblGrid>
      <w:tr>
        <w:tc>
          <w:tcPr>
            <w:tcW w:type="dxa" w:w="9751"/>
            <w:tcBorders>
              <w:top w:val="none" w:sz="6" w:space="0" w:color="000000"/>
              <w:left w:val="none" w:sz="6" w:space="0" w:color="000000"/>
              <w:bottom w:val="none" w:sz="6" w:space="0" w:color="000000"/>
              <w:right w:val="none" w:sz="6" w:space="0" w:color="000000"/>
            </w:tcBorders>
          </w:tcPr>
          <w:p>
            <w:pPr>
              <w:spacing w:before="80" w:after="80"/>
              <w:jc w:val="center"/>
            </w:pPr>
            <w:r>
              <w:rPr>
                <w:rFonts w:ascii="Times New Roman" w:hAnsi="Times New Roman"/>
                <w:b/>
                <w:color w:val="000000"/>
                <w:sz w:val="24"/>
              </w:rPr>
              <w:t>PHẦN II. TRẮC NGHIỆM ĐÚNG SAI (2,0 ĐIỂM)</w:t>
            </w:r>
          </w:p>
        </w:tc>
      </w:tr>
    </w:tbl>
    <w:p>
      <w:pPr>
        <w:spacing w:before="40" w:after="120"/>
        <w:jc w:val="center"/>
      </w:pPr>
      <w:r>
        <w:rPr>
          <w:rFonts w:ascii="Times New Roman" w:hAnsi="Times New Roman"/>
          <w:i/>
          <w:color w:val="000000"/>
          <w:sz w:val="22"/>
        </w:rPr>
        <w:t>Thí sinh trả lời từ câu 1 đến câu 2. Trong mỗi ý a), b), c), d) ở mỗi câu, thí sinh chọn đúng hoặc sai.</w:t>
      </w:r>
    </w:p>
    <w:p>
      <w:pPr>
        <w:spacing w:before="120" w:after="40" w:line="276" w:lineRule="auto"/>
      </w:pPr>
      <w:r>
        <w:rPr>
          <w:rFonts w:ascii="Times New Roman" w:hAnsi="Times New Roman"/>
          <w:b/>
          <w:color w:val="000000"/>
          <w:sz w:val="22"/>
        </w:rPr>
        <w:t xml:space="preserve">Câu 1. </w:t>
      </w:r>
      <w:r>
        <w:rPr>
          <w:rFonts w:ascii="Times New Roman" w:hAnsi="Times New Roman"/>
          <w:b w:val="0"/>
          <w:i w:val="0"/>
          <w:color w:val="000000"/>
          <w:sz w:val="22"/>
        </w:rPr>
        <w:t xml:space="preserve">Cho hai tập hợp </w:t>
      </w:r>
      <m:oMath>
        <m:r>
          <m:t>A={x∈ℤ∣−1≤x≤2}</m:t>
        </m:r>
      </m:oMath>
      <w:r>
        <w:rPr>
          <w:rFonts w:ascii="Times New Roman" w:hAnsi="Times New Roman"/>
          <w:b w:val="0"/>
          <w:i w:val="0"/>
          <w:color w:val="000000"/>
          <w:sz w:val="22"/>
        </w:rPr>
        <w:t xml:space="preserve"> và </w:t>
      </w:r>
      <m:oMath>
        <m:r>
          <m:t>B=(−∞;m+1)</m:t>
        </m:r>
      </m:oMath>
      <w:r>
        <w:rPr>
          <w:rFonts w:ascii="Times New Roman" w:hAnsi="Times New Roman"/>
          <w:b w:val="0"/>
          <w:i w:val="0"/>
          <w:color w:val="000000"/>
          <w:sz w:val="22"/>
        </w:rPr>
        <w:t xml:space="preserve"> với </w:t>
      </w:r>
      <m:oMath>
        <m:r>
          <m:t>m</m:t>
        </m:r>
      </m:oMath>
      <w:r>
        <w:rPr>
          <w:rFonts w:ascii="Times New Roman" w:hAnsi="Times New Roman"/>
          <w:b w:val="0"/>
          <w:i w:val="0"/>
          <w:color w:val="000000"/>
          <w:sz w:val="22"/>
        </w:rPr>
        <w:t xml:space="preserve"> là tham số thực.</w:t>
      </w:r>
    </w:p>
    <w:p>
      <w:pPr>
        <w:spacing w:before="20" w:after="40"/>
        <w:ind w:left="240"/>
      </w:pPr>
      <w:r>
        <w:rPr>
          <w:rFonts w:ascii="Times New Roman" w:hAnsi="Times New Roman"/>
          <w:b w:val="0"/>
          <w:i w:val="0"/>
          <w:color w:val="000000"/>
          <w:sz w:val="22"/>
        </w:rPr>
        <w:t xml:space="preserve">a) </w:t>
      </w:r>
      <m:oMath>
        <m:r>
          <m:t>A={−1;0;1;2}</m:t>
        </m:r>
      </m:oMath>
      <w:r>
        <w:rPr>
          <w:rFonts w:ascii="Times New Roman" w:hAnsi="Times New Roman"/>
          <w:b w:val="0"/>
          <w:i w:val="0"/>
          <w:color w:val="000000"/>
          <w:sz w:val="22"/>
        </w:rPr>
        <w:t>.</w:t>
        <w:br/>
        <w:t xml:space="preserve">b) </w:t>
      </w:r>
      <m:oMath>
        <m:r>
          <m:t>{−2;0;1}⊂A</m:t>
        </m:r>
      </m:oMath>
      <w:r>
        <w:rPr>
          <w:rFonts w:ascii="Times New Roman" w:hAnsi="Times New Roman"/>
          <w:b w:val="0"/>
          <w:i w:val="0"/>
          <w:color w:val="000000"/>
          <w:sz w:val="22"/>
        </w:rPr>
        <w:t>.</w:t>
        <w:br/>
        <w:t xml:space="preserve">c) Tập hợp </w:t>
      </w:r>
      <m:oMath>
        <m:r>
          <m:t>A∩ℕ</m:t>
        </m:r>
      </m:oMath>
      <w:r>
        <w:rPr>
          <w:rFonts w:ascii="Times New Roman" w:hAnsi="Times New Roman"/>
          <w:b w:val="0"/>
          <w:i w:val="0"/>
          <w:color w:val="000000"/>
          <w:sz w:val="22"/>
        </w:rPr>
        <w:t xml:space="preserve"> có 3 phần tử.</w:t>
        <w:br/>
        <w:t xml:space="preserve">d) Có 2 giá trị nguyên của tham số </w:t>
      </w:r>
      <m:oMath>
        <m:r>
          <m:t>m</m:t>
        </m:r>
      </m:oMath>
      <w:r>
        <w:rPr>
          <w:rFonts w:ascii="Times New Roman" w:hAnsi="Times New Roman"/>
          <w:b w:val="0"/>
          <w:i w:val="0"/>
          <w:color w:val="000000"/>
          <w:sz w:val="22"/>
        </w:rPr>
        <w:t xml:space="preserve"> để tập hợp </w:t>
      </w:r>
      <m:oMath>
        <m:r>
          <m:t>A⧵B</m:t>
        </m:r>
      </m:oMath>
      <w:r>
        <w:rPr>
          <w:rFonts w:ascii="Times New Roman" w:hAnsi="Times New Roman"/>
          <w:b w:val="0"/>
          <w:i w:val="0"/>
          <w:color w:val="000000"/>
          <w:sz w:val="22"/>
        </w:rPr>
        <w:t xml:space="preserve"> có hai phần tử.</w:t>
      </w:r>
    </w:p>
    <w:tbl>
      <w:tblPr>
        <w:tblW w:type="auto" w:w="0"/>
        <w:jc w:val="center"/>
        <w:tblLayout w:type="fixed"/>
        <w:tblLook w:firstColumn="1" w:firstRow="1" w:lastColumn="0" w:lastRow="0" w:noHBand="0" w:noVBand="1" w:val="04A0"/>
      </w:tblPr>
      <w:tblGrid>
        <w:gridCol w:w="9752"/>
      </w:tblGrid>
      <w:tr>
        <w:tc>
          <w:tcPr>
            <w:tcW w:type="dxa" w:w="9751"/>
            <w:tcBorders>
              <w:top w:val="none" w:sz="16" w:space="0" w:color="0F4C81"/>
              <w:left w:val="none" w:sz="16" w:space="0" w:color="000000"/>
              <w:bottom w:val="none" w:sz="16" w:space="0" w:color="0F4C81"/>
              <w:right w:val="none" w:sz="16" w:space="0" w:color="0F4C81"/>
            </w:tcBorders>
          </w:tcPr>
          <w:p>
            <w:pPr>
              <w:spacing w:before="40" w:after="40"/>
              <w:ind w:left="80"/>
            </w:pPr>
            <w:r>
              <w:rPr>
                <w:rFonts w:ascii="Times New Roman" w:hAnsi="Times New Roman"/>
                <w:b/>
                <w:color w:val="000000"/>
                <w:sz w:val="22"/>
              </w:rPr>
              <w:t>✎ LỜI GIẢI CHI TIẾT:</w:t>
            </w:r>
          </w:p>
          <w:p>
            <w:pPr>
              <w:spacing w:before="20" w:after="40" w:line="276" w:lineRule="auto"/>
              <w:ind w:left="320"/>
            </w:pPr>
            <w:r>
              <w:rPr>
                <w:b/>
                <w:color w:val="000000"/>
              </w:rPr>
              <w:t xml:space="preserve">• </w:t>
            </w:r>
            <w:r>
              <w:rPr>
                <w:rFonts w:ascii="Times New Roman" w:hAnsi="Times New Roman"/>
                <w:b w:val="0"/>
                <w:i w:val="0"/>
                <w:color w:val="000000"/>
                <w:sz w:val="22"/>
              </w:rPr>
              <w:t xml:space="preserve">Ý a) ĐÚNG: Do </w:t>
            </w:r>
            <m:oMath>
              <m:r>
                <m:t>x∈ℤ</m:t>
              </m:r>
            </m:oMath>
            <w:r>
              <w:rPr>
                <w:rFonts w:ascii="Times New Roman" w:hAnsi="Times New Roman"/>
                <w:b w:val="0"/>
                <w:i w:val="0"/>
                <w:color w:val="000000"/>
                <w:sz w:val="22"/>
              </w:rPr>
              <w:t xml:space="preserve"> và </w:t>
            </w:r>
            <m:oMath>
              <m:r>
                <m:t>−1≤x≤2</m:t>
              </m:r>
            </m:oMath>
            <w:r>
              <w:rPr>
                <w:rFonts w:ascii="Times New Roman" w:hAnsi="Times New Roman"/>
                <w:b w:val="0"/>
                <w:i w:val="0"/>
                <w:color w:val="000000"/>
                <w:sz w:val="22"/>
              </w:rPr>
              <w:t xml:space="preserve"> nên các giá trị nguyên thỏa mãn là </w:t>
            </w:r>
            <m:oMath>
              <m:r>
                <m:t>−1,0,1,2</m:t>
              </m:r>
            </m:oMath>
            <w:r>
              <w:rPr>
                <w:rFonts w:ascii="Times New Roman" w:hAnsi="Times New Roman"/>
                <w:b w:val="0"/>
                <w:i w:val="0"/>
                <w:color w:val="000000"/>
                <w:sz w:val="22"/>
              </w:rPr>
              <w:t xml:space="preserve">. Do đó </w:t>
            </w:r>
            <m:oMath>
              <m:r>
                <m:t>A={−1;0;1;2}</m:t>
              </m:r>
            </m:oMath>
            <w:r>
              <w:rPr>
                <w:rFonts w:ascii="Times New Roman" w:hAnsi="Times New Roman"/>
                <w:b w:val="0"/>
                <w:i w:val="0"/>
                <w:color w:val="000000"/>
                <w:sz w:val="22"/>
              </w:rPr>
              <w:t>.</w:t>
            </w:r>
          </w:p>
          <w:p>
            <w:pPr>
              <w:spacing w:before="20" w:after="40" w:line="276" w:lineRule="auto"/>
              <w:ind w:left="320"/>
            </w:pPr>
            <w:r>
              <w:rPr>
                <w:b/>
                <w:color w:val="000000"/>
              </w:rPr>
              <w:t xml:space="preserve">• </w:t>
            </w:r>
            <w:r>
              <w:rPr>
                <w:rFonts w:ascii="Times New Roman" w:hAnsi="Times New Roman"/>
                <w:b w:val="0"/>
                <w:i w:val="0"/>
                <w:color w:val="000000"/>
                <w:sz w:val="22"/>
              </w:rPr>
              <w:t xml:space="preserve">Ý b) SAI: Phần tử </w:t>
            </w:r>
            <m:oMath>
              <m:r>
                <m:t>−2</m:t>
              </m:r>
            </m:oMath>
            <w:r>
              <w:rPr>
                <w:rFonts w:ascii="Times New Roman" w:hAnsi="Times New Roman"/>
                <w:b w:val="0"/>
                <w:i w:val="0"/>
                <w:color w:val="000000"/>
                <w:sz w:val="22"/>
              </w:rPr>
              <w:t xml:space="preserve"> không thuộc tập hợp </w:t>
            </w:r>
            <m:oMath>
              <m:r>
                <m:t>A</m:t>
              </m:r>
            </m:oMath>
            <w:r>
              <w:rPr>
                <w:rFonts w:ascii="Times New Roman" w:hAnsi="Times New Roman"/>
                <w:b w:val="0"/>
                <w:i w:val="0"/>
                <w:color w:val="000000"/>
                <w:sz w:val="22"/>
              </w:rPr>
              <w:t xml:space="preserve"> (</w:t>
            </w:r>
            <m:oMath>
              <m:r>
                <m:t>−2∉A</m:t>
              </m:r>
            </m:oMath>
            <w:r>
              <w:rPr>
                <w:rFonts w:ascii="Times New Roman" w:hAnsi="Times New Roman"/>
                <w:b w:val="0"/>
                <w:i w:val="0"/>
                <w:color w:val="000000"/>
                <w:sz w:val="22"/>
              </w:rPr>
              <w:t xml:space="preserve">). Do đó tập </w:t>
            </w:r>
            <m:oMath>
              <m:d>
                <m:dPr>
                  <m:begChr m:val="{"/>
                  <m:sepChr m:val="−"/>
                  <m:endChr m:val="}"/>
                </m:dPr>
                <m:e/>
                <m:e>
                  <m:r>
                    <m:t>2</m:t>
                  </m:r>
                  <m:r>
                    <m:t>;</m:t>
                  </m:r>
                  <m:r>
                    <m:t>0</m:t>
                  </m:r>
                  <m:r>
                    <m:t>;</m:t>
                  </m:r>
                  <m:r>
                    <m:t>1</m:t>
                  </m:r>
                </m:e>
              </m:d>
            </m:oMath>
            <w:r>
              <w:rPr>
                <w:rFonts w:ascii="Times New Roman" w:hAnsi="Times New Roman"/>
                <w:b w:val="0"/>
                <w:i w:val="0"/>
                <w:color w:val="000000"/>
                <w:sz w:val="22"/>
              </w:rPr>
              <w:t xml:space="preserve"> không thể là tập con của </w:t>
            </w:r>
            <m:oMath>
              <m:r>
                <m:t>A</m:t>
              </m:r>
            </m:oMath>
            <w:r>
              <w:rPr>
                <w:rFonts w:ascii="Times New Roman" w:hAnsi="Times New Roman"/>
                <w:b w:val="0"/>
                <w:i w:val="0"/>
                <w:color w:val="000000"/>
                <w:sz w:val="22"/>
              </w:rPr>
              <w:t>.</w:t>
            </w:r>
          </w:p>
          <w:p>
            <w:pPr>
              <w:spacing w:before="20" w:after="40" w:line="276" w:lineRule="auto"/>
              <w:ind w:left="320"/>
            </w:pPr>
            <w:r>
              <w:rPr>
                <w:b/>
                <w:color w:val="000000"/>
              </w:rPr>
              <w:t xml:space="preserve">• </w:t>
            </w:r>
            <w:r>
              <w:rPr>
                <w:rFonts w:ascii="Times New Roman" w:hAnsi="Times New Roman"/>
                <w:b w:val="0"/>
                <w:i w:val="0"/>
                <w:color w:val="000000"/>
                <w:sz w:val="22"/>
              </w:rPr>
              <w:t xml:space="preserve">Ý c) ĐÚNG: Giao của </w:t>
            </w:r>
            <m:oMath>
              <m:r>
                <m:t>A</m:t>
              </m:r>
            </m:oMath>
            <w:r>
              <w:rPr>
                <w:rFonts w:ascii="Times New Roman" w:hAnsi="Times New Roman"/>
                <w:b w:val="0"/>
                <w:i w:val="0"/>
                <w:color w:val="000000"/>
                <w:sz w:val="22"/>
              </w:rPr>
              <w:t xml:space="preserve"> với tập hợp các số tự nhiên </w:t>
            </w:r>
            <m:oMath>
              <m:r>
                <m:t>ℕ</m:t>
              </m:r>
            </m:oMath>
            <w:r>
              <w:rPr>
                <w:rFonts w:ascii="Times New Roman" w:hAnsi="Times New Roman"/>
                <w:b w:val="0"/>
                <w:i w:val="0"/>
                <w:color w:val="000000"/>
                <w:sz w:val="22"/>
              </w:rPr>
              <w:t>:</w:t>
            </w:r>
          </w:p>
          <w:p>
            <w:pPr>
              <w:spacing w:before="40" w:after="40"/>
              <w:jc w:val="center"/>
            </w:pPr>
            <m:oMathPara>
              <m:oMath>
                <m:r>
                  <m:t>A∩ℕ={−1;0;1;2}∩{0;1;2;3;…}={0;1;2}</m:t>
                </m:r>
              </m:oMath>
            </m:oMathPara>
          </w:p>
          <w:p>
            <w:pPr>
              <w:spacing w:before="20" w:after="40" w:line="276" w:lineRule="auto"/>
              <w:ind w:left="120"/>
            </w:pPr>
            <w:r>
              <w:rPr>
                <w:rFonts w:ascii="Times New Roman" w:hAnsi="Times New Roman"/>
                <w:b w:val="0"/>
                <w:i w:val="0"/>
                <w:color w:val="000000"/>
                <w:sz w:val="22"/>
              </w:rPr>
              <w:t>Tập hợp này gồm đúng 3 phần tử.</w:t>
            </w:r>
          </w:p>
          <w:p>
            <w:pPr>
              <w:spacing w:before="20" w:after="40" w:line="276" w:lineRule="auto"/>
              <w:ind w:left="320"/>
            </w:pPr>
            <w:r>
              <w:rPr>
                <w:b/>
                <w:color w:val="000000"/>
              </w:rPr>
              <w:t xml:space="preserve">• </w:t>
            </w:r>
            <w:r>
              <w:rPr>
                <w:rFonts w:ascii="Times New Roman" w:hAnsi="Times New Roman"/>
                <w:b w:val="0"/>
                <w:i w:val="0"/>
                <w:color w:val="000000"/>
                <w:sz w:val="22"/>
              </w:rPr>
              <w:t>Ý d) SAI:</w:t>
            </w:r>
          </w:p>
          <w:p>
            <w:pPr>
              <w:spacing w:before="20" w:after="40" w:line="276" w:lineRule="auto"/>
              <w:ind w:left="120"/>
            </w:pPr>
            <w:r>
              <w:rPr>
                <w:rFonts w:ascii="Times New Roman" w:hAnsi="Times New Roman"/>
                <w:b w:val="0"/>
                <w:i w:val="0"/>
                <w:color w:val="000000"/>
                <w:sz w:val="22"/>
              </w:rPr>
              <w:t xml:space="preserve">Ta có </w:t>
            </w:r>
            <m:oMath>
              <m:r>
                <m:t>B=(−∞;m+1)</m:t>
              </m:r>
            </m:oMath>
            <w:r>
              <w:rPr>
                <w:rFonts w:ascii="Times New Roman" w:hAnsi="Times New Roman"/>
                <w:b w:val="0"/>
                <w:i w:val="0"/>
                <w:color w:val="000000"/>
                <w:sz w:val="22"/>
              </w:rPr>
              <w:t xml:space="preserve">. Để </w:t>
            </w:r>
            <m:oMath>
              <m:r>
                <m:t>A⧵B</m:t>
              </m:r>
            </m:oMath>
            <w:r>
              <w:rPr>
                <w:rFonts w:ascii="Times New Roman" w:hAnsi="Times New Roman"/>
                <w:b w:val="0"/>
                <w:i w:val="0"/>
                <w:color w:val="000000"/>
                <w:sz w:val="22"/>
              </w:rPr>
              <w:t xml:space="preserve"> có đúng hai phần tử, nghĩa là đúng hai phần tử của </w:t>
            </w:r>
            <m:oMath>
              <m:r>
                <m:t>A</m:t>
              </m:r>
            </m:oMath>
            <w:r>
              <w:rPr>
                <w:rFonts w:ascii="Times New Roman" w:hAnsi="Times New Roman"/>
                <w:b w:val="0"/>
                <w:i w:val="0"/>
                <w:color w:val="000000"/>
                <w:sz w:val="22"/>
              </w:rPr>
              <w:t xml:space="preserve"> lớn hơn hoặc bằng </w:t>
            </w:r>
            <m:oMath>
              <m:r>
                <m:t>m+1</m:t>
              </m:r>
            </m:oMath>
            <w:r>
              <w:rPr>
                <w:rFonts w:ascii="Times New Roman" w:hAnsi="Times New Roman"/>
                <w:b w:val="0"/>
                <w:i w:val="0"/>
                <w:color w:val="000000"/>
                <w:sz w:val="22"/>
              </w:rPr>
              <w:t>.</w:t>
            </w:r>
          </w:p>
          <w:p>
            <w:pPr>
              <w:spacing w:before="20" w:after="40" w:line="276" w:lineRule="auto"/>
              <w:ind w:left="120"/>
            </w:pPr>
            <w:r>
              <w:rPr>
                <w:rFonts w:ascii="Times New Roman" w:hAnsi="Times New Roman"/>
                <w:b w:val="0"/>
                <w:i w:val="0"/>
                <w:color w:val="000000"/>
                <w:sz w:val="22"/>
              </w:rPr>
              <w:t xml:space="preserve">Bốn phần tử của </w:t>
            </w:r>
            <m:oMath>
              <m:r>
                <m:t>A</m:t>
              </m:r>
            </m:oMath>
            <w:r>
              <w:rPr>
                <w:rFonts w:ascii="Times New Roman" w:hAnsi="Times New Roman"/>
                <w:b w:val="0"/>
                <w:i w:val="0"/>
                <w:color w:val="000000"/>
                <w:sz w:val="22"/>
              </w:rPr>
              <w:t xml:space="preserve"> được sắp xếp theo thứ tự tăng dần là: </w:t>
            </w:r>
            <m:oMath>
              <m:r>
                <m:t>−1&lt;0&lt;1&lt;2</m:t>
              </m:r>
            </m:oMath>
            <w:r>
              <w:rPr>
                <w:rFonts w:ascii="Times New Roman" w:hAnsi="Times New Roman"/>
                <w:b w:val="0"/>
                <w:i w:val="0"/>
                <w:color w:val="000000"/>
                <w:sz w:val="22"/>
              </w:rPr>
              <w:t>.</w:t>
            </w:r>
          </w:p>
          <w:p>
            <w:pPr>
              <w:spacing w:before="20" w:after="40" w:line="276" w:lineRule="auto"/>
              <w:ind w:left="120"/>
            </w:pPr>
            <w:r>
              <w:rPr>
                <w:rFonts w:ascii="Times New Roman" w:hAnsi="Times New Roman"/>
                <w:b w:val="0"/>
                <w:i w:val="0"/>
                <w:color w:val="000000"/>
                <w:sz w:val="22"/>
              </w:rPr>
              <w:t xml:space="preserve">Hai phần tử lớn nhất của </w:t>
            </w:r>
            <m:oMath>
              <m:r>
                <m:t>A</m:t>
              </m:r>
            </m:oMath>
            <w:r>
              <w:rPr>
                <w:rFonts w:ascii="Times New Roman" w:hAnsi="Times New Roman"/>
                <w:b w:val="0"/>
                <w:i w:val="0"/>
                <w:color w:val="000000"/>
                <w:sz w:val="22"/>
              </w:rPr>
              <w:t xml:space="preserve"> bắt buộc phải là </w:t>
            </w:r>
            <m:oMath>
              <m:r>
                <m:t>1</m:t>
              </m:r>
            </m:oMath>
            <w:r>
              <w:rPr>
                <w:rFonts w:ascii="Times New Roman" w:hAnsi="Times New Roman"/>
                <w:b w:val="0"/>
                <w:i w:val="0"/>
                <w:color w:val="000000"/>
                <w:sz w:val="22"/>
              </w:rPr>
              <w:t xml:space="preserve"> và </w:t>
            </w:r>
            <m:oMath>
              <m:r>
                <m:t>2</m:t>
              </m:r>
            </m:oMath>
            <w:r>
              <w:rPr>
                <w:rFonts w:ascii="Times New Roman" w:hAnsi="Times New Roman"/>
                <w:b w:val="0"/>
                <w:i w:val="0"/>
                <w:color w:val="000000"/>
                <w:sz w:val="22"/>
              </w:rPr>
              <w:t>. Do đó điều kiện cần và đủ là:</w:t>
            </w:r>
          </w:p>
          <w:p>
            <w:pPr>
              <w:spacing w:before="40" w:after="40"/>
              <w:jc w:val="center"/>
            </w:pPr>
            <m:oMathPara>
              <m:oMath>
                <m:r>
                  <m:t>0&lt;m+1≤1⟺−1&lt;m≤0.</m:t>
                </m:r>
              </m:oMath>
            </m:oMathPara>
          </w:p>
          <w:p>
            <w:pPr>
              <w:spacing w:before="20" w:after="40" w:line="276" w:lineRule="auto"/>
              <w:ind w:left="120"/>
            </w:pPr>
            <w:r>
              <w:rPr>
                <w:rFonts w:ascii="Times New Roman" w:hAnsi="Times New Roman"/>
                <w:b w:val="0"/>
                <w:i w:val="0"/>
                <w:color w:val="000000"/>
                <w:sz w:val="22"/>
              </w:rPr>
              <w:t xml:space="preserve">Vì </w:t>
            </w:r>
            <m:oMath>
              <m:r>
                <m:t>m∈ℤ</m:t>
              </m:r>
            </m:oMath>
            <w:r>
              <w:rPr>
                <w:rFonts w:ascii="Times New Roman" w:hAnsi="Times New Roman"/>
                <w:b w:val="0"/>
                <w:i w:val="0"/>
                <w:color w:val="000000"/>
                <w:sz w:val="22"/>
              </w:rPr>
              <w:t xml:space="preserve">, nên trên nửa khoảng </w:t>
            </w:r>
            <m:oMath>
              <m:r>
                <m:t>(−1;0]</m:t>
              </m:r>
            </m:oMath>
            <w:r>
              <w:rPr>
                <w:rFonts w:ascii="Times New Roman" w:hAnsi="Times New Roman"/>
                <w:b w:val="0"/>
                <w:i w:val="0"/>
                <w:color w:val="000000"/>
                <w:sz w:val="22"/>
              </w:rPr>
              <w:t xml:space="preserve"> chỉ có duy nhất 1 giá trị nguyên là </w:t>
            </w:r>
            <m:oMath>
              <m:r>
                <m:t>m=0</m:t>
              </m:r>
            </m:oMath>
            <w:r>
              <w:rPr>
                <w:rFonts w:ascii="Times New Roman" w:hAnsi="Times New Roman"/>
                <w:b w:val="0"/>
                <w:i w:val="0"/>
                <w:color w:val="000000"/>
                <w:sz w:val="22"/>
              </w:rPr>
              <w:t>.</w:t>
            </w:r>
          </w:p>
          <w:p>
            <w:pPr>
              <w:spacing w:before="20" w:after="40" w:line="276" w:lineRule="auto"/>
              <w:ind w:left="120"/>
            </w:pPr>
            <w:r>
              <w:rPr>
                <w:rFonts w:ascii="Times New Roman" w:hAnsi="Times New Roman"/>
                <w:b w:val="0"/>
                <w:i w:val="0"/>
                <w:color w:val="000000"/>
                <w:sz w:val="22"/>
              </w:rPr>
              <w:t xml:space="preserve">Mệnh đề khẳng định “có 2 giá trị nguyên của tham số </w:t>
            </w:r>
            <m:oMath>
              <m:r>
                <m:t>m</m:t>
              </m:r>
            </m:oMath>
            <w:r>
              <w:rPr>
                <w:rFonts w:ascii="Times New Roman" w:hAnsi="Times New Roman"/>
                <w:b w:val="0"/>
                <w:i w:val="0"/>
                <w:color w:val="000000"/>
                <w:sz w:val="22"/>
              </w:rPr>
              <w:t>” là SAI.</w:t>
            </w:r>
          </w:p>
        </w:tc>
      </w:tr>
    </w:tbl>
    <w:p>
      <w:pPr>
        <w:spacing w:before="0" w:after="80"/>
      </w:pPr>
    </w:p>
    <w:p>
      <w:pPr>
        <w:spacing w:before="120" w:after="40" w:line="276" w:lineRule="auto"/>
      </w:pPr>
      <w:r>
        <w:rPr>
          <w:rFonts w:ascii="Times New Roman" w:hAnsi="Times New Roman"/>
          <w:b/>
          <w:color w:val="000000"/>
          <w:sz w:val="22"/>
        </w:rPr>
        <w:t xml:space="preserve">Câu 2. </w:t>
      </w:r>
      <w:r>
        <w:rPr>
          <w:rFonts w:ascii="Times New Roman" w:hAnsi="Times New Roman"/>
          <w:b w:val="0"/>
          <w:i w:val="0"/>
          <w:color w:val="000000"/>
          <w:sz w:val="22"/>
        </w:rPr>
        <w:t xml:space="preserve">Một nhà máy sản xuất hai loại sản phẩm: sản phẩm I và sản phẩm II. Mỗi sản phẩm I cần 3 giờ sản xuất và mỗi sản phẩm II cần 2 giờ sản xuất. Biết rằng nhà máy có tối đa 150 giờ sản xuất mỗi tuần. Gọi </w:t>
      </w:r>
      <m:oMath>
        <m:r>
          <m:t>x</m:t>
        </m:r>
      </m:oMath>
      <w:r>
        <w:rPr>
          <w:rFonts w:ascii="Times New Roman" w:hAnsi="Times New Roman"/>
          <w:b w:val="0"/>
          <w:i w:val="0"/>
          <w:color w:val="000000"/>
          <w:sz w:val="22"/>
        </w:rPr>
        <w:t xml:space="preserve"> và </w:t>
      </w:r>
      <m:oMath>
        <m:r>
          <m:t>y</m:t>
        </m:r>
      </m:oMath>
      <w:r>
        <w:rPr>
          <w:rFonts w:ascii="Times New Roman" w:hAnsi="Times New Roman"/>
          <w:b w:val="0"/>
          <w:i w:val="0"/>
          <w:color w:val="000000"/>
          <w:sz w:val="22"/>
        </w:rPr>
        <w:t xml:space="preserve"> (</w:t>
      </w:r>
      <m:oMath>
        <m:r>
          <m:t>x,y∈ℕ</m:t>
        </m:r>
      </m:oMath>
      <w:r>
        <w:rPr>
          <w:rFonts w:ascii="Times New Roman" w:hAnsi="Times New Roman"/>
          <w:b w:val="0"/>
          <w:i w:val="0"/>
          <w:color w:val="000000"/>
          <w:sz w:val="22"/>
        </w:rPr>
        <w:t>) lần lượt là số sản phẩm I và số sản phẩm II mà nhà máy sản xuất mỗi tuần.</w:t>
      </w:r>
    </w:p>
    <w:p>
      <w:pPr>
        <w:spacing w:before="20" w:after="40"/>
        <w:ind w:left="240"/>
      </w:pPr>
      <w:r>
        <w:rPr>
          <w:rFonts w:ascii="Times New Roman" w:hAnsi="Times New Roman"/>
          <w:b w:val="0"/>
          <w:i w:val="0"/>
          <w:color w:val="000000"/>
          <w:sz w:val="22"/>
        </w:rPr>
        <w:t xml:space="preserve">a) Tổng thời gian nhà máy sản xuất </w:t>
      </w:r>
      <m:oMath>
        <m:r>
          <m:t>x</m:t>
        </m:r>
      </m:oMath>
      <w:r>
        <w:rPr>
          <w:rFonts w:ascii="Times New Roman" w:hAnsi="Times New Roman"/>
          <w:b w:val="0"/>
          <w:i w:val="0"/>
          <w:color w:val="000000"/>
          <w:sz w:val="22"/>
        </w:rPr>
        <w:t xml:space="preserve"> sản phẩm I và </w:t>
      </w:r>
      <m:oMath>
        <m:r>
          <m:t>y</m:t>
        </m:r>
      </m:oMath>
      <w:r>
        <w:rPr>
          <w:rFonts w:ascii="Times New Roman" w:hAnsi="Times New Roman"/>
          <w:b w:val="0"/>
          <w:i w:val="0"/>
          <w:color w:val="000000"/>
          <w:sz w:val="22"/>
        </w:rPr>
        <w:t xml:space="preserve"> sản phẩm II mỗi tuần là </w:t>
      </w:r>
      <m:oMath>
        <m:r>
          <m:t>2x+3y</m:t>
        </m:r>
      </m:oMath>
      <w:r>
        <w:rPr>
          <w:rFonts w:ascii="Times New Roman" w:hAnsi="Times New Roman"/>
          <w:b w:val="0"/>
          <w:i w:val="0"/>
          <w:color w:val="000000"/>
          <w:sz w:val="22"/>
        </w:rPr>
        <w:t xml:space="preserve"> (giờ).</w:t>
        <w:br/>
        <w:t xml:space="preserve">b) Bất phương trình biểu thị mối liên hệ giữa </w:t>
      </w:r>
      <m:oMath>
        <m:r>
          <m:t>x,y</m:t>
        </m:r>
      </m:oMath>
      <w:r>
        <w:rPr>
          <w:rFonts w:ascii="Times New Roman" w:hAnsi="Times New Roman"/>
          <w:b w:val="0"/>
          <w:i w:val="0"/>
          <w:color w:val="000000"/>
          <w:sz w:val="22"/>
        </w:rPr>
        <w:t xml:space="preserve"> và thời gian sản xuất của nhà máy mỗi tuần là </w:t>
      </w:r>
      <m:oMath>
        <m:r>
          <m:t>3x+2y≤150</m:t>
        </m:r>
      </m:oMath>
      <w:r>
        <w:rPr>
          <w:rFonts w:ascii="Times New Roman" w:hAnsi="Times New Roman"/>
          <w:b w:val="0"/>
          <w:i w:val="0"/>
          <w:color w:val="000000"/>
          <w:sz w:val="22"/>
        </w:rPr>
        <w:t>.</w:t>
        <w:br/>
        <w:t>c) Trong một tuần, nhà máy có thể có phương án sản xuất 25 sản phẩm loại I và 40 sản phẩm loại II.</w:t>
        <w:br/>
        <w:t xml:space="preserve">d) Miền nghiệm của bất phương trình biểu thị mối liên hệ giữa </w:t>
      </w:r>
      <m:oMath>
        <m:r>
          <m:t>x,y</m:t>
        </m:r>
      </m:oMath>
      <w:r>
        <w:rPr>
          <w:rFonts w:ascii="Times New Roman" w:hAnsi="Times New Roman"/>
          <w:b w:val="0"/>
          <w:i w:val="0"/>
          <w:color w:val="000000"/>
          <w:sz w:val="22"/>
        </w:rPr>
        <w:t xml:space="preserve"> và thời gian sản xuất của nhà máy mỗi tuần là nửa mặt phẳng không bị gạch chéo trong hình vẽ.</w:t>
      </w:r>
    </w:p>
    <w:tbl>
      <w:tblPr>
        <w:tblW w:type="auto" w:w="0"/>
        <w:jc w:val="center"/>
        <w:tblLayout w:type="fixed"/>
        <w:tblLook w:firstColumn="1" w:firstRow="1" w:lastColumn="0" w:lastRow="0" w:noHBand="0" w:noVBand="1" w:val="04A0"/>
      </w:tblPr>
      <w:tblGrid>
        <w:gridCol w:w="9752"/>
      </w:tblGrid>
      <w:tr>
        <w:tc>
          <w:tcPr>
            <w:tcW w:type="dxa" w:w="9751"/>
            <w:tcBorders>
              <w:top w:val="none" w:sz="16" w:space="0" w:color="0F4C81"/>
              <w:left w:val="none" w:sz="16" w:space="0" w:color="000000"/>
              <w:bottom w:val="none" w:sz="16" w:space="0" w:color="0F4C81"/>
              <w:right w:val="none" w:sz="16" w:space="0" w:color="0F4C81"/>
            </w:tcBorders>
          </w:tcPr>
          <w:p>
            <w:pPr>
              <w:spacing w:before="40" w:after="40"/>
              <w:ind w:left="80"/>
            </w:pPr>
            <w:r>
              <w:rPr>
                <w:rFonts w:ascii="Times New Roman" w:hAnsi="Times New Roman"/>
                <w:b/>
                <w:color w:val="000000"/>
                <w:sz w:val="22"/>
              </w:rPr>
              <w:t>✎ LỜI GIẢI CHI TIẾT:</w:t>
            </w:r>
          </w:p>
          <w:p>
            <w:pPr>
              <w:spacing w:before="20" w:after="40" w:line="276" w:lineRule="auto"/>
              <w:ind w:left="320"/>
            </w:pPr>
            <w:r>
              <w:rPr>
                <w:b/>
                <w:color w:val="000000"/>
              </w:rPr>
              <w:t xml:space="preserve">• </w:t>
            </w:r>
            <w:r>
              <w:rPr>
                <w:rFonts w:ascii="Times New Roman" w:hAnsi="Times New Roman"/>
                <w:b w:val="0"/>
                <w:i w:val="0"/>
                <w:color w:val="000000"/>
                <w:sz w:val="22"/>
              </w:rPr>
              <w:t xml:space="preserve">Ý a) SAI: Mỗi sản phẩm I cần 3 giờ nên </w:t>
            </w:r>
            <m:oMath>
              <m:r>
                <m:t>x</m:t>
              </m:r>
            </m:oMath>
            <w:r>
              <w:rPr>
                <w:rFonts w:ascii="Times New Roman" w:hAnsi="Times New Roman"/>
                <w:b w:val="0"/>
                <w:i w:val="0"/>
                <w:color w:val="000000"/>
                <w:sz w:val="22"/>
              </w:rPr>
              <w:t xml:space="preserve"> sản phẩm I cần </w:t>
            </w:r>
            <m:oMath>
              <m:r>
                <m:t>3x</m:t>
              </m:r>
            </m:oMath>
            <w:r>
              <w:rPr>
                <w:rFonts w:ascii="Times New Roman" w:hAnsi="Times New Roman"/>
                <w:b w:val="0"/>
                <w:i w:val="0"/>
                <w:color w:val="000000"/>
                <w:sz w:val="22"/>
              </w:rPr>
              <w:t xml:space="preserve"> giờ; mỗi sản phẩm II cần 2 giờ nên </w:t>
            </w:r>
            <m:oMath>
              <m:r>
                <m:t>y</m:t>
              </m:r>
            </m:oMath>
            <w:r>
              <w:rPr>
                <w:rFonts w:ascii="Times New Roman" w:hAnsi="Times New Roman"/>
                <w:b w:val="0"/>
                <w:i w:val="0"/>
                <w:color w:val="000000"/>
                <w:sz w:val="22"/>
              </w:rPr>
              <w:t xml:space="preserve"> sản phẩm II cần </w:t>
            </w:r>
            <m:oMath>
              <m:r>
                <m:t>2y</m:t>
              </m:r>
            </m:oMath>
            <w:r>
              <w:rPr>
                <w:rFonts w:ascii="Times New Roman" w:hAnsi="Times New Roman"/>
                <w:b w:val="0"/>
                <w:i w:val="0"/>
                <w:color w:val="000000"/>
                <w:sz w:val="22"/>
              </w:rPr>
              <w:t xml:space="preserve"> giờ. Tổng thời gian sản xuất thực tế là </w:t>
            </w:r>
            <m:oMath>
              <m:r>
                <m:t>3x+2y</m:t>
              </m:r>
            </m:oMath>
            <w:r>
              <w:rPr>
                <w:rFonts w:ascii="Times New Roman" w:hAnsi="Times New Roman"/>
                <w:b w:val="0"/>
                <w:i w:val="0"/>
                <w:color w:val="000000"/>
                <w:sz w:val="22"/>
              </w:rPr>
              <w:t xml:space="preserve"> (giờ), chứ không phải </w:t>
            </w:r>
            <m:oMath>
              <m:r>
                <m:t>2x+3y</m:t>
              </m:r>
            </m:oMath>
            <w:r>
              <w:rPr>
                <w:rFonts w:ascii="Times New Roman" w:hAnsi="Times New Roman"/>
                <w:b w:val="0"/>
                <w:i w:val="0"/>
                <w:color w:val="000000"/>
                <w:sz w:val="22"/>
              </w:rPr>
              <w:t>.</w:t>
            </w:r>
          </w:p>
          <w:p>
            <w:pPr>
              <w:spacing w:before="20" w:after="40" w:line="276" w:lineRule="auto"/>
              <w:ind w:left="320"/>
            </w:pPr>
            <w:r>
              <w:rPr>
                <w:b/>
                <w:color w:val="000000"/>
              </w:rPr>
              <w:t xml:space="preserve">• </w:t>
            </w:r>
            <w:r>
              <w:rPr>
                <w:rFonts w:ascii="Times New Roman" w:hAnsi="Times New Roman"/>
                <w:b w:val="0"/>
                <w:i w:val="0"/>
                <w:color w:val="000000"/>
                <w:sz w:val="22"/>
              </w:rPr>
              <w:t>Ý b) ĐÚNG: Vì tổng thời gian nhà máy hoạt động tối đa là 150 giờ mỗi tuần, nên ta có bất phương trình ràng buộc:</w:t>
            </w:r>
          </w:p>
          <w:p>
            <w:pPr>
              <w:spacing w:before="40" w:after="40"/>
              <w:jc w:val="center"/>
            </w:pPr>
            <m:oMathPara>
              <m:oMath>
                <m:r>
                  <m:t>3x+2y≤150</m:t>
                </m:r>
                <m:r>
                  <m:rPr>
                    <m:sty m:val="p"/>
                  </m:rPr>
                  <m:t>  </m:t>
                </m:r>
                <m:r>
                  <m:t>(x,y∈ℕ).</m:t>
                </m:r>
              </m:oMath>
            </m:oMathPara>
          </w:p>
          <w:p>
            <w:pPr>
              <w:spacing w:before="20" w:after="40" w:line="276" w:lineRule="auto"/>
              <w:ind w:left="320"/>
            </w:pPr>
            <w:r>
              <w:rPr>
                <w:b/>
                <w:color w:val="000000"/>
              </w:rPr>
              <w:t xml:space="preserve">• </w:t>
            </w:r>
            <w:r>
              <w:rPr>
                <w:rFonts w:ascii="Times New Roman" w:hAnsi="Times New Roman"/>
                <w:b w:val="0"/>
                <w:i w:val="0"/>
                <w:color w:val="000000"/>
                <w:sz w:val="22"/>
              </w:rPr>
              <w:t xml:space="preserve">Ý c) SAI: Thay </w:t>
            </w:r>
            <m:oMath>
              <m:r>
                <m:t>x=25</m:t>
              </m:r>
            </m:oMath>
            <w:r>
              <w:rPr>
                <w:rFonts w:ascii="Times New Roman" w:hAnsi="Times New Roman"/>
                <w:b w:val="0"/>
                <w:i w:val="0"/>
                <w:color w:val="000000"/>
                <w:sz w:val="22"/>
              </w:rPr>
              <w:t xml:space="preserve"> và </w:t>
            </w:r>
            <m:oMath>
              <m:r>
                <m:t>y=40</m:t>
              </m:r>
            </m:oMath>
            <w:r>
              <w:rPr>
                <w:rFonts w:ascii="Times New Roman" w:hAnsi="Times New Roman"/>
                <w:b w:val="0"/>
                <w:i w:val="0"/>
                <w:color w:val="000000"/>
                <w:sz w:val="22"/>
              </w:rPr>
              <w:t xml:space="preserve"> vào bất phương trình thời gian:</w:t>
            </w:r>
          </w:p>
          <w:p>
            <w:pPr>
              <w:spacing w:before="40" w:after="40"/>
              <w:jc w:val="center"/>
            </w:pPr>
            <m:oMathPara>
              <m:oMath>
                <m:r>
                  <m:t>3(25)+2(40)=75+80=155&gt;150.</m:t>
                </m:r>
              </m:oMath>
            </m:oMathPara>
          </w:p>
          <w:p>
            <w:pPr>
              <w:spacing w:before="20" w:after="40" w:line="276" w:lineRule="auto"/>
              <w:ind w:left="120"/>
            </w:pPr>
            <w:r>
              <w:rPr>
                <w:rFonts w:ascii="Times New Roman" w:hAnsi="Times New Roman"/>
                <w:b w:val="0"/>
                <w:i w:val="0"/>
                <w:color w:val="000000"/>
                <w:sz w:val="22"/>
              </w:rPr>
              <w:t>Tổng thời gian lên tới 155 giờ, vượt quá thời gian tối đa 150 giờ cho phép. Do đó đây không phải là phương án sản xuất khả thi.</w:t>
            </w:r>
          </w:p>
          <w:p>
            <w:pPr>
              <w:spacing w:before="20" w:after="40" w:line="276" w:lineRule="auto"/>
              <w:ind w:left="320"/>
            </w:pPr>
            <w:r>
              <w:rPr>
                <w:b/>
                <w:color w:val="000000"/>
              </w:rPr>
              <w:t xml:space="preserve">• </w:t>
            </w:r>
            <w:r>
              <w:rPr>
                <w:rFonts w:ascii="Times New Roman" w:hAnsi="Times New Roman"/>
                <w:b w:val="0"/>
                <w:i w:val="0"/>
                <w:color w:val="000000"/>
                <w:sz w:val="22"/>
              </w:rPr>
              <w:t>Ý d) ĐÚNG:</w:t>
            </w:r>
          </w:p>
          <w:p>
            <w:pPr>
              <w:spacing w:before="20" w:after="40" w:line="276" w:lineRule="auto"/>
              <w:ind w:left="120"/>
            </w:pPr>
            <w:r>
              <w:rPr>
                <w:rFonts w:ascii="Times New Roman" w:hAnsi="Times New Roman"/>
                <w:b w:val="0"/>
                <w:i w:val="0"/>
                <w:color w:val="000000"/>
                <w:sz w:val="22"/>
              </w:rPr>
              <w:t xml:space="preserve">Đường thẳng biên </w:t>
            </w:r>
            <m:oMath>
              <m:r>
                <m:t>3x+2y=150</m:t>
              </m:r>
            </m:oMath>
            <w:r>
              <w:rPr>
                <w:rFonts w:ascii="Times New Roman" w:hAnsi="Times New Roman"/>
                <w:b w:val="0"/>
                <w:i w:val="0"/>
                <w:color w:val="000000"/>
                <w:sz w:val="22"/>
              </w:rPr>
              <w:t xml:space="preserve"> đi qua hai điểm </w:t>
            </w:r>
            <m:oMath>
              <m:d>
                <m:dPr>
                  <m:sepChr m:val=""/>
                </m:dPr>
                <m:e>
                  <m:r>
                    <m:t>0</m:t>
                  </m:r>
                  <m:r>
                    <m:t>;</m:t>
                  </m:r>
                  <m:r>
                    <m:t>75</m:t>
                  </m:r>
                </m:e>
              </m:d>
            </m:oMath>
            <w:r>
              <w:rPr>
                <w:rFonts w:ascii="Times New Roman" w:hAnsi="Times New Roman"/>
                <w:b w:val="0"/>
                <w:i w:val="0"/>
                <w:color w:val="000000"/>
                <w:sz w:val="22"/>
              </w:rPr>
              <w:t xml:space="preserve"> và </w:t>
            </w:r>
            <m:oMath>
              <m:d>
                <m:dPr>
                  <m:sepChr m:val=""/>
                </m:dPr>
                <m:e>
                  <m:r>
                    <m:t>50</m:t>
                  </m:r>
                  <m:r>
                    <m:t>;</m:t>
                  </m:r>
                  <m:r>
                    <m:t>0</m:t>
                  </m:r>
                </m:e>
              </m:d>
            </m:oMath>
            <w:r>
              <w:rPr>
                <w:rFonts w:ascii="Times New Roman" w:hAnsi="Times New Roman"/>
                <w:b w:val="0"/>
                <w:i w:val="0"/>
                <w:color w:val="000000"/>
                <w:sz w:val="22"/>
              </w:rPr>
              <w:t>.</w:t>
            </w:r>
          </w:p>
          <w:p>
            <w:pPr>
              <w:spacing w:before="20" w:after="40" w:line="276" w:lineRule="auto"/>
              <w:ind w:left="120"/>
            </w:pPr>
            <w:r>
              <w:rPr>
                <w:rFonts w:ascii="Times New Roman" w:hAnsi="Times New Roman"/>
                <w:b w:val="0"/>
                <w:i w:val="0"/>
                <w:color w:val="000000"/>
                <w:sz w:val="22"/>
              </w:rPr>
              <w:t xml:space="preserve">Thay tọa độ gốc </w:t>
            </w:r>
            <m:oMath>
              <m:r>
                <m:t>O(0;0)</m:t>
              </m:r>
            </m:oMath>
            <w:r>
              <w:rPr>
                <w:rFonts w:ascii="Times New Roman" w:hAnsi="Times New Roman"/>
                <w:b w:val="0"/>
                <w:i w:val="0"/>
                <w:color w:val="000000"/>
                <w:sz w:val="22"/>
              </w:rPr>
              <w:t xml:space="preserve"> vào bất phương trình: </w:t>
            </w:r>
            <m:oMath>
              <m:r>
                <m:t>3(0)+2(0)=0≤150</m:t>
              </m:r>
            </m:oMath>
            <w:r>
              <w:rPr>
                <w:rFonts w:ascii="Times New Roman" w:hAnsi="Times New Roman"/>
                <w:b w:val="0"/>
                <w:i w:val="0"/>
                <w:color w:val="000000"/>
                <w:sz w:val="22"/>
              </w:rPr>
              <w:t xml:space="preserve"> (thỏa mãn).</w:t>
            </w:r>
          </w:p>
          <w:p>
            <w:pPr>
              <w:spacing w:before="20" w:after="40" w:line="276" w:lineRule="auto"/>
              <w:ind w:left="120"/>
            </w:pPr>
            <w:r>
              <w:rPr>
                <w:rFonts w:ascii="Times New Roman" w:hAnsi="Times New Roman"/>
                <w:b w:val="0"/>
                <w:i w:val="0"/>
                <w:color w:val="000000"/>
                <w:sz w:val="22"/>
              </w:rPr>
              <w:t xml:space="preserve">Vì vậy miền nghiệm là nửa mặt phẳng bờ </w:t>
            </w:r>
            <m:oMath>
              <m:r>
                <m:t>3x+2y=150</m:t>
              </m:r>
            </m:oMath>
            <w:r>
              <w:rPr>
                <w:rFonts w:ascii="Times New Roman" w:hAnsi="Times New Roman"/>
                <w:b w:val="0"/>
                <w:i w:val="0"/>
                <w:color w:val="000000"/>
                <w:sz w:val="22"/>
              </w:rPr>
              <w:t xml:space="preserve"> chứa gốc tọa độ </w:t>
            </w:r>
            <m:oMath>
              <m:r>
                <m:t>O(0;0)</m:t>
              </m:r>
            </m:oMath>
            <w:r>
              <w:rPr>
                <w:rFonts w:ascii="Times New Roman" w:hAnsi="Times New Roman"/>
                <w:b w:val="0"/>
                <w:i w:val="0"/>
                <w:color w:val="000000"/>
                <w:sz w:val="22"/>
              </w:rPr>
              <w:t>, tương ứng với phần không bị gạch chéo.</w:t>
            </w:r>
          </w:p>
          <w:p>
            <w:pPr>
              <w:spacing w:before="80" w:after="40"/>
              <w:jc w:val="center"/>
            </w:pPr>
            <w:r>
              <w:drawing>
                <wp:inline xmlns:a="http://schemas.openxmlformats.org/drawingml/2006/main" xmlns:pic="http://schemas.openxmlformats.org/drawingml/2006/picture">
                  <wp:extent cx="4140000" cy="3508009"/>
                  <wp:docPr id="4" name="Picture 4"/>
                  <wp:cNvGraphicFramePr>
                    <a:graphicFrameLocks noChangeAspect="1"/>
                  </wp:cNvGraphicFramePr>
                  <a:graphic>
                    <a:graphicData uri="http://schemas.openxmlformats.org/drawingml/2006/picture">
                      <pic:pic>
                        <pic:nvPicPr>
                          <pic:cNvPr id="0" name="img_vd_p2_c2.png"/>
                          <pic:cNvPicPr/>
                        </pic:nvPicPr>
                        <pic:blipFill>
                          <a:blip r:embed="rId15"/>
                          <a:stretch>
                            <a:fillRect/>
                          </a:stretch>
                        </pic:blipFill>
                        <pic:spPr>
                          <a:xfrm>
                            <a:off x="0" y="0"/>
                            <a:ext cx="4140000" cy="3508009"/>
                          </a:xfrm>
                          <a:prstGeom prst="rect"/>
                        </pic:spPr>
                      </pic:pic>
                    </a:graphicData>
                  </a:graphic>
                </wp:inline>
              </w:drawing>
            </w:r>
          </w:p>
          <w:p>
            <w:pPr>
              <w:spacing w:before="20" w:after="80"/>
              <w:jc w:val="center"/>
            </w:pPr>
            <w:r>
              <w:rPr>
                <w:rFonts w:ascii="Times New Roman" w:hAnsi="Times New Roman"/>
                <w:i/>
                <w:color w:val="000000"/>
                <w:sz w:val="22"/>
              </w:rPr>
              <w:t>Hình 4: Miền nghiệm của bất phương trình 3x + 2y &lt;= 150 mô tả giới hạn giờ sản xuất</w:t>
            </w:r>
          </w:p>
        </w:tc>
      </w:tr>
    </w:tbl>
    <w:p>
      <w:pPr>
        <w:spacing w:before="0" w:after="80"/>
      </w:pPr>
    </w:p>
    <w:p>
      <w:pPr>
        <w:spacing w:before="80" w:after="40"/>
      </w:pPr>
    </w:p>
    <w:tbl>
      <w:tblPr>
        <w:tblW w:type="auto" w:w="0"/>
        <w:jc w:val="center"/>
        <w:tblLayout w:type="fixed"/>
        <w:tblLook w:firstColumn="1" w:firstRow="1" w:lastColumn="0" w:lastRow="0" w:noHBand="0" w:noVBand="1" w:val="04A0"/>
      </w:tblPr>
      <w:tblGrid>
        <w:gridCol w:w="9752"/>
      </w:tblGrid>
      <w:tr>
        <w:tc>
          <w:tcPr>
            <w:tcW w:type="dxa" w:w="9751"/>
            <w:tcBorders>
              <w:top w:val="none" w:sz="6" w:space="0" w:color="000000"/>
              <w:left w:val="none" w:sz="6" w:space="0" w:color="000000"/>
              <w:bottom w:val="none" w:sz="6" w:space="0" w:color="000000"/>
              <w:right w:val="none" w:sz="6" w:space="0" w:color="000000"/>
            </w:tcBorders>
          </w:tcPr>
          <w:p>
            <w:pPr>
              <w:spacing w:before="80" w:after="80"/>
              <w:jc w:val="center"/>
            </w:pPr>
            <w:r>
              <w:rPr>
                <w:rFonts w:ascii="Times New Roman" w:hAnsi="Times New Roman"/>
                <w:b/>
                <w:color w:val="000000"/>
                <w:sz w:val="24"/>
              </w:rPr>
              <w:t>PHẦN III. TRẮC NGHIỆM TRẢ LỜI NGẮN (2,0 ĐIỂM)</w:t>
            </w:r>
          </w:p>
        </w:tc>
      </w:tr>
    </w:tbl>
    <w:p>
      <w:pPr>
        <w:spacing w:before="40" w:after="120"/>
        <w:jc w:val="center"/>
      </w:pPr>
      <w:r>
        <w:rPr>
          <w:rFonts w:ascii="Times New Roman" w:hAnsi="Times New Roman"/>
          <w:i/>
          <w:color w:val="000000"/>
          <w:sz w:val="22"/>
        </w:rPr>
        <w:t>Thí sinh trả lời từ câu 1 đến câu 4. Mỗi câu điền kết quả số chính xác.</w:t>
      </w:r>
    </w:p>
    <w:p>
      <w:pPr>
        <w:spacing w:before="120" w:after="40" w:line="276" w:lineRule="auto"/>
      </w:pPr>
      <w:r>
        <w:rPr>
          <w:rFonts w:ascii="Times New Roman" w:hAnsi="Times New Roman"/>
          <w:b/>
          <w:color w:val="000000"/>
          <w:sz w:val="22"/>
        </w:rPr>
        <w:t xml:space="preserve">Câu 1. </w:t>
      </w:r>
      <w:r>
        <w:rPr>
          <w:rFonts w:ascii="Times New Roman" w:hAnsi="Times New Roman"/>
          <w:b w:val="0"/>
          <w:i w:val="0"/>
          <w:color w:val="000000"/>
          <w:sz w:val="22"/>
        </w:rPr>
        <w:t>Một doanh nghiệp vận tải cần thuê một xe tải chở hàng liên tục trong một tháng (quy ước 30 ngày, gồm 22 ngày làm việc từ thứ Hai đến thứ Sáu và 8 ngày cuối tuần). Giá thuê xe được cho như bảng sau:</w:t>
      </w:r>
    </w:p>
    <w:tbl>
      <w:tblPr>
        <w:tblW w:type="auto" w:w="0"/>
        <w:jc w:val="center"/>
        <w:tblLook w:firstColumn="1" w:firstRow="1" w:lastColumn="0" w:lastRow="0" w:noHBand="0" w:noVBand="1" w:val="04A0"/>
      </w:tblPr>
      <w:tblGrid>
        <w:gridCol w:w="3251"/>
        <w:gridCol w:w="3251"/>
        <w:gridCol w:w="3251"/>
      </w:tblGrid>
      <w:tr>
        <w:tc>
          <w:tcPr>
            <w:tcW w:type="dxa" w:w="3251"/>
          </w:tcPr>
          <w:p>
            <w:pPr>
              <w:jc w:val="center"/>
            </w:pPr>
            <w:r>
              <w:rPr>
                <w:rFonts w:ascii="Times New Roman" w:hAnsi="Times New Roman"/>
                <w:b/>
                <w:sz w:val="22"/>
              </w:rPr>
              <w:t>Thời gian</w:t>
            </w:r>
          </w:p>
        </w:tc>
        <w:tc>
          <w:tcPr>
            <w:tcW w:type="dxa" w:w="3251"/>
          </w:tcPr>
          <w:p>
            <w:pPr>
              <w:jc w:val="center"/>
            </w:pPr>
            <w:r>
              <w:rPr>
                <w:rFonts w:ascii="Times New Roman" w:hAnsi="Times New Roman"/>
                <w:b/>
                <w:sz w:val="22"/>
              </w:rPr>
              <w:t>Phí cố định (nghìn đồng/ngày)</w:t>
            </w:r>
          </w:p>
        </w:tc>
        <w:tc>
          <w:tcPr>
            <w:tcW w:type="dxa" w:w="3251"/>
          </w:tcPr>
          <w:p>
            <w:pPr>
              <w:jc w:val="center"/>
            </w:pPr>
            <w:r>
              <w:rPr>
                <w:rFonts w:ascii="Times New Roman" w:hAnsi="Times New Roman"/>
                <w:b/>
                <w:sz w:val="22"/>
              </w:rPr>
              <w:t>Phí tính theo quãng đường (nghìn đồng/km)</w:t>
            </w:r>
          </w:p>
        </w:tc>
      </w:tr>
      <w:tr>
        <w:tc>
          <w:tcPr>
            <w:tcW w:type="dxa" w:w="3251"/>
          </w:tcPr>
          <w:p>
            <w:pPr>
              <w:jc w:val="left"/>
            </w:pPr>
            <w:r>
              <w:rPr>
                <w:rFonts w:ascii="Times New Roman" w:hAnsi="Times New Roman"/>
                <w:sz w:val="22"/>
              </w:rPr>
              <w:t>Từ thứ Hai đến thứ Sáu</w:t>
            </w:r>
          </w:p>
        </w:tc>
        <w:tc>
          <w:tcPr>
            <w:tcW w:type="dxa" w:w="3251"/>
          </w:tcPr>
          <w:p>
            <w:pPr>
              <w:jc w:val="center"/>
            </w:pPr>
            <w:r>
              <w:rPr>
                <w:rFonts w:ascii="Times New Roman" w:hAnsi="Times New Roman"/>
                <w:sz w:val="22"/>
              </w:rPr>
              <w:t>500</w:t>
            </w:r>
          </w:p>
        </w:tc>
        <w:tc>
          <w:tcPr>
            <w:tcW w:type="dxa" w:w="3251"/>
          </w:tcPr>
          <w:p>
            <w:pPr>
              <w:jc w:val="center"/>
            </w:pPr>
            <w:r>
              <w:rPr>
                <w:rFonts w:ascii="Times New Roman" w:hAnsi="Times New Roman"/>
                <w:sz w:val="22"/>
              </w:rPr>
              <w:t>10</w:t>
            </w:r>
          </w:p>
        </w:tc>
      </w:tr>
      <w:tr>
        <w:tc>
          <w:tcPr>
            <w:tcW w:type="dxa" w:w="3251"/>
          </w:tcPr>
          <w:p>
            <w:pPr>
              <w:jc w:val="left"/>
            </w:pPr>
            <w:r>
              <w:rPr>
                <w:rFonts w:ascii="Times New Roman" w:hAnsi="Times New Roman"/>
                <w:sz w:val="22"/>
              </w:rPr>
              <w:t>Thứ Bảy và Chủ nhật</w:t>
            </w:r>
          </w:p>
        </w:tc>
        <w:tc>
          <w:tcPr>
            <w:tcW w:type="dxa" w:w="3251"/>
          </w:tcPr>
          <w:p>
            <w:pPr>
              <w:jc w:val="center"/>
            </w:pPr>
            <w:r>
              <w:rPr>
                <w:rFonts w:ascii="Times New Roman" w:hAnsi="Times New Roman"/>
                <w:sz w:val="22"/>
              </w:rPr>
              <w:t>800</w:t>
            </w:r>
          </w:p>
        </w:tc>
        <w:tc>
          <w:tcPr>
            <w:tcW w:type="dxa" w:w="3251"/>
          </w:tcPr>
          <w:p>
            <w:pPr>
              <w:jc w:val="center"/>
            </w:pPr>
            <w:r>
              <w:rPr>
                <w:rFonts w:ascii="Times New Roman" w:hAnsi="Times New Roman"/>
                <w:sz w:val="22"/>
              </w:rPr>
              <w:t>15</w:t>
            </w:r>
          </w:p>
        </w:tc>
      </w:tr>
    </w:tbl>
    <w:p>
      <w:pPr>
        <w:spacing w:before="60" w:after="40"/>
        <w:ind w:left="240"/>
      </w:pPr>
      <w:r>
        <w:rPr>
          <w:rFonts w:ascii="Times New Roman" w:hAnsi="Times New Roman"/>
          <w:b w:val="0"/>
          <w:i w:val="0"/>
          <w:color w:val="000000"/>
          <w:sz w:val="22"/>
        </w:rPr>
        <w:t xml:space="preserve">Gọi </w:t>
      </w:r>
      <m:oMath>
        <m:r>
          <m:t>x</m:t>
        </m:r>
      </m:oMath>
      <w:r>
        <w:rPr>
          <w:rFonts w:ascii="Times New Roman" w:hAnsi="Times New Roman"/>
          <w:b w:val="0"/>
          <w:i w:val="0"/>
          <w:color w:val="000000"/>
          <w:sz w:val="22"/>
        </w:rPr>
        <w:t xml:space="preserve"> và </w:t>
      </w:r>
      <m:oMath>
        <m:r>
          <m:t>y</m:t>
        </m:r>
      </m:oMath>
      <w:r>
        <w:rPr>
          <w:rFonts w:ascii="Times New Roman" w:hAnsi="Times New Roman"/>
          <w:b w:val="0"/>
          <w:i w:val="0"/>
          <w:color w:val="000000"/>
          <w:sz w:val="22"/>
        </w:rPr>
        <w:t xml:space="preserve"> lần lượt là tổng số kilômét xe di chuyển trong các ngày từ thứ Hai đến thứ Sáu và trong các ngày cuối tuần của tháng đó. Bất phương trình biểu thị mối liên hệ giữa </w:t>
      </w:r>
      <m:oMath>
        <m:r>
          <m:t>x</m:t>
        </m:r>
      </m:oMath>
      <w:r>
        <w:rPr>
          <w:rFonts w:ascii="Times New Roman" w:hAnsi="Times New Roman"/>
          <w:b w:val="0"/>
          <w:i w:val="0"/>
          <w:color w:val="000000"/>
          <w:sz w:val="22"/>
        </w:rPr>
        <w:t xml:space="preserve"> và </w:t>
      </w:r>
      <m:oMath>
        <m:r>
          <m:t>y</m:t>
        </m:r>
      </m:oMath>
      <w:r>
        <w:rPr>
          <w:rFonts w:ascii="Times New Roman" w:hAnsi="Times New Roman"/>
          <w:b w:val="0"/>
          <w:i w:val="0"/>
          <w:color w:val="000000"/>
          <w:sz w:val="22"/>
        </w:rPr>
        <w:t xml:space="preserve"> sao cho tổng số tiền doanh nghiệp phải trả trong tháng không quá 50 triệu đồng có dạng </w:t>
      </w:r>
      <m:oMath>
        <m:r>
          <m:t>ax+3y≤c</m:t>
        </m:r>
      </m:oMath>
      <w:r>
        <w:rPr>
          <w:rFonts w:ascii="Times New Roman" w:hAnsi="Times New Roman"/>
          <w:b w:val="0"/>
          <w:i w:val="0"/>
          <w:color w:val="000000"/>
          <w:sz w:val="22"/>
        </w:rPr>
        <w:t xml:space="preserve"> với </w:t>
      </w:r>
      <m:oMath>
        <m:r>
          <m:t>a,c∈ℤ</m:t>
        </m:r>
      </m:oMath>
      <w:r>
        <w:rPr>
          <w:rFonts w:ascii="Times New Roman" w:hAnsi="Times New Roman"/>
          <w:b w:val="0"/>
          <w:i w:val="0"/>
          <w:color w:val="000000"/>
          <w:sz w:val="22"/>
        </w:rPr>
        <w:t xml:space="preserve">. Tính giá trị </w:t>
      </w:r>
      <m:oMath>
        <m:r>
          <m:t>c−a</m:t>
        </m:r>
      </m:oMath>
      <w:r>
        <w:rPr>
          <w:rFonts w:ascii="Times New Roman" w:hAnsi="Times New Roman"/>
          <w:b w:val="0"/>
          <w:i w:val="0"/>
          <w:color w:val="000000"/>
          <w:sz w:val="22"/>
        </w:rPr>
        <w:t>.</w:t>
      </w:r>
    </w:p>
    <w:tbl>
      <w:tblPr>
        <w:tblW w:type="auto" w:w="0"/>
        <w:jc w:val="center"/>
        <w:tblLayout w:type="fixed"/>
        <w:tblLook w:firstColumn="1" w:firstRow="1" w:lastColumn="0" w:lastRow="0" w:noHBand="0" w:noVBand="1" w:val="04A0"/>
      </w:tblPr>
      <w:tblGrid>
        <w:gridCol w:w="9752"/>
      </w:tblGrid>
      <w:tr>
        <w:tc>
          <w:tcPr>
            <w:tcW w:type="dxa" w:w="9751"/>
            <w:tcBorders>
              <w:top w:val="none" w:sz="16" w:space="0" w:color="0F4C81"/>
              <w:left w:val="none" w:sz="16" w:space="0" w:color="000000"/>
              <w:bottom w:val="none" w:sz="16" w:space="0" w:color="0F4C81"/>
              <w:right w:val="none" w:sz="16" w:space="0" w:color="0F4C81"/>
            </w:tcBorders>
          </w:tcPr>
          <w:p>
            <w:pPr>
              <w:spacing w:before="40" w:after="40"/>
              <w:ind w:left="80"/>
            </w:pPr>
            <w:r>
              <w:rPr>
                <w:rFonts w:ascii="Times New Roman" w:hAnsi="Times New Roman"/>
                <w:b/>
                <w:color w:val="000000"/>
                <w:sz w:val="22"/>
              </w:rPr>
              <w:t>✎ LỜI GIẢI CHI TIẾT:</w:t>
            </w:r>
          </w:p>
          <w:p>
            <w:pPr>
              <w:spacing w:before="20" w:after="40" w:line="276" w:lineRule="auto"/>
              <w:ind w:left="320"/>
            </w:pPr>
            <w:r>
              <w:rPr>
                <w:b/>
                <w:color w:val="000000"/>
              </w:rPr>
              <w:t xml:space="preserve">• </w:t>
            </w:r>
            <w:r>
              <w:rPr>
                <w:rFonts w:ascii="Times New Roman" w:hAnsi="Times New Roman"/>
                <w:b w:val="0"/>
                <w:i w:val="0"/>
                <w:color w:val="000000"/>
                <w:sz w:val="22"/>
              </w:rPr>
              <w:t>Đáp số chính xác: 6518</w:t>
            </w:r>
          </w:p>
          <w:p>
            <w:pPr>
              <w:spacing w:before="20" w:after="40" w:line="276" w:lineRule="auto"/>
              <w:ind w:left="120"/>
            </w:pPr>
            <w:r>
              <w:rPr>
                <w:rFonts w:ascii="Times New Roman" w:hAnsi="Times New Roman"/>
                <w:b w:val="0"/>
                <w:i w:val="0"/>
                <w:color w:val="000000"/>
                <w:sz w:val="22"/>
              </w:rPr>
              <w:t>Lời giải chi tiết từng bước:</w:t>
            </w:r>
          </w:p>
          <w:p>
            <w:pPr>
              <w:spacing w:before="20" w:after="40" w:line="276" w:lineRule="auto"/>
              <w:ind w:left="320"/>
            </w:pPr>
            <w:r>
              <w:rPr>
                <w:b/>
                <w:color w:val="000000"/>
              </w:rPr>
              <w:t xml:space="preserve">• </w:t>
            </w:r>
            <w:r>
              <w:rPr>
                <w:rFonts w:ascii="Times New Roman" w:hAnsi="Times New Roman"/>
                <w:b w:val="0"/>
                <w:i w:val="0"/>
                <w:color w:val="000000"/>
                <w:sz w:val="22"/>
              </w:rPr>
              <w:t>Bước 1 (Tính tổng phí cố định trong tháng):</w:t>
            </w:r>
          </w:p>
          <w:p>
            <w:pPr>
              <w:spacing w:before="20" w:after="40" w:line="276" w:lineRule="auto"/>
              <w:ind w:left="120"/>
            </w:pPr>
            <w:r>
              <w:rPr>
                <w:rFonts w:ascii="Times New Roman" w:hAnsi="Times New Roman"/>
                <w:b w:val="0"/>
                <w:i w:val="0"/>
                <w:color w:val="000000"/>
                <w:sz w:val="22"/>
              </w:rPr>
              <w:t>• Phí cố định trong 22 ngày làm việc (thứ Hai đến thứ Sáu):</w:t>
            </w:r>
          </w:p>
          <w:p>
            <w:pPr>
              <w:spacing w:before="40" w:after="40"/>
              <w:jc w:val="center"/>
            </w:pPr>
            <m:oMathPara>
              <m:oMath>
                <m:r>
                  <m:t>22×500=11</m:t>
                </m:r>
                <m:r>
                  <m:t>000</m:t>
                </m:r>
                <m:r>
                  <m:rPr>
                    <m:nor/>
                  </m:rPr>
                  <m:t> (nghìn đồng)</m:t>
                </m:r>
                <m:r>
                  <m:t>.</m:t>
                </m:r>
              </m:oMath>
            </m:oMathPara>
          </w:p>
          <w:p>
            <w:pPr>
              <w:spacing w:before="20" w:after="40" w:line="276" w:lineRule="auto"/>
              <w:ind w:left="120"/>
            </w:pPr>
            <w:r>
              <w:rPr>
                <w:rFonts w:ascii="Times New Roman" w:hAnsi="Times New Roman"/>
                <w:b w:val="0"/>
                <w:i w:val="0"/>
                <w:color w:val="000000"/>
                <w:sz w:val="22"/>
              </w:rPr>
              <w:t>• Phí cố định trong 8 ngày cuối tuần (thứ Bảy và Chủ nhật):</w:t>
            </w:r>
          </w:p>
          <w:p>
            <w:pPr>
              <w:spacing w:before="40" w:after="40"/>
              <w:jc w:val="center"/>
            </w:pPr>
            <m:oMathPara>
              <m:oMath>
                <m:r>
                  <m:t>8×800=6</m:t>
                </m:r>
                <m:r>
                  <m:t>400</m:t>
                </m:r>
                <m:r>
                  <m:rPr>
                    <m:nor/>
                  </m:rPr>
                  <m:t> (nghìn đồng)</m:t>
                </m:r>
                <m:r>
                  <m:t>.</m:t>
                </m:r>
              </m:oMath>
            </m:oMathPara>
          </w:p>
          <w:p>
            <w:pPr>
              <w:spacing w:before="20" w:after="40" w:line="276" w:lineRule="auto"/>
              <w:ind w:left="120"/>
            </w:pPr>
            <m:oMath>
              <m:r>
                <m:t>⟹</m:t>
              </m:r>
            </m:oMath>
            <w:r>
              <w:rPr>
                <w:rFonts w:ascii="Times New Roman" w:hAnsi="Times New Roman"/>
                <w:b w:val="0"/>
                <w:i w:val="0"/>
                <w:color w:val="000000"/>
                <w:sz w:val="22"/>
              </w:rPr>
              <w:t xml:space="preserve"> Tổng chi phí thuê xe cố định cả tháng: </w:t>
            </w:r>
            <m:oMath>
              <m:r>
                <m:t>11</m:t>
              </m:r>
              <m:r>
                <m:t>000+6</m:t>
              </m:r>
              <m:r>
                <m:t>400=17</m:t>
              </m:r>
              <m:r>
                <m:t>400</m:t>
              </m:r>
            </m:oMath>
            <w:r>
              <w:rPr>
                <w:rFonts w:ascii="Times New Roman" w:hAnsi="Times New Roman"/>
                <w:b w:val="0"/>
                <w:i w:val="0"/>
                <w:color w:val="000000"/>
                <w:sz w:val="22"/>
              </w:rPr>
              <w:t xml:space="preserve"> (nghìn đồng).</w:t>
            </w:r>
          </w:p>
          <w:p>
            <w:pPr>
              <w:spacing w:before="20" w:after="40" w:line="276" w:lineRule="auto"/>
              <w:ind w:left="320"/>
            </w:pPr>
            <w:r>
              <w:rPr>
                <w:b/>
                <w:color w:val="000000"/>
              </w:rPr>
              <w:t xml:space="preserve">• </w:t>
            </w:r>
            <w:r>
              <w:rPr>
                <w:rFonts w:ascii="Times New Roman" w:hAnsi="Times New Roman"/>
                <w:b w:val="0"/>
                <w:i w:val="0"/>
                <w:color w:val="000000"/>
                <w:sz w:val="22"/>
              </w:rPr>
              <w:t>Bước 2 (Tính phí di chuyển theo quãng đường):</w:t>
            </w:r>
          </w:p>
          <w:p>
            <w:pPr>
              <w:spacing w:before="20" w:after="40" w:line="276" w:lineRule="auto"/>
              <w:ind w:left="120"/>
            </w:pPr>
            <w:r>
              <w:rPr>
                <w:rFonts w:ascii="Times New Roman" w:hAnsi="Times New Roman"/>
                <w:b w:val="0"/>
                <w:i w:val="0"/>
                <w:color w:val="000000"/>
                <w:sz w:val="22"/>
              </w:rPr>
              <w:t xml:space="preserve">• Quãng đường ngày thường </w:t>
            </w:r>
            <m:oMath>
              <m:r>
                <m:t>x</m:t>
              </m:r>
            </m:oMath>
            <w:r>
              <w:rPr>
                <w:rFonts w:ascii="Times New Roman" w:hAnsi="Times New Roman"/>
                <w:b w:val="0"/>
                <w:i w:val="0"/>
                <w:color w:val="000000"/>
                <w:sz w:val="22"/>
              </w:rPr>
              <w:t xml:space="preserve"> km tốn: </w:t>
            </w:r>
            <m:oMath>
              <m:r>
                <m:t>10x</m:t>
              </m:r>
            </m:oMath>
            <w:r>
              <w:rPr>
                <w:rFonts w:ascii="Times New Roman" w:hAnsi="Times New Roman"/>
                <w:b w:val="0"/>
                <w:i w:val="0"/>
                <w:color w:val="000000"/>
                <w:sz w:val="22"/>
              </w:rPr>
              <w:t xml:space="preserve"> (nghìn đồng).</w:t>
            </w:r>
          </w:p>
          <w:p>
            <w:pPr>
              <w:spacing w:before="20" w:after="40" w:line="276" w:lineRule="auto"/>
              <w:ind w:left="120"/>
            </w:pPr>
            <w:r>
              <w:rPr>
                <w:rFonts w:ascii="Times New Roman" w:hAnsi="Times New Roman"/>
                <w:b w:val="0"/>
                <w:i w:val="0"/>
                <w:color w:val="000000"/>
                <w:sz w:val="22"/>
              </w:rPr>
              <w:t xml:space="preserve">• Quãng đường ngày cuối tuần </w:t>
            </w:r>
            <m:oMath>
              <m:r>
                <m:t>y</m:t>
              </m:r>
            </m:oMath>
            <w:r>
              <w:rPr>
                <w:rFonts w:ascii="Times New Roman" w:hAnsi="Times New Roman"/>
                <w:b w:val="0"/>
                <w:i w:val="0"/>
                <w:color w:val="000000"/>
                <w:sz w:val="22"/>
              </w:rPr>
              <w:t xml:space="preserve"> km tốn: </w:t>
            </w:r>
            <m:oMath>
              <m:r>
                <m:t>15y</m:t>
              </m:r>
            </m:oMath>
            <w:r>
              <w:rPr>
                <w:rFonts w:ascii="Times New Roman" w:hAnsi="Times New Roman"/>
                <w:b w:val="0"/>
                <w:i w:val="0"/>
                <w:color w:val="000000"/>
                <w:sz w:val="22"/>
              </w:rPr>
              <w:t xml:space="preserve"> (nghìn đồng).</w:t>
            </w:r>
          </w:p>
          <w:p>
            <w:pPr>
              <w:spacing w:before="20" w:after="40" w:line="276" w:lineRule="auto"/>
              <w:ind w:left="320"/>
            </w:pPr>
            <w:r>
              <w:rPr>
                <w:b/>
                <w:color w:val="000000"/>
              </w:rPr>
              <w:t xml:space="preserve">• </w:t>
            </w:r>
            <w:r>
              <w:rPr>
                <w:rFonts w:ascii="Times New Roman" w:hAnsi="Times New Roman"/>
                <w:b w:val="0"/>
                <w:i w:val="0"/>
                <w:color w:val="000000"/>
                <w:sz w:val="22"/>
              </w:rPr>
              <w:t>Bước 3 (Thiết lập bất phương trình chi phí):</w:t>
            </w:r>
          </w:p>
          <w:p>
            <w:pPr>
              <w:spacing w:before="20" w:after="40" w:line="276" w:lineRule="auto"/>
              <w:ind w:left="120"/>
            </w:pPr>
            <w:r>
              <w:rPr>
                <w:rFonts w:ascii="Times New Roman" w:hAnsi="Times New Roman"/>
                <w:b w:val="0"/>
                <w:i w:val="0"/>
                <w:color w:val="000000"/>
                <w:sz w:val="22"/>
              </w:rPr>
              <w:t>Tổng số tiền doanh nghiệp phải thanh toán không quá 50 triệu đồng (</w:t>
            </w:r>
            <m:oMath>
              <m:r>
                <m:t>50</m:t>
              </m:r>
              <m:r>
                <m:t>000</m:t>
              </m:r>
            </m:oMath>
            <w:r>
              <w:rPr>
                <w:rFonts w:ascii="Times New Roman" w:hAnsi="Times New Roman"/>
                <w:b w:val="0"/>
                <w:i w:val="0"/>
                <w:color w:val="000000"/>
                <w:sz w:val="22"/>
              </w:rPr>
              <w:t xml:space="preserve"> nghìn đồng):</w:t>
            </w:r>
          </w:p>
          <w:p>
            <w:pPr>
              <w:spacing w:before="40" w:after="40"/>
              <w:jc w:val="center"/>
            </w:pPr>
            <m:oMathPara>
              <m:oMath>
                <m:r>
                  <m:t>17</m:t>
                </m:r>
                <m:r>
                  <m:t>400+10x+15y≤50</m:t>
                </m:r>
                <m:r>
                  <m:t>000⟺10x+15y≤32</m:t>
                </m:r>
                <m:r>
                  <m:t>600.</m:t>
                </m:r>
              </m:oMath>
            </m:oMathPara>
          </w:p>
          <w:p>
            <w:pPr>
              <w:spacing w:before="20" w:after="40" w:line="276" w:lineRule="auto"/>
              <w:ind w:left="320"/>
            </w:pPr>
            <w:r>
              <w:rPr>
                <w:b/>
                <w:color w:val="000000"/>
              </w:rPr>
              <w:t xml:space="preserve">• </w:t>
            </w:r>
            <w:r>
              <w:rPr>
                <w:rFonts w:ascii="Times New Roman" w:hAnsi="Times New Roman"/>
                <w:b w:val="0"/>
                <w:i w:val="0"/>
                <w:color w:val="000000"/>
                <w:sz w:val="22"/>
              </w:rPr>
              <w:t xml:space="preserve">Bước 4 (Đưa về dạng chuẩn của đề bài </w:t>
            </w:r>
            <m:oMath>
              <m:r>
                <m:t>ax+3y≤c</m:t>
              </m:r>
            </m:oMath>
            <w:r>
              <w:rPr>
                <w:rFonts w:ascii="Times New Roman" w:hAnsi="Times New Roman"/>
                <w:b w:val="0"/>
                <w:i w:val="0"/>
                <w:color w:val="000000"/>
                <w:sz w:val="22"/>
              </w:rPr>
              <w:t>):</w:t>
            </w:r>
          </w:p>
          <w:p>
            <w:pPr>
              <w:spacing w:before="20" w:after="40" w:line="276" w:lineRule="auto"/>
              <w:ind w:left="120"/>
            </w:pPr>
            <w:r>
              <w:rPr>
                <w:rFonts w:ascii="Times New Roman" w:hAnsi="Times New Roman"/>
                <w:b w:val="0"/>
                <w:i w:val="0"/>
                <w:color w:val="000000"/>
                <w:sz w:val="22"/>
              </w:rPr>
              <w:t xml:space="preserve">Chia cả hai vế của bất phương trình trên cho hệ số </w:t>
            </w:r>
            <m:oMath>
              <m:r>
                <m:t>5</m:t>
              </m:r>
            </m:oMath>
            <w:r>
              <w:rPr>
                <w:rFonts w:ascii="Times New Roman" w:hAnsi="Times New Roman"/>
                <w:b w:val="0"/>
                <w:i w:val="0"/>
                <w:color w:val="000000"/>
                <w:sz w:val="22"/>
              </w:rPr>
              <w:t>:</w:t>
            </w:r>
          </w:p>
          <w:p>
            <w:pPr>
              <w:spacing w:before="40" w:after="40"/>
              <w:jc w:val="center"/>
            </w:pPr>
            <m:oMathPara>
              <m:oMath>
                <m:f>
                  <m:fPr>
                    <m:type m:val="bar"/>
                  </m:fPr>
                  <m:num>
                    <m:r>
                      <m:t>10x+15y</m:t>
                    </m:r>
                  </m:num>
                  <m:den>
                    <m:r>
                      <m:t>5</m:t>
                    </m:r>
                  </m:den>
                </m:f>
                <m:r>
                  <m:t>≤</m:t>
                </m:r>
                <m:f>
                  <m:fPr>
                    <m:type m:val="bar"/>
                  </m:fPr>
                  <m:num>
                    <m:r>
                      <m:t>32</m:t>
                    </m:r>
                    <m:r>
                      <m:t>600</m:t>
                    </m:r>
                  </m:num>
                  <m:den>
                    <m:r>
                      <m:t>5</m:t>
                    </m:r>
                  </m:den>
                </m:f>
                <m:r>
                  <m:t>⟺2x+3y≤6</m:t>
                </m:r>
                <m:r>
                  <m:t>520.</m:t>
                </m:r>
              </m:oMath>
            </m:oMathPara>
          </w:p>
          <w:p>
            <w:pPr>
              <w:spacing w:before="20" w:after="40" w:line="276" w:lineRule="auto"/>
              <w:ind w:left="120"/>
            </w:pPr>
            <w:r>
              <w:rPr>
                <w:rFonts w:ascii="Times New Roman" w:hAnsi="Times New Roman"/>
                <w:b w:val="0"/>
                <w:i w:val="0"/>
                <w:color w:val="000000"/>
                <w:sz w:val="22"/>
              </w:rPr>
              <w:t xml:space="preserve">So sánh với dạng tổng quát </w:t>
            </w:r>
            <m:oMath>
              <m:r>
                <m:t>ax+3y≤c</m:t>
              </m:r>
            </m:oMath>
            <w:r>
              <w:rPr>
                <w:rFonts w:ascii="Times New Roman" w:hAnsi="Times New Roman"/>
                <w:b w:val="0"/>
                <w:i w:val="0"/>
                <w:color w:val="000000"/>
                <w:sz w:val="22"/>
              </w:rPr>
              <w:t>, ta xác định được:</w:t>
            </w:r>
          </w:p>
          <w:p>
            <w:pPr>
              <w:spacing w:before="40" w:after="40"/>
              <w:jc w:val="center"/>
            </w:pPr>
            <m:oMathPara>
              <m:oMath>
                <m:r>
                  <m:t>a=2</m:t>
                </m:r>
                <m:r>
                  <m:rPr>
                    <m:sty m:val="p"/>
                  </m:rPr>
                  <m:t>  và  </m:t>
                </m:r>
                <m:r>
                  <m:t>c=6</m:t>
                </m:r>
                <m:r>
                  <m:t>520.</m:t>
                </m:r>
              </m:oMath>
            </m:oMathPara>
          </w:p>
          <w:p>
            <w:pPr>
              <w:spacing w:before="20" w:after="40" w:line="276" w:lineRule="auto"/>
              <w:ind w:left="320"/>
            </w:pPr>
            <w:r>
              <w:rPr>
                <w:b/>
                <w:color w:val="000000"/>
              </w:rPr>
              <w:t xml:space="preserve">• </w:t>
            </w:r>
            <w:r>
              <w:rPr>
                <w:rFonts w:ascii="Times New Roman" w:hAnsi="Times New Roman"/>
                <w:b w:val="0"/>
                <w:i w:val="0"/>
                <w:color w:val="000000"/>
                <w:sz w:val="22"/>
              </w:rPr>
              <w:t xml:space="preserve">Kết luận giá trị cần tính: </w:t>
            </w:r>
            <m:oMath>
              <m:r>
                <m:t>c−a=6</m:t>
              </m:r>
              <m:r>
                <m:t>520−2=6</m:t>
              </m:r>
              <m:r>
                <m:t>518</m:t>
              </m:r>
            </m:oMath>
            <w:r>
              <w:rPr>
                <w:rFonts w:ascii="Times New Roman" w:hAnsi="Times New Roman"/>
                <w:b w:val="0"/>
                <w:i w:val="0"/>
                <w:color w:val="000000"/>
                <w:sz w:val="22"/>
              </w:rPr>
              <w:t>.</w:t>
            </w:r>
          </w:p>
        </w:tc>
      </w:tr>
    </w:tbl>
    <w:p>
      <w:pPr>
        <w:spacing w:before="0" w:after="80"/>
      </w:pPr>
    </w:p>
    <w:p>
      <w:pPr>
        <w:spacing w:before="120" w:after="40" w:line="276" w:lineRule="auto"/>
      </w:pPr>
      <w:r>
        <w:rPr>
          <w:rFonts w:ascii="Times New Roman" w:hAnsi="Times New Roman"/>
          <w:b/>
          <w:color w:val="000000"/>
          <w:sz w:val="22"/>
        </w:rPr>
        <w:t xml:space="preserve">Câu 2. </w:t>
      </w:r>
      <w:r>
        <w:rPr>
          <w:rFonts w:ascii="Times New Roman" w:hAnsi="Times New Roman"/>
          <w:b w:val="0"/>
          <w:i w:val="0"/>
          <w:color w:val="000000"/>
          <w:sz w:val="22"/>
        </w:rPr>
        <w:t xml:space="preserve">Có bao nhiêu giá trị nguyên của tham số </w:t>
      </w:r>
      <m:oMath>
        <m:r>
          <m:t>m</m:t>
        </m:r>
      </m:oMath>
      <w:r>
        <w:rPr>
          <w:rFonts w:ascii="Times New Roman" w:hAnsi="Times New Roman"/>
          <w:b w:val="0"/>
          <w:i w:val="0"/>
          <w:color w:val="000000"/>
          <w:sz w:val="22"/>
        </w:rPr>
        <w:t xml:space="preserve"> để cặp số </w:t>
      </w:r>
      <m:oMath>
        <m:d>
          <m:dPr>
            <m:sepChr m:val="−"/>
          </m:dPr>
          <m:e>
            <m:r>
              <m:t>m</m:t>
            </m:r>
            <m:r>
              <m:t>;</m:t>
            </m:r>
          </m:e>
          <m:e>
            <m:r>
              <m:t>2</m:t>
            </m:r>
          </m:e>
        </m:d>
      </m:oMath>
      <w:r>
        <w:rPr>
          <w:rFonts w:ascii="Times New Roman" w:hAnsi="Times New Roman"/>
          <w:b w:val="0"/>
          <w:i w:val="0"/>
          <w:color w:val="000000"/>
          <w:sz w:val="22"/>
        </w:rPr>
        <w:t xml:space="preserve"> là nghiệm của hệ bất phương trình: </w:t>
      </w:r>
      <m:oMath>
        <m:d>
          <m:dPr>
            <m:begChr m:val="{"/>
            <m:sepChr m:val=""/>
            <m:endChr m:val=""/>
          </m:dPr>
          <m:e>
            <m:eqArr>
              <m:e>
                <m:r>
                  <m:t>x−5y≥2</m:t>
                </m:r>
              </m:e>
              <m:e>
                <m:r>
                  <m:t>3x+y&lt;21</m:t>
                </m:r>
              </m:e>
            </m:eqArr>
          </m:e>
        </m:d>
      </m:oMath>
      <w:r>
        <w:rPr>
          <w:rFonts w:ascii="Times New Roman" w:hAnsi="Times New Roman"/>
          <w:b w:val="0"/>
          <w:i w:val="0"/>
          <w:color w:val="000000"/>
          <w:sz w:val="22"/>
        </w:rPr>
        <w:t>?</w:t>
      </w:r>
    </w:p>
    <w:tbl>
      <w:tblPr>
        <w:tblW w:type="auto" w:w="0"/>
        <w:jc w:val="center"/>
        <w:tblLayout w:type="fixed"/>
        <w:tblLook w:firstColumn="1" w:firstRow="1" w:lastColumn="0" w:lastRow="0" w:noHBand="0" w:noVBand="1" w:val="04A0"/>
      </w:tblPr>
      <w:tblGrid>
        <w:gridCol w:w="9752"/>
      </w:tblGrid>
      <w:tr>
        <w:tc>
          <w:tcPr>
            <w:tcW w:type="dxa" w:w="9751"/>
            <w:tcBorders>
              <w:top w:val="none" w:sz="16" w:space="0" w:color="0F4C81"/>
              <w:left w:val="none" w:sz="16" w:space="0" w:color="000000"/>
              <w:bottom w:val="none" w:sz="16" w:space="0" w:color="0F4C81"/>
              <w:right w:val="none" w:sz="16" w:space="0" w:color="0F4C81"/>
            </w:tcBorders>
          </w:tcPr>
          <w:p>
            <w:pPr>
              <w:spacing w:before="40" w:after="40"/>
              <w:ind w:left="80"/>
            </w:pPr>
            <w:r>
              <w:rPr>
                <w:rFonts w:ascii="Times New Roman" w:hAnsi="Times New Roman"/>
                <w:b/>
                <w:color w:val="000000"/>
                <w:sz w:val="22"/>
              </w:rPr>
              <w:t>✎ LỜI GIẢI CHI TIẾT:</w:t>
            </w:r>
          </w:p>
          <w:p>
            <w:pPr>
              <w:spacing w:before="20" w:after="40" w:line="276" w:lineRule="auto"/>
              <w:ind w:left="320"/>
            </w:pPr>
            <w:r>
              <w:rPr>
                <w:b/>
                <w:color w:val="000000"/>
              </w:rPr>
              <w:t xml:space="preserve">• </w:t>
            </w:r>
            <w:r>
              <w:rPr>
                <w:rFonts w:ascii="Times New Roman" w:hAnsi="Times New Roman"/>
                <w:b w:val="0"/>
                <w:i w:val="0"/>
                <w:color w:val="000000"/>
                <w:sz w:val="22"/>
              </w:rPr>
              <w:t>Đáp số chính xác: 16</w:t>
            </w:r>
          </w:p>
          <w:p>
            <w:pPr>
              <w:spacing w:before="20" w:after="40" w:line="276" w:lineRule="auto"/>
              <w:ind w:left="120"/>
            </w:pPr>
            <w:r>
              <w:rPr>
                <w:rFonts w:ascii="Times New Roman" w:hAnsi="Times New Roman"/>
                <w:b w:val="0"/>
                <w:i w:val="0"/>
                <w:color w:val="000000"/>
                <w:sz w:val="22"/>
              </w:rPr>
              <w:t>Lời giải chi tiết:</w:t>
            </w:r>
          </w:p>
          <w:p>
            <w:pPr>
              <w:spacing w:before="20" w:after="40" w:line="276" w:lineRule="auto"/>
              <w:ind w:left="320"/>
            </w:pPr>
            <w:r>
              <w:rPr>
                <w:b/>
                <w:color w:val="000000"/>
              </w:rPr>
              <w:t xml:space="preserve">• </w:t>
            </w:r>
            <w:r>
              <w:rPr>
                <w:rFonts w:ascii="Times New Roman" w:hAnsi="Times New Roman"/>
                <w:b w:val="0"/>
                <w:i w:val="0"/>
                <w:color w:val="000000"/>
                <w:sz w:val="22"/>
              </w:rPr>
              <w:t xml:space="preserve">Thay cặp số </w:t>
            </w:r>
            <m:oMath>
              <m:r>
                <m:t>x=m</m:t>
              </m:r>
            </m:oMath>
            <w:r>
              <w:rPr>
                <w:rFonts w:ascii="Times New Roman" w:hAnsi="Times New Roman"/>
                <w:b w:val="0"/>
                <w:i w:val="0"/>
                <w:color w:val="000000"/>
                <w:sz w:val="22"/>
              </w:rPr>
              <w:t xml:space="preserve"> và </w:t>
            </w:r>
            <m:oMath>
              <m:r>
                <m:t>y=−2</m:t>
              </m:r>
            </m:oMath>
            <w:r>
              <w:rPr>
                <w:rFonts w:ascii="Times New Roman" w:hAnsi="Times New Roman"/>
                <w:b w:val="0"/>
                <w:i w:val="0"/>
                <w:color w:val="000000"/>
                <w:sz w:val="22"/>
              </w:rPr>
              <w:t xml:space="preserve"> vào hệ bất phương trình:</w:t>
            </w:r>
          </w:p>
          <w:p>
            <w:pPr>
              <w:spacing w:before="40" w:after="40"/>
              <w:jc w:val="center"/>
            </w:pPr>
            <m:oMathPara>
              <m:oMath>
                <m:d>
                  <m:dPr>
                    <m:begChr m:val="{"/>
                    <m:sepChr m:val=""/>
                    <m:endChr m:val=""/>
                  </m:dPr>
                  <m:e>
                    <m:eqArr>
                      <m:e>
                        <m:r>
                          <m:t>m−5(−2)≥2</m:t>
                        </m:r>
                      </m:e>
                      <m:e>
                        <m:r>
                          <m:t>3m+(−2)&lt;21</m:t>
                        </m:r>
                      </m:e>
                    </m:eqArr>
                  </m:e>
                </m:d>
              </m:oMath>
            </m:oMathPara>
          </w:p>
          <w:p>
            <w:pPr>
              <w:spacing w:before="20" w:after="40" w:line="276" w:lineRule="auto"/>
              <w:ind w:left="320"/>
            </w:pPr>
            <w:r>
              <w:rPr>
                <w:b/>
                <w:color w:val="000000"/>
              </w:rPr>
              <w:t xml:space="preserve">• </w:t>
            </w:r>
            <w:r>
              <w:rPr>
                <w:rFonts w:ascii="Times New Roman" w:hAnsi="Times New Roman"/>
                <w:b w:val="0"/>
                <w:i w:val="0"/>
                <w:color w:val="000000"/>
                <w:sz w:val="22"/>
              </w:rPr>
              <w:t xml:space="preserve">Do </w:t>
            </w:r>
            <m:oMath>
              <m:r>
                <m:t>m</m:t>
              </m:r>
            </m:oMath>
            <w:r>
              <w:rPr>
                <w:rFonts w:ascii="Times New Roman" w:hAnsi="Times New Roman"/>
                <w:b w:val="0"/>
                <w:i w:val="0"/>
                <w:color w:val="000000"/>
                <w:sz w:val="22"/>
              </w:rPr>
              <w:t xml:space="preserve"> là số nguyên (</w:t>
            </w:r>
            <m:oMath>
              <m:r>
                <m:t>m∈ℤ</m:t>
              </m:r>
            </m:oMath>
            <w:r>
              <w:rPr>
                <w:rFonts w:ascii="Times New Roman" w:hAnsi="Times New Roman"/>
                <w:b w:val="0"/>
                <w:i w:val="0"/>
                <w:color w:val="000000"/>
                <w:sz w:val="22"/>
              </w:rPr>
              <w:t>), nên các giá trị nguyên thỏa mãn là:</w:t>
            </w:r>
          </w:p>
          <w:p>
            <w:pPr>
              <w:spacing w:before="40" w:after="40"/>
              <w:jc w:val="center"/>
            </w:pPr>
            <m:oMathPara>
              <m:oMath>
                <m:r>
                  <m:t>m∈{−8;−7;−6;−5;−4;−3;−2;−1;0;1;2;3;4;5;6;7}.</m:t>
                </m:r>
              </m:oMath>
            </m:oMathPara>
          </w:p>
          <w:p>
            <w:pPr>
              <w:spacing w:before="20" w:after="40" w:line="276" w:lineRule="auto"/>
              <w:ind w:left="320"/>
            </w:pPr>
            <w:r>
              <w:rPr>
                <w:b/>
                <w:color w:val="000000"/>
              </w:rPr>
              <w:t xml:space="preserve">• </w:t>
            </w:r>
            <w:r>
              <w:rPr>
                <w:rFonts w:ascii="Times New Roman" w:hAnsi="Times New Roman"/>
                <w:b w:val="0"/>
                <w:i w:val="0"/>
                <w:color w:val="000000"/>
                <w:sz w:val="22"/>
              </w:rPr>
              <w:t xml:space="preserve">Số lượng các giá trị nguyên của </w:t>
            </w:r>
            <m:oMath>
              <m:r>
                <m:t>m</m:t>
              </m:r>
            </m:oMath>
            <w:r>
              <w:rPr>
                <w:rFonts w:ascii="Times New Roman" w:hAnsi="Times New Roman"/>
                <w:b w:val="0"/>
                <w:i w:val="0"/>
                <w:color w:val="000000"/>
                <w:sz w:val="22"/>
              </w:rPr>
              <w:t xml:space="preserve"> là: </w:t>
            </w:r>
            <m:oMath>
              <m:r>
                <m:t>7−(−8)+1=16</m:t>
              </m:r>
            </m:oMath>
            <w:r>
              <w:rPr>
                <w:rFonts w:ascii="Times New Roman" w:hAnsi="Times New Roman"/>
                <w:b w:val="0"/>
                <w:i w:val="0"/>
                <w:color w:val="000000"/>
                <w:sz w:val="22"/>
              </w:rPr>
              <w:t xml:space="preserve"> giá trị.</w:t>
            </w:r>
          </w:p>
        </w:tc>
      </w:tr>
    </w:tbl>
    <w:p>
      <w:pPr>
        <w:spacing w:before="0" w:after="80"/>
      </w:pPr>
    </w:p>
    <w:p>
      <w:pPr>
        <w:spacing w:before="120" w:after="40" w:line="276" w:lineRule="auto"/>
      </w:pPr>
      <w:r>
        <w:rPr>
          <w:rFonts w:ascii="Times New Roman" w:hAnsi="Times New Roman"/>
          <w:b/>
          <w:color w:val="000000"/>
          <w:sz w:val="22"/>
        </w:rPr>
        <w:t xml:space="preserve">Câu 3. </w:t>
      </w:r>
      <w:r>
        <w:rPr>
          <w:rFonts w:ascii="Times New Roman" w:hAnsi="Times New Roman"/>
          <w:b w:val="0"/>
          <w:i w:val="0"/>
          <w:color w:val="000000"/>
          <w:sz w:val="22"/>
        </w:rPr>
        <w:t>Cuối năm học, lớp 10A tổ chức cho 50 học sinh đi xem phim tại một rạp chiếu phim. Mỗi học sinh trong lớp đều mua ít nhất một trong hai món: nước ngọt hoặc bỏng ngô khi vào xem phim. Bảng giá đồ uống và bỏng ngô tại rạp chiếu phim như sau:</w:t>
      </w:r>
    </w:p>
    <w:tbl>
      <w:tblPr>
        <w:tblW w:type="auto" w:w="0"/>
        <w:jc w:val="center"/>
        <w:tblLook w:firstColumn="1" w:firstRow="1" w:lastColumn="0" w:lastRow="0" w:noHBand="0" w:noVBand="1" w:val="04A0"/>
      </w:tblPr>
      <w:tblGrid>
        <w:gridCol w:w="3251"/>
        <w:gridCol w:w="3251"/>
        <w:gridCol w:w="3251"/>
      </w:tblGrid>
      <w:tr>
        <w:tc>
          <w:tcPr>
            <w:tcW w:type="dxa" w:w="3251"/>
          </w:tcPr>
          <w:p>
            <w:pPr>
              <w:jc w:val="center"/>
            </w:pPr>
            <w:r>
              <w:rPr>
                <w:rFonts w:ascii="Times New Roman" w:hAnsi="Times New Roman"/>
                <w:b/>
                <w:sz w:val="22"/>
              </w:rPr>
              <w:t>Nước ngọt</w:t>
            </w:r>
          </w:p>
        </w:tc>
        <w:tc>
          <w:tcPr>
            <w:tcW w:type="dxa" w:w="3251"/>
          </w:tcPr>
          <w:p>
            <w:pPr>
              <w:jc w:val="center"/>
            </w:pPr>
            <w:r>
              <w:rPr>
                <w:rFonts w:ascii="Times New Roman" w:hAnsi="Times New Roman"/>
                <w:b/>
                <w:sz w:val="22"/>
              </w:rPr>
              <w:t>Bỏng ngô</w:t>
            </w:r>
          </w:p>
        </w:tc>
        <w:tc>
          <w:tcPr>
            <w:tcW w:type="dxa" w:w="3251"/>
          </w:tcPr>
          <w:p>
            <w:pPr>
              <w:jc w:val="center"/>
            </w:pPr>
            <w:r>
              <w:rPr>
                <w:rFonts w:ascii="Times New Roman" w:hAnsi="Times New Roman"/>
                <w:b/>
                <w:sz w:val="22"/>
              </w:rPr>
              <w:t>Combo (1 nước ngọt + 1 bỏng ngô)</w:t>
            </w:r>
          </w:p>
        </w:tc>
      </w:tr>
      <w:tr>
        <w:tc>
          <w:tcPr>
            <w:tcW w:type="dxa" w:w="3251"/>
          </w:tcPr>
          <w:p>
            <w:pPr>
              <w:jc w:val="center"/>
            </w:pPr>
            <w:r>
              <w:rPr>
                <w:rFonts w:ascii="Times New Roman" w:hAnsi="Times New Roman"/>
                <w:sz w:val="22"/>
              </w:rPr>
              <w:t>28.000 đồng/cốc</w:t>
            </w:r>
          </w:p>
        </w:tc>
        <w:tc>
          <w:tcPr>
            <w:tcW w:type="dxa" w:w="3251"/>
          </w:tcPr>
          <w:p>
            <w:pPr>
              <w:jc w:val="center"/>
            </w:pPr>
            <w:r>
              <w:rPr>
                <w:rFonts w:ascii="Times New Roman" w:hAnsi="Times New Roman"/>
                <w:sz w:val="22"/>
              </w:rPr>
              <w:t>74.000 đồng/túi</w:t>
            </w:r>
          </w:p>
        </w:tc>
        <w:tc>
          <w:tcPr>
            <w:tcW w:type="dxa" w:w="3251"/>
          </w:tcPr>
          <w:p>
            <w:pPr>
              <w:jc w:val="center"/>
            </w:pPr>
            <w:r>
              <w:rPr>
                <w:rFonts w:ascii="Times New Roman" w:hAnsi="Times New Roman"/>
                <w:sz w:val="22"/>
              </w:rPr>
              <w:t>95.000 đồng/combo</w:t>
            </w:r>
          </w:p>
        </w:tc>
      </w:tr>
    </w:tbl>
    <w:p>
      <w:pPr>
        <w:spacing w:before="60" w:after="40"/>
        <w:ind w:left="240"/>
      </w:pPr>
      <w:r>
        <w:rPr>
          <w:rFonts w:ascii="Times New Roman" w:hAnsi="Times New Roman"/>
          <w:b w:val="0"/>
          <w:i w:val="0"/>
          <w:color w:val="000000"/>
          <w:sz w:val="22"/>
        </w:rPr>
        <w:t>Biết rằng lớp 10A có 35 học sinh mua nước ngọt và tổng số tiền lớp 10A đã trả cho nước ngọt và bỏng ngô là 3.095.000 đồng. Hỏi có bao nhiêu học sinh mua bỏng ngô?</w:t>
      </w:r>
    </w:p>
    <w:tbl>
      <w:tblPr>
        <w:tblW w:type="auto" w:w="0"/>
        <w:jc w:val="center"/>
        <w:tblLayout w:type="fixed"/>
        <w:tblLook w:firstColumn="1" w:firstRow="1" w:lastColumn="0" w:lastRow="0" w:noHBand="0" w:noVBand="1" w:val="04A0"/>
      </w:tblPr>
      <w:tblGrid>
        <w:gridCol w:w="9752"/>
      </w:tblGrid>
      <w:tr>
        <w:tc>
          <w:tcPr>
            <w:tcW w:type="dxa" w:w="9751"/>
            <w:tcBorders>
              <w:top w:val="none" w:sz="16" w:space="0" w:color="0F4C81"/>
              <w:left w:val="none" w:sz="16" w:space="0" w:color="000000"/>
              <w:bottom w:val="none" w:sz="16" w:space="0" w:color="0F4C81"/>
              <w:right w:val="none" w:sz="16" w:space="0" w:color="0F4C81"/>
            </w:tcBorders>
          </w:tcPr>
          <w:p>
            <w:pPr>
              <w:spacing w:before="40" w:after="40"/>
              <w:ind w:left="80"/>
            </w:pPr>
            <w:r>
              <w:rPr>
                <w:rFonts w:ascii="Times New Roman" w:hAnsi="Times New Roman"/>
                <w:b/>
                <w:color w:val="000000"/>
                <w:sz w:val="22"/>
              </w:rPr>
              <w:t>✎ LỜI GIẢI CHI TIẾT:</w:t>
            </w:r>
          </w:p>
          <w:p>
            <w:pPr>
              <w:spacing w:before="20" w:after="40" w:line="276" w:lineRule="auto"/>
              <w:ind w:left="320"/>
            </w:pPr>
            <w:r>
              <w:rPr>
                <w:b/>
                <w:color w:val="000000"/>
              </w:rPr>
              <w:t xml:space="preserve">• </w:t>
            </w:r>
            <w:r>
              <w:rPr>
                <w:rFonts w:ascii="Times New Roman" w:hAnsi="Times New Roman"/>
                <w:b w:val="0"/>
                <w:i w:val="0"/>
                <w:color w:val="000000"/>
                <w:sz w:val="22"/>
              </w:rPr>
              <w:t>Đáp số chính xác: 30</w:t>
            </w:r>
          </w:p>
          <w:p>
            <w:pPr>
              <w:spacing w:before="20" w:after="40" w:line="276" w:lineRule="auto"/>
              <w:ind w:left="120"/>
            </w:pPr>
            <w:r>
              <w:rPr>
                <w:rFonts w:ascii="Times New Roman" w:hAnsi="Times New Roman"/>
                <w:b w:val="0"/>
                <w:i w:val="0"/>
                <w:color w:val="000000"/>
                <w:sz w:val="22"/>
              </w:rPr>
              <w:t>Phương pháp giải bài toán tập hợp &amp; tối ưu chi phí:</w:t>
            </w:r>
          </w:p>
          <w:p>
            <w:pPr>
              <w:spacing w:before="20" w:after="40" w:line="276" w:lineRule="auto"/>
              <w:ind w:left="320"/>
            </w:pPr>
            <w:r>
              <w:rPr>
                <w:b/>
                <w:color w:val="000000"/>
              </w:rPr>
              <w:t xml:space="preserve">• </w:t>
            </w:r>
            <w:r>
              <w:rPr>
                <w:rFonts w:ascii="Times New Roman" w:hAnsi="Times New Roman"/>
                <w:b w:val="0"/>
                <w:i w:val="0"/>
                <w:color w:val="000000"/>
                <w:sz w:val="22"/>
              </w:rPr>
              <w:t xml:space="preserve">Gọi </w:t>
            </w:r>
            <m:oMath>
              <m:r>
                <m:t>N</m:t>
              </m:r>
            </m:oMath>
            <w:r>
              <w:rPr>
                <w:rFonts w:ascii="Times New Roman" w:hAnsi="Times New Roman"/>
                <w:b w:val="0"/>
                <w:i w:val="0"/>
                <w:color w:val="000000"/>
                <w:sz w:val="22"/>
              </w:rPr>
              <w:t xml:space="preserve"> là tập hợp học sinh mua nước ngọt </w:t>
            </w:r>
            <m:oMath>
              <m:r>
                <m:t>⟹|N|=35</m:t>
              </m:r>
            </m:oMath>
            <w:r>
              <w:rPr>
                <w:rFonts w:ascii="Times New Roman" w:hAnsi="Times New Roman"/>
                <w:b w:val="0"/>
                <w:i w:val="0"/>
                <w:color w:val="000000"/>
                <w:sz w:val="22"/>
              </w:rPr>
              <w:t>.</w:t>
            </w:r>
          </w:p>
          <w:p>
            <w:pPr>
              <w:spacing w:before="20" w:after="40" w:line="276" w:lineRule="auto"/>
              <w:ind w:left="320"/>
            </w:pPr>
            <w:r>
              <w:rPr>
                <w:b/>
                <w:color w:val="000000"/>
              </w:rPr>
              <w:t xml:space="preserve">• </w:t>
            </w:r>
            <w:r>
              <w:rPr>
                <w:rFonts w:ascii="Times New Roman" w:hAnsi="Times New Roman"/>
                <w:b w:val="0"/>
                <w:i w:val="0"/>
                <w:color w:val="000000"/>
                <w:sz w:val="22"/>
              </w:rPr>
              <w:t xml:space="preserve">Gọi </w:t>
            </w:r>
            <m:oMath>
              <m:r>
                <m:t>B</m:t>
              </m:r>
            </m:oMath>
            <w:r>
              <w:rPr>
                <w:rFonts w:ascii="Times New Roman" w:hAnsi="Times New Roman"/>
                <w:b w:val="0"/>
                <w:i w:val="0"/>
                <w:color w:val="000000"/>
                <w:sz w:val="22"/>
              </w:rPr>
              <w:t xml:space="preserve"> là tập hợp học sinh mua bỏng ngô </w:t>
            </w:r>
            <m:oMath>
              <m:r>
                <m:t>⟹|B|=y</m:t>
              </m:r>
            </m:oMath>
            <w:r>
              <w:rPr>
                <w:rFonts w:ascii="Times New Roman" w:hAnsi="Times New Roman"/>
                <w:b w:val="0"/>
                <w:i w:val="0"/>
                <w:color w:val="000000"/>
                <w:sz w:val="22"/>
              </w:rPr>
              <w:t xml:space="preserve"> (học sinh, </w:t>
            </w:r>
            <m:oMath>
              <m:r>
                <m:t>y∈</m:t>
              </m:r>
              <m:sSup>
                <m:e>
                  <m:r>
                    <m:t>ℕ</m:t>
                  </m:r>
                </m:e>
                <m:sup>
                  <m:r>
                    <m:t>*</m:t>
                  </m:r>
                </m:sup>
              </m:sSup>
            </m:oMath>
            <w:r>
              <w:rPr>
                <w:rFonts w:ascii="Times New Roman" w:hAnsi="Times New Roman"/>
                <w:b w:val="0"/>
                <w:i w:val="0"/>
                <w:color w:val="000000"/>
                <w:sz w:val="22"/>
              </w:rPr>
              <w:t>).</w:t>
            </w:r>
          </w:p>
          <w:p>
            <w:pPr>
              <w:spacing w:before="20" w:after="40" w:line="276" w:lineRule="auto"/>
              <w:ind w:left="320"/>
            </w:pPr>
            <w:r>
              <w:rPr>
                <w:b/>
                <w:color w:val="000000"/>
              </w:rPr>
              <w:t xml:space="preserve">• </w:t>
            </w:r>
            <w:r>
              <w:rPr>
                <w:rFonts w:ascii="Times New Roman" w:hAnsi="Times New Roman"/>
                <w:b w:val="0"/>
                <w:i w:val="0"/>
                <w:color w:val="000000"/>
                <w:sz w:val="22"/>
              </w:rPr>
              <w:t xml:space="preserve">Vì mỗi bạn trong 50 học sinh đều mua ít nhất 1 món nên </w:t>
            </w:r>
            <m:oMath>
              <m:r>
                <m:t>|N∪B|=50</m:t>
              </m:r>
            </m:oMath>
            <w:r>
              <w:rPr>
                <w:rFonts w:ascii="Times New Roman" w:hAnsi="Times New Roman"/>
                <w:b w:val="0"/>
                <w:i w:val="0"/>
                <w:color w:val="000000"/>
                <w:sz w:val="22"/>
              </w:rPr>
              <w:t>.</w:t>
            </w:r>
          </w:p>
          <w:p>
            <w:pPr>
              <w:spacing w:before="20" w:after="40" w:line="276" w:lineRule="auto"/>
              <w:ind w:left="320"/>
            </w:pPr>
            <w:r>
              <w:rPr>
                <w:b/>
                <w:color w:val="000000"/>
              </w:rPr>
              <w:t xml:space="preserve">• </w:t>
            </w:r>
            <w:r>
              <w:rPr>
                <w:rFonts w:ascii="Times New Roman" w:hAnsi="Times New Roman"/>
                <w:b w:val="0"/>
                <w:i w:val="0"/>
                <w:color w:val="000000"/>
                <w:sz w:val="22"/>
              </w:rPr>
              <w:t xml:space="preserve">Gọi </w:t>
            </w:r>
            <m:oMath>
              <m:r>
                <m:t>k=|N∩B|</m:t>
              </m:r>
            </m:oMath>
            <w:r>
              <w:rPr>
                <w:rFonts w:ascii="Times New Roman" w:hAnsi="Times New Roman"/>
                <w:b w:val="0"/>
                <w:i w:val="0"/>
                <w:color w:val="000000"/>
                <w:sz w:val="22"/>
              </w:rPr>
              <w:t xml:space="preserve"> là số học sinh mua cả hai món (sẽ mua theo Combo với giá ưu đãi 95.000 đồng).</w:t>
            </w:r>
          </w:p>
          <w:p>
            <w:pPr>
              <w:spacing w:before="20" w:after="40" w:line="276" w:lineRule="auto"/>
              <w:ind w:left="120"/>
            </w:pPr>
            <w:r>
              <w:rPr>
                <w:rFonts w:ascii="Times New Roman" w:hAnsi="Times New Roman"/>
                <w:b w:val="0"/>
                <w:i w:val="0"/>
                <w:color w:val="000000"/>
                <w:sz w:val="22"/>
              </w:rPr>
              <w:t>Theo công thức lực lượng hợp hai tập hợp:</w:t>
            </w:r>
          </w:p>
          <w:p>
            <w:pPr>
              <w:spacing w:before="40" w:after="40"/>
              <w:jc w:val="center"/>
            </w:pPr>
            <m:oMathPara>
              <m:oMath>
                <m:r>
                  <m:t>|N∪B|=|N|+|B|−|N∩B|⟺50=35+y−k⟺y−k=15.</m:t>
                </m:r>
              </m:oMath>
            </m:oMathPara>
          </w:p>
          <w:p>
            <w:pPr>
              <w:spacing w:before="20" w:after="40" w:line="276" w:lineRule="auto"/>
              <w:ind w:left="320"/>
            </w:pPr>
            <w:r>
              <w:rPr>
                <w:b/>
                <w:color w:val="000000"/>
              </w:rPr>
              <w:t xml:space="preserve">• </w:t>
            </w:r>
            <w:r>
              <w:rPr>
                <w:rFonts w:ascii="Times New Roman" w:hAnsi="Times New Roman"/>
                <w:b w:val="0"/>
                <w:i w:val="0"/>
                <w:color w:val="000000"/>
                <w:sz w:val="22"/>
              </w:rPr>
              <w:t>Phân loại cơ cấu học sinh mua đồ:</w:t>
            </w:r>
          </w:p>
          <w:p>
            <w:pPr>
              <w:spacing w:before="20" w:after="40" w:line="276" w:lineRule="auto"/>
              <w:ind w:left="120"/>
            </w:pPr>
            <w:r>
              <w:rPr>
                <w:rFonts w:ascii="Times New Roman" w:hAnsi="Times New Roman"/>
                <w:b w:val="0"/>
                <w:i w:val="0"/>
                <w:color w:val="000000"/>
                <w:sz w:val="22"/>
              </w:rPr>
              <w:t xml:space="preserve">• Số học sinh chỉ mua nước ngọt lẻ: </w:t>
            </w:r>
            <m:oMath>
              <m:r>
                <m:t>|N|−k=35−k</m:t>
              </m:r>
            </m:oMath>
            <w:r>
              <w:rPr>
                <w:rFonts w:ascii="Times New Roman" w:hAnsi="Times New Roman"/>
                <w:b w:val="0"/>
                <w:i w:val="0"/>
                <w:color w:val="000000"/>
                <w:sz w:val="22"/>
              </w:rPr>
              <w:t xml:space="preserve"> (bạn), chi phí </w:t>
            </w:r>
            <m:oMath>
              <m:r>
                <m:t>28</m:t>
              </m:r>
              <m:r>
                <m:t>000(35−k)</m:t>
              </m:r>
            </m:oMath>
            <w:r>
              <w:rPr>
                <w:rFonts w:ascii="Times New Roman" w:hAnsi="Times New Roman"/>
                <w:b w:val="0"/>
                <w:i w:val="0"/>
                <w:color w:val="000000"/>
                <w:sz w:val="22"/>
              </w:rPr>
              <w:t xml:space="preserve"> đồng.</w:t>
            </w:r>
          </w:p>
          <w:p>
            <w:pPr>
              <w:spacing w:before="20" w:after="40" w:line="276" w:lineRule="auto"/>
              <w:ind w:left="120"/>
            </w:pPr>
            <w:r>
              <w:rPr>
                <w:rFonts w:ascii="Times New Roman" w:hAnsi="Times New Roman"/>
                <w:b w:val="0"/>
                <w:i w:val="0"/>
                <w:color w:val="000000"/>
                <w:sz w:val="22"/>
              </w:rPr>
              <w:t xml:space="preserve">• Số học sinh chỉ mua bỏng ngô lẻ: </w:t>
            </w:r>
            <m:oMath>
              <m:r>
                <m:t>|B|−k=y−k=15</m:t>
              </m:r>
            </m:oMath>
            <w:r>
              <w:rPr>
                <w:rFonts w:ascii="Times New Roman" w:hAnsi="Times New Roman"/>
                <w:b w:val="0"/>
                <w:i w:val="0"/>
                <w:color w:val="000000"/>
                <w:sz w:val="22"/>
              </w:rPr>
              <w:t xml:space="preserve"> (bạn), chi phí </w:t>
            </w:r>
            <m:oMath>
              <m:r>
                <m:t>74</m:t>
              </m:r>
              <m:r>
                <m:t>000×15=1</m:t>
              </m:r>
              <m:r>
                <m:t>110</m:t>
              </m:r>
              <m:r>
                <m:t>000</m:t>
              </m:r>
            </m:oMath>
            <w:r>
              <w:rPr>
                <w:rFonts w:ascii="Times New Roman" w:hAnsi="Times New Roman"/>
                <w:b w:val="0"/>
                <w:i w:val="0"/>
                <w:color w:val="000000"/>
                <w:sz w:val="22"/>
              </w:rPr>
              <w:t xml:space="preserve"> đồng.</w:t>
            </w:r>
          </w:p>
          <w:p>
            <w:pPr>
              <w:spacing w:before="20" w:after="40" w:line="276" w:lineRule="auto"/>
              <w:ind w:left="120"/>
            </w:pPr>
            <w:r>
              <w:rPr>
                <w:rFonts w:ascii="Times New Roman" w:hAnsi="Times New Roman"/>
                <w:b w:val="0"/>
                <w:i w:val="0"/>
                <w:color w:val="000000"/>
                <w:sz w:val="22"/>
              </w:rPr>
              <w:t xml:space="preserve">• Số học sinh mua cả hai món theo Combo: </w:t>
            </w:r>
            <m:oMath>
              <m:r>
                <m:t>k</m:t>
              </m:r>
            </m:oMath>
            <w:r>
              <w:rPr>
                <w:rFonts w:ascii="Times New Roman" w:hAnsi="Times New Roman"/>
                <w:b w:val="0"/>
                <w:i w:val="0"/>
                <w:color w:val="000000"/>
                <w:sz w:val="22"/>
              </w:rPr>
              <w:t xml:space="preserve"> (bạn), chi phí </w:t>
            </w:r>
            <m:oMath>
              <m:r>
                <m:t>95</m:t>
              </m:r>
              <m:r>
                <m:t>000k</m:t>
              </m:r>
            </m:oMath>
            <w:r>
              <w:rPr>
                <w:rFonts w:ascii="Times New Roman" w:hAnsi="Times New Roman"/>
                <w:b w:val="0"/>
                <w:i w:val="0"/>
                <w:color w:val="000000"/>
                <w:sz w:val="22"/>
              </w:rPr>
              <w:t xml:space="preserve"> đồng.</w:t>
            </w:r>
          </w:p>
          <w:p>
            <w:pPr>
              <w:spacing w:before="20" w:after="40" w:line="276" w:lineRule="auto"/>
              <w:ind w:left="320"/>
            </w:pPr>
            <w:r>
              <w:rPr>
                <w:b/>
                <w:color w:val="000000"/>
              </w:rPr>
              <w:t xml:space="preserve">• </w:t>
            </w:r>
            <w:r>
              <w:rPr>
                <w:rFonts w:ascii="Times New Roman" w:hAnsi="Times New Roman"/>
                <w:b w:val="0"/>
                <w:i w:val="0"/>
                <w:color w:val="000000"/>
                <w:sz w:val="22"/>
              </w:rPr>
              <w:t>Thiết lập phương trình tổng chi phí:</w:t>
            </w:r>
          </w:p>
          <w:p>
            <w:pPr>
              <w:spacing w:before="40" w:after="40"/>
              <w:jc w:val="center"/>
            </w:pPr>
            <m:oMathPara>
              <m:oMath>
                <m:r>
                  <m:t>28</m:t>
                </m:r>
                <m:r>
                  <m:t>000(35−k)+1</m:t>
                </m:r>
                <m:r>
                  <m:t>110</m:t>
                </m:r>
                <m:r>
                  <m:t>000+95</m:t>
                </m:r>
                <m:r>
                  <m:t>000k=3</m:t>
                </m:r>
                <m:r>
                  <m:t>095</m:t>
                </m:r>
                <m:r>
                  <m:t>000</m:t>
                </m:r>
              </m:oMath>
            </m:oMathPara>
          </w:p>
          <w:p>
            <w:pPr>
              <w:spacing w:before="40" w:after="40"/>
              <w:jc w:val="center"/>
            </w:pPr>
            <m:oMathPara>
              <m:oMath>
                <m:r>
                  <m:t>980</m:t>
                </m:r>
                <m:r>
                  <m:t>000−28</m:t>
                </m:r>
                <m:r>
                  <m:t>000k+1</m:t>
                </m:r>
                <m:r>
                  <m:t>110</m:t>
                </m:r>
                <m:r>
                  <m:t>000+95</m:t>
                </m:r>
                <m:r>
                  <m:t>000k=3</m:t>
                </m:r>
                <m:r>
                  <m:t>095</m:t>
                </m:r>
                <m:r>
                  <m:t>000</m:t>
                </m:r>
              </m:oMath>
            </m:oMathPara>
          </w:p>
          <w:p>
            <w:pPr>
              <w:spacing w:before="40" w:after="40"/>
              <w:jc w:val="center"/>
            </w:pPr>
            <m:oMathPara>
              <m:oMath>
                <m:r>
                  <m:t>2</m:t>
                </m:r>
                <m:r>
                  <m:t>090</m:t>
                </m:r>
                <m:r>
                  <m:t>000+67</m:t>
                </m:r>
                <m:r>
                  <m:t>000k=3</m:t>
                </m:r>
                <m:r>
                  <m:t>095</m:t>
                </m:r>
                <m:r>
                  <m:t>000⟺67</m:t>
                </m:r>
                <m:r>
                  <m:t>000k=1</m:t>
                </m:r>
                <m:r>
                  <m:t>005</m:t>
                </m:r>
                <m:r>
                  <m:t>000⟺k=15.</m:t>
                </m:r>
              </m:oMath>
            </m:oMathPara>
          </w:p>
          <w:p>
            <w:pPr>
              <w:spacing w:before="20" w:after="40" w:line="276" w:lineRule="auto"/>
              <w:ind w:left="320"/>
            </w:pPr>
            <w:r>
              <w:rPr>
                <w:b/>
                <w:color w:val="000000"/>
              </w:rPr>
              <w:t xml:space="preserve">• </w:t>
            </w:r>
            <w:r>
              <w:rPr>
                <w:rFonts w:ascii="Times New Roman" w:hAnsi="Times New Roman"/>
                <w:b w:val="0"/>
                <w:i w:val="0"/>
                <w:color w:val="000000"/>
                <w:sz w:val="22"/>
              </w:rPr>
              <w:t>Tính số học sinh mua bỏng ngô:</w:t>
            </w:r>
          </w:p>
          <w:p>
            <w:pPr>
              <w:spacing w:before="40" w:after="40"/>
              <w:jc w:val="center"/>
            </w:pPr>
            <m:oMathPara>
              <m:oMath>
                <m:r>
                  <m:t>y=15+k=15+15=30</m:t>
                </m:r>
                <m:r>
                  <m:rPr>
                    <m:nor/>
                  </m:rPr>
                  <m:t> (học sinh)</m:t>
                </m:r>
                <m:r>
                  <m:t>.</m:t>
                </m:r>
              </m:oMath>
            </m:oMathPara>
          </w:p>
          <w:p>
            <w:pPr>
              <w:spacing w:before="20" w:after="40" w:line="276" w:lineRule="auto"/>
              <w:ind w:left="120"/>
            </w:pPr>
            <w:r>
              <w:rPr>
                <w:rFonts w:ascii="Times New Roman" w:hAnsi="Times New Roman"/>
                <w:b w:val="0"/>
                <w:i w:val="0"/>
                <w:color w:val="000000"/>
                <w:sz w:val="22"/>
              </w:rPr>
              <w:t>Vậy có đúng 30 học sinh đã mua bỏng ngô.</w:t>
            </w:r>
          </w:p>
        </w:tc>
      </w:tr>
    </w:tbl>
    <w:p>
      <w:pPr>
        <w:spacing w:before="0" w:after="80"/>
      </w:pPr>
    </w:p>
    <w:p>
      <w:pPr>
        <w:spacing w:before="120" w:after="40" w:line="276" w:lineRule="auto"/>
      </w:pPr>
      <w:r>
        <w:rPr>
          <w:rFonts w:ascii="Times New Roman" w:hAnsi="Times New Roman"/>
          <w:b/>
          <w:color w:val="000000"/>
          <w:sz w:val="22"/>
        </w:rPr>
        <w:t xml:space="preserve">Câu 4. </w:t>
      </w:r>
      <w:r>
        <w:rPr>
          <w:rFonts w:ascii="Times New Roman" w:hAnsi="Times New Roman"/>
          <w:b w:val="0"/>
          <w:i w:val="0"/>
          <w:color w:val="000000"/>
          <w:sz w:val="22"/>
        </w:rPr>
        <w:t xml:space="preserve">Cho hai tập hợp </w:t>
      </w:r>
      <m:oMath>
        <m:r>
          <m:t>A=(−∞;3)</m:t>
        </m:r>
      </m:oMath>
      <w:r>
        <w:rPr>
          <w:rFonts w:ascii="Times New Roman" w:hAnsi="Times New Roman"/>
          <w:b w:val="0"/>
          <w:i w:val="0"/>
          <w:color w:val="000000"/>
          <w:sz w:val="22"/>
        </w:rPr>
        <w:t xml:space="preserve"> và </w:t>
      </w:r>
      <m:oMath>
        <m:d>
          <m:dPr>
            <m:begChr m:val=""/>
            <m:sepChr m:val=""/>
          </m:dPr>
          <m:e>
            <m:r>
              <m:t>B</m:t>
            </m:r>
            <m:r>
              <m:t>=</m:t>
            </m:r>
            <m:r>
              <m:t>[</m:t>
            </m:r>
            <m:r>
              <m:t>−</m:t>
            </m:r>
            <m:r>
              <m:t>2</m:t>
            </m:r>
            <m:r>
              <m:t>;</m:t>
            </m:r>
            <m:r>
              <m:t>5</m:t>
            </m:r>
          </m:e>
        </m:d>
      </m:oMath>
      <w:r>
        <w:rPr>
          <w:rFonts w:ascii="Times New Roman" w:hAnsi="Times New Roman"/>
          <w:b w:val="0"/>
          <w:i w:val="0"/>
          <w:color w:val="000000"/>
          <w:sz w:val="22"/>
        </w:rPr>
        <w:t xml:space="preserve">. Tập hợp </w:t>
      </w:r>
      <m:oMath>
        <m:r>
          <m:t>A∪B</m:t>
        </m:r>
      </m:oMath>
      <w:r>
        <w:rPr>
          <w:rFonts w:ascii="Times New Roman" w:hAnsi="Times New Roman"/>
          <w:b w:val="0"/>
          <w:i w:val="0"/>
          <w:color w:val="000000"/>
          <w:sz w:val="22"/>
        </w:rPr>
        <w:t xml:space="preserve"> chứa bao nhiêu phần tử là số nguyên dương?</w:t>
      </w:r>
    </w:p>
    <w:tbl>
      <w:tblPr>
        <w:tblW w:type="auto" w:w="0"/>
        <w:jc w:val="center"/>
        <w:tblLayout w:type="fixed"/>
        <w:tblLook w:firstColumn="1" w:firstRow="1" w:lastColumn="0" w:lastRow="0" w:noHBand="0" w:noVBand="1" w:val="04A0"/>
      </w:tblPr>
      <w:tblGrid>
        <w:gridCol w:w="9752"/>
      </w:tblGrid>
      <w:tr>
        <w:tc>
          <w:tcPr>
            <w:tcW w:type="dxa" w:w="9751"/>
            <w:tcBorders>
              <w:top w:val="none" w:sz="16" w:space="0" w:color="0F4C81"/>
              <w:left w:val="none" w:sz="16" w:space="0" w:color="000000"/>
              <w:bottom w:val="none" w:sz="16" w:space="0" w:color="0F4C81"/>
              <w:right w:val="none" w:sz="16" w:space="0" w:color="0F4C81"/>
            </w:tcBorders>
          </w:tcPr>
          <w:p>
            <w:pPr>
              <w:spacing w:before="40" w:after="40"/>
              <w:ind w:left="80"/>
            </w:pPr>
            <w:r>
              <w:rPr>
                <w:rFonts w:ascii="Times New Roman" w:hAnsi="Times New Roman"/>
                <w:b/>
                <w:color w:val="000000"/>
                <w:sz w:val="22"/>
              </w:rPr>
              <w:t>✎ LỜI GIẢI CHI TIẾT:</w:t>
            </w:r>
          </w:p>
          <w:p>
            <w:pPr>
              <w:spacing w:before="20" w:after="40" w:line="276" w:lineRule="auto"/>
              <w:ind w:left="320"/>
            </w:pPr>
            <w:r>
              <w:rPr>
                <w:b/>
                <w:color w:val="000000"/>
              </w:rPr>
              <w:t xml:space="preserve">• </w:t>
            </w:r>
            <w:r>
              <w:rPr>
                <w:rFonts w:ascii="Times New Roman" w:hAnsi="Times New Roman"/>
                <w:b w:val="0"/>
                <w:i w:val="0"/>
                <w:color w:val="000000"/>
                <w:sz w:val="22"/>
              </w:rPr>
              <w:t>Đáp số chính xác: 4</w:t>
            </w:r>
          </w:p>
          <w:p>
            <w:pPr>
              <w:spacing w:before="20" w:after="40" w:line="276" w:lineRule="auto"/>
              <w:ind w:left="120"/>
            </w:pPr>
            <w:r>
              <w:rPr>
                <w:rFonts w:ascii="Times New Roman" w:hAnsi="Times New Roman"/>
                <w:b w:val="0"/>
                <w:i w:val="0"/>
                <w:color w:val="000000"/>
                <w:sz w:val="22"/>
              </w:rPr>
              <w:t>Lời giải chi tiết:</w:t>
            </w:r>
          </w:p>
          <w:p>
            <w:pPr>
              <w:spacing w:before="20" w:after="40" w:line="276" w:lineRule="auto"/>
              <w:ind w:left="320"/>
            </w:pPr>
            <w:r>
              <w:rPr>
                <w:b/>
                <w:color w:val="000000"/>
              </w:rPr>
              <w:t xml:space="preserve">• </w:t>
            </w:r>
            <w:r>
              <w:rPr>
                <w:rFonts w:ascii="Times New Roman" w:hAnsi="Times New Roman"/>
                <w:b w:val="0"/>
                <w:i w:val="0"/>
                <w:color w:val="000000"/>
                <w:sz w:val="22"/>
              </w:rPr>
              <w:t>Xác định hợp của hai tập hợp số trên trục số thực:</w:t>
            </w:r>
          </w:p>
          <w:p>
            <w:pPr>
              <w:spacing w:before="40" w:after="40"/>
              <w:jc w:val="center"/>
            </w:pPr>
            <m:oMathPara>
              <m:oMath>
                <m:r>
                  <m:t>A∪B=(−∞;3)∪[−2;5)=(−∞;5).</m:t>
                </m:r>
              </m:oMath>
            </m:oMathPara>
          </w:p>
          <w:p>
            <w:pPr>
              <w:spacing w:before="20" w:after="40" w:line="276" w:lineRule="auto"/>
              <w:ind w:left="320"/>
            </w:pPr>
            <w:r>
              <w:rPr>
                <w:b/>
                <w:color w:val="000000"/>
              </w:rPr>
              <w:t xml:space="preserve">• </w:t>
            </w:r>
            <w:r>
              <w:rPr>
                <w:rFonts w:ascii="Times New Roman" w:hAnsi="Times New Roman"/>
                <w:b w:val="0"/>
                <w:i w:val="0"/>
                <w:color w:val="000000"/>
                <w:sz w:val="22"/>
              </w:rPr>
              <w:t xml:space="preserve">Tập hợp các số nguyên dương là </w:t>
            </w:r>
            <m:oMath>
              <m:sSup>
                <m:e>
                  <m:r>
                    <m:t>ℤ</m:t>
                  </m:r>
                </m:e>
                <m:sup>
                  <m:r>
                    <m:t>+</m:t>
                  </m:r>
                </m:sup>
              </m:sSup>
              <m:r>
                <m:t>={1;2;3;4;5;…}</m:t>
              </m:r>
            </m:oMath>
            <w:r>
              <w:rPr>
                <w:rFonts w:ascii="Times New Roman" w:hAnsi="Times New Roman"/>
                <w:b w:val="0"/>
                <w:i w:val="0"/>
                <w:color w:val="000000"/>
                <w:sz w:val="22"/>
              </w:rPr>
              <w:t>.</w:t>
            </w:r>
          </w:p>
          <w:p>
            <w:pPr>
              <w:spacing w:before="20" w:after="40" w:line="276" w:lineRule="auto"/>
              <w:ind w:left="320"/>
            </w:pPr>
            <w:r>
              <w:rPr>
                <w:b/>
                <w:color w:val="000000"/>
              </w:rPr>
              <w:t xml:space="preserve">• </w:t>
            </w:r>
            <w:r>
              <w:rPr>
                <w:rFonts w:ascii="Times New Roman" w:hAnsi="Times New Roman"/>
                <w:b w:val="0"/>
                <w:i w:val="0"/>
                <w:color w:val="000000"/>
                <w:sz w:val="22"/>
              </w:rPr>
              <w:t xml:space="preserve">Các phần tử thuộc </w:t>
            </w:r>
            <m:oMath>
              <m:r>
                <m:t>A∪B</m:t>
              </m:r>
            </m:oMath>
            <w:r>
              <w:rPr>
                <w:rFonts w:ascii="Times New Roman" w:hAnsi="Times New Roman"/>
                <w:b w:val="0"/>
                <w:i w:val="0"/>
                <w:color w:val="000000"/>
                <w:sz w:val="22"/>
              </w:rPr>
              <w:t xml:space="preserve"> đồng thời là số nguyên dương phải thỏa mãn </w:t>
            </w:r>
            <m:oMath>
              <m:r>
                <m:t>x∈</m:t>
              </m:r>
              <m:sSup>
                <m:e>
                  <m:r>
                    <m:t>ℤ</m:t>
                  </m:r>
                </m:e>
                <m:sup>
                  <m:r>
                    <m:t>+</m:t>
                  </m:r>
                </m:sup>
              </m:sSup>
            </m:oMath>
            <w:r>
              <w:rPr>
                <w:rFonts w:ascii="Times New Roman" w:hAnsi="Times New Roman"/>
                <w:b w:val="0"/>
                <w:i w:val="0"/>
                <w:color w:val="000000"/>
                <w:sz w:val="22"/>
              </w:rPr>
              <w:t xml:space="preserve"> và </w:t>
            </w:r>
            <m:oMath>
              <m:r>
                <m:t>x&lt;5</m:t>
              </m:r>
            </m:oMath>
            <w:r>
              <w:rPr>
                <w:rFonts w:ascii="Times New Roman" w:hAnsi="Times New Roman"/>
                <w:b w:val="0"/>
                <w:i w:val="0"/>
                <w:color w:val="000000"/>
                <w:sz w:val="22"/>
              </w:rPr>
              <w:t>:</w:t>
            </w:r>
          </w:p>
          <w:p>
            <w:pPr>
              <w:spacing w:before="40" w:after="40"/>
              <w:jc w:val="center"/>
            </w:pPr>
            <m:oMathPara>
              <m:oMath>
                <m:r>
                  <m:t>x∈{1;2;3;4}.</m:t>
                </m:r>
              </m:oMath>
            </m:oMathPara>
          </w:p>
          <w:p>
            <w:pPr>
              <w:spacing w:before="20" w:after="40" w:line="276" w:lineRule="auto"/>
              <w:ind w:left="120"/>
            </w:pPr>
            <w:r>
              <w:rPr>
                <w:rFonts w:ascii="Times New Roman" w:hAnsi="Times New Roman"/>
                <w:b w:val="0"/>
                <w:i w:val="0"/>
                <w:color w:val="000000"/>
                <w:sz w:val="22"/>
              </w:rPr>
              <w:t xml:space="preserve">Vậy tập hợp </w:t>
            </w:r>
            <m:oMath>
              <m:r>
                <m:t>A∪B</m:t>
              </m:r>
            </m:oMath>
            <w:r>
              <w:rPr>
                <w:rFonts w:ascii="Times New Roman" w:hAnsi="Times New Roman"/>
                <w:b w:val="0"/>
                <w:i w:val="0"/>
                <w:color w:val="000000"/>
                <w:sz w:val="22"/>
              </w:rPr>
              <w:t xml:space="preserve"> chứa đúng 4 số nguyên dương.</w:t>
            </w:r>
          </w:p>
        </w:tc>
      </w:tr>
    </w:tbl>
    <w:p>
      <w:pPr>
        <w:spacing w:before="0" w:after="80"/>
      </w:pPr>
    </w:p>
    <w:p>
      <w:pPr>
        <w:spacing w:before="80" w:after="40"/>
      </w:pPr>
    </w:p>
    <w:tbl>
      <w:tblPr>
        <w:tblW w:type="auto" w:w="0"/>
        <w:jc w:val="center"/>
        <w:tblLayout w:type="fixed"/>
        <w:tblLook w:firstColumn="1" w:firstRow="1" w:lastColumn="0" w:lastRow="0" w:noHBand="0" w:noVBand="1" w:val="04A0"/>
      </w:tblPr>
      <w:tblGrid>
        <w:gridCol w:w="9752"/>
      </w:tblGrid>
      <w:tr>
        <w:tc>
          <w:tcPr>
            <w:tcW w:type="dxa" w:w="9751"/>
            <w:tcBorders>
              <w:top w:val="none" w:sz="6" w:space="0" w:color="000000"/>
              <w:left w:val="none" w:sz="6" w:space="0" w:color="000000"/>
              <w:bottom w:val="none" w:sz="6" w:space="0" w:color="000000"/>
              <w:right w:val="none" w:sz="6" w:space="0" w:color="000000"/>
            </w:tcBorders>
          </w:tcPr>
          <w:p>
            <w:pPr>
              <w:spacing w:before="80" w:after="80"/>
              <w:jc w:val="center"/>
            </w:pPr>
            <w:r>
              <w:rPr>
                <w:rFonts w:ascii="Times New Roman" w:hAnsi="Times New Roman"/>
                <w:b/>
                <w:color w:val="000000"/>
                <w:sz w:val="24"/>
              </w:rPr>
              <w:t>PHẦN IV. TỰ LUẬN (3,0 ĐIỂM)</w:t>
            </w:r>
          </w:p>
        </w:tc>
      </w:tr>
    </w:tbl>
    <w:p>
      <w:pPr>
        <w:spacing w:before="40" w:after="120"/>
        <w:jc w:val="center"/>
      </w:pPr>
      <w:r>
        <w:rPr>
          <w:rFonts w:ascii="Times New Roman" w:hAnsi="Times New Roman"/>
          <w:i/>
          <w:color w:val="000000"/>
          <w:sz w:val="22"/>
        </w:rPr>
        <w:t>Học sinh trình bày lời giải chi tiết, rõ ràng từng bước và vẽ hình minh họa.</w:t>
      </w:r>
    </w:p>
    <w:p>
      <w:pPr>
        <w:spacing w:before="120" w:after="40" w:line="276" w:lineRule="auto"/>
      </w:pPr>
      <w:r>
        <w:rPr>
          <w:rFonts w:ascii="Times New Roman" w:hAnsi="Times New Roman"/>
          <w:b/>
          <w:color w:val="000000"/>
          <w:sz w:val="22"/>
        </w:rPr>
        <w:t xml:space="preserve">Câu 1. (1,0 điểm) </w:t>
      </w:r>
      <w:r>
        <w:rPr>
          <w:rFonts w:ascii="Times New Roman" w:hAnsi="Times New Roman"/>
          <w:b w:val="0"/>
          <w:i w:val="0"/>
          <w:color w:val="000000"/>
          <w:sz w:val="22"/>
        </w:rPr>
        <w:t xml:space="preserve">Cho hai tập hợp </w:t>
      </w:r>
      <m:oMath>
        <m:r>
          <m:t>A={x∈ℝ∣x≥2}</m:t>
        </m:r>
      </m:oMath>
      <w:r>
        <w:rPr>
          <w:rFonts w:ascii="Times New Roman" w:hAnsi="Times New Roman"/>
          <w:b w:val="0"/>
          <w:i w:val="0"/>
          <w:color w:val="000000"/>
          <w:sz w:val="22"/>
        </w:rPr>
        <w:t xml:space="preserve"> và </w:t>
      </w:r>
      <m:oMath>
        <m:r>
          <m:t>B={x∈ℝ∣−3&lt;x&lt;7}</m:t>
        </m:r>
      </m:oMath>
      <w:r>
        <w:rPr>
          <w:rFonts w:ascii="Times New Roman" w:hAnsi="Times New Roman"/>
          <w:b w:val="0"/>
          <w:i w:val="0"/>
          <w:color w:val="000000"/>
          <w:sz w:val="22"/>
        </w:rPr>
        <w:t>.</w:t>
      </w:r>
    </w:p>
    <w:p>
      <w:pPr>
        <w:spacing w:before="20" w:after="40"/>
        <w:ind w:left="240"/>
      </w:pPr>
      <w:r>
        <w:rPr>
          <w:rFonts w:ascii="Times New Roman" w:hAnsi="Times New Roman"/>
          <w:b w:val="0"/>
          <w:i w:val="0"/>
          <w:color w:val="000000"/>
          <w:sz w:val="22"/>
        </w:rPr>
        <w:t xml:space="preserve">a) Viết tập hợp </w:t>
      </w:r>
      <m:oMath>
        <m:r>
          <m:t>A</m:t>
        </m:r>
      </m:oMath>
      <w:r>
        <w:rPr>
          <w:rFonts w:ascii="Times New Roman" w:hAnsi="Times New Roman"/>
          <w:b w:val="0"/>
          <w:i w:val="0"/>
          <w:color w:val="000000"/>
          <w:sz w:val="22"/>
        </w:rPr>
        <w:t xml:space="preserve"> và tập hợp </w:t>
      </w:r>
      <m:oMath>
        <m:r>
          <m:t>B</m:t>
        </m:r>
      </m:oMath>
      <w:r>
        <w:rPr>
          <w:rFonts w:ascii="Times New Roman" w:hAnsi="Times New Roman"/>
          <w:b w:val="0"/>
          <w:i w:val="0"/>
          <w:color w:val="000000"/>
          <w:sz w:val="22"/>
        </w:rPr>
        <w:t xml:space="preserve"> dưới dạng các khoảng, đoạn, nửa khoảng trong </w:t>
      </w:r>
      <m:oMath>
        <m:r>
          <m:t>ℝ</m:t>
        </m:r>
      </m:oMath>
      <w:r>
        <w:rPr>
          <w:rFonts w:ascii="Times New Roman" w:hAnsi="Times New Roman"/>
          <w:b w:val="0"/>
          <w:i w:val="0"/>
          <w:color w:val="000000"/>
          <w:sz w:val="22"/>
        </w:rPr>
        <w:t xml:space="preserve"> rồi biểu diễn trên trục số.</w:t>
        <w:br/>
        <w:t xml:space="preserve">b) Xác định </w:t>
      </w:r>
      <m:oMath>
        <m:r>
          <m:t>A∩B</m:t>
        </m:r>
      </m:oMath>
      <w:r>
        <w:rPr>
          <w:rFonts w:ascii="Times New Roman" w:hAnsi="Times New Roman"/>
          <w:b w:val="0"/>
          <w:i w:val="0"/>
          <w:color w:val="000000"/>
          <w:sz w:val="22"/>
        </w:rPr>
        <w:t xml:space="preserve"> và </w:t>
      </w:r>
      <m:oMath>
        <m:sSub>
          <m:e>
            <m:r>
              <m:t>C</m:t>
            </m:r>
          </m:e>
          <m:sub>
            <m:r>
              <m:t>ℝ</m:t>
            </m:r>
          </m:sub>
        </m:sSub>
        <m:r>
          <m:t>A</m:t>
        </m:r>
      </m:oMath>
      <w:r>
        <w:rPr>
          <w:rFonts w:ascii="Times New Roman" w:hAnsi="Times New Roman"/>
          <w:b w:val="0"/>
          <w:i w:val="0"/>
          <w:color w:val="000000"/>
          <w:sz w:val="22"/>
        </w:rPr>
        <w:t>.</w:t>
      </w:r>
    </w:p>
    <w:tbl>
      <w:tblPr>
        <w:tblW w:type="auto" w:w="0"/>
        <w:jc w:val="center"/>
        <w:tblLayout w:type="fixed"/>
        <w:tblLook w:firstColumn="1" w:firstRow="1" w:lastColumn="0" w:lastRow="0" w:noHBand="0" w:noVBand="1" w:val="04A0"/>
      </w:tblPr>
      <w:tblGrid>
        <w:gridCol w:w="9752"/>
      </w:tblGrid>
      <w:tr>
        <w:tc>
          <w:tcPr>
            <w:tcW w:type="dxa" w:w="9751"/>
            <w:tcBorders>
              <w:top w:val="none" w:sz="16" w:space="0" w:color="0F4C81"/>
              <w:left w:val="none" w:sz="16" w:space="0" w:color="000000"/>
              <w:bottom w:val="none" w:sz="16" w:space="0" w:color="0F4C81"/>
              <w:right w:val="none" w:sz="16" w:space="0" w:color="0F4C81"/>
            </w:tcBorders>
          </w:tcPr>
          <w:p>
            <w:pPr>
              <w:spacing w:before="40" w:after="40"/>
              <w:ind w:left="80"/>
            </w:pPr>
            <w:r>
              <w:rPr>
                <w:rFonts w:ascii="Times New Roman" w:hAnsi="Times New Roman"/>
                <w:b/>
                <w:color w:val="000000"/>
                <w:sz w:val="22"/>
              </w:rPr>
              <w:t>✎ LỜI GIẢI CHI TIẾT:</w:t>
            </w:r>
          </w:p>
          <w:p>
            <w:pPr>
              <w:spacing w:before="20" w:after="40" w:line="276" w:lineRule="auto"/>
              <w:ind w:left="320"/>
            </w:pPr>
            <w:r>
              <w:rPr>
                <w:b/>
                <w:color w:val="000000"/>
              </w:rPr>
              <w:t xml:space="preserve">• </w:t>
            </w:r>
            <w:r>
              <w:rPr>
                <w:rFonts w:ascii="Times New Roman" w:hAnsi="Times New Roman"/>
                <w:b w:val="0"/>
                <w:i w:val="0"/>
                <w:color w:val="000000"/>
                <w:sz w:val="22"/>
              </w:rPr>
              <w:t>a) Biểu diễn các tập hợp dưới dạng khoảng, nửa khoảng:</w:t>
            </w:r>
          </w:p>
          <w:p>
            <w:pPr>
              <w:spacing w:before="20" w:after="40" w:line="276" w:lineRule="auto"/>
              <w:ind w:left="120"/>
            </w:pPr>
            <w:r>
              <w:rPr>
                <w:rFonts w:ascii="Times New Roman" w:hAnsi="Times New Roman"/>
                <w:b w:val="0"/>
                <w:i w:val="0"/>
                <w:color w:val="000000"/>
                <w:sz w:val="22"/>
              </w:rPr>
              <w:t xml:space="preserve">• Tập hợp </w:t>
            </w:r>
            <m:oMath>
              <m:r>
                <m:t>A</m:t>
              </m:r>
            </m:oMath>
            <w:r>
              <w:rPr>
                <w:rFonts w:ascii="Times New Roman" w:hAnsi="Times New Roman"/>
                <w:b w:val="0"/>
                <w:i w:val="0"/>
                <w:color w:val="000000"/>
                <w:sz w:val="22"/>
              </w:rPr>
              <w:t xml:space="preserve">: gồm tất cả các số thực không nhỏ hơn </w:t>
            </w:r>
            <m:oMath>
              <m:r>
                <m:t>2</m:t>
              </m:r>
            </m:oMath>
            <w:r>
              <w:rPr>
                <w:rFonts w:ascii="Times New Roman" w:hAnsi="Times New Roman"/>
                <w:b w:val="0"/>
                <w:i w:val="0"/>
                <w:color w:val="000000"/>
                <w:sz w:val="22"/>
              </w:rPr>
              <w:t xml:space="preserve"> </w:t>
            </w:r>
            <m:oMath>
              <m:d>
                <m:dPr>
                  <m:begChr m:val=""/>
                  <m:sepChr m:val=""/>
                </m:dPr>
                <m:e>
                  <m:r>
                    <m:t>⟹</m:t>
                  </m:r>
                  <m:r>
                    <m:t>A</m:t>
                  </m:r>
                  <m:r>
                    <m:t>=</m:t>
                  </m:r>
                  <m:r>
                    <m:t>[</m:t>
                  </m:r>
                  <m:r>
                    <m:t>2</m:t>
                  </m:r>
                  <m:r>
                    <m:t>;</m:t>
                  </m:r>
                  <m:r>
                    <m:t>+</m:t>
                  </m:r>
                  <m:r>
                    <m:t>∞</m:t>
                  </m:r>
                </m:e>
              </m:d>
            </m:oMath>
            <w:r>
              <w:rPr>
                <w:rFonts w:ascii="Times New Roman" w:hAnsi="Times New Roman"/>
                <w:b w:val="0"/>
                <w:i w:val="0"/>
                <w:color w:val="000000"/>
                <w:sz w:val="22"/>
              </w:rPr>
              <w:t xml:space="preserve"> (nửa khoảng).</w:t>
            </w:r>
          </w:p>
          <w:p>
            <w:pPr>
              <w:spacing w:before="20" w:after="40" w:line="276" w:lineRule="auto"/>
              <w:ind w:left="120"/>
            </w:pPr>
            <w:r>
              <w:rPr>
                <w:rFonts w:ascii="Times New Roman" w:hAnsi="Times New Roman"/>
                <w:b w:val="0"/>
                <w:i w:val="0"/>
                <w:color w:val="000000"/>
                <w:sz w:val="22"/>
              </w:rPr>
              <w:t xml:space="preserve">• Tập hợp </w:t>
            </w:r>
            <m:oMath>
              <m:r>
                <m:t>B</m:t>
              </m:r>
            </m:oMath>
            <w:r>
              <w:rPr>
                <w:rFonts w:ascii="Times New Roman" w:hAnsi="Times New Roman"/>
                <w:b w:val="0"/>
                <w:i w:val="0"/>
                <w:color w:val="000000"/>
                <w:sz w:val="22"/>
              </w:rPr>
              <w:t xml:space="preserve">: gồm tất cả các số thực lớn hơn </w:t>
            </w:r>
            <m:oMath>
              <m:r>
                <m:t>−3</m:t>
              </m:r>
            </m:oMath>
            <w:r>
              <w:rPr>
                <w:rFonts w:ascii="Times New Roman" w:hAnsi="Times New Roman"/>
                <w:b w:val="0"/>
                <w:i w:val="0"/>
                <w:color w:val="000000"/>
                <w:sz w:val="22"/>
              </w:rPr>
              <w:t xml:space="preserve"> và nhỏ hơn </w:t>
            </w:r>
            <m:oMath>
              <m:r>
                <m:t>7</m:t>
              </m:r>
            </m:oMath>
            <w:r>
              <w:rPr>
                <w:rFonts w:ascii="Times New Roman" w:hAnsi="Times New Roman"/>
                <w:b w:val="0"/>
                <w:i w:val="0"/>
                <w:color w:val="000000"/>
                <w:sz w:val="22"/>
              </w:rPr>
              <w:t xml:space="preserve"> </w:t>
            </w:r>
            <m:oMath>
              <m:r>
                <m:t>⟹B=(−3;7)</m:t>
              </m:r>
            </m:oMath>
            <w:r>
              <w:rPr>
                <w:rFonts w:ascii="Times New Roman" w:hAnsi="Times New Roman"/>
                <w:b w:val="0"/>
                <w:i w:val="0"/>
                <w:color w:val="000000"/>
                <w:sz w:val="22"/>
              </w:rPr>
              <w:t xml:space="preserve"> (khoảng).</w:t>
            </w:r>
          </w:p>
          <w:p>
            <w:pPr>
              <w:spacing w:before="80" w:after="40"/>
              <w:jc w:val="center"/>
            </w:pPr>
            <w:r>
              <w:drawing>
                <wp:inline xmlns:a="http://schemas.openxmlformats.org/drawingml/2006/main" xmlns:pic="http://schemas.openxmlformats.org/drawingml/2006/picture">
                  <wp:extent cx="4500000" cy="1637255"/>
                  <wp:docPr id="5" name="Picture 5"/>
                  <wp:cNvGraphicFramePr>
                    <a:graphicFrameLocks noChangeAspect="1"/>
                  </wp:cNvGraphicFramePr>
                  <a:graphic>
                    <a:graphicData uri="http://schemas.openxmlformats.org/drawingml/2006/picture">
                      <pic:pic>
                        <pic:nvPicPr>
                          <pic:cNvPr id="0" name="img_vd_p4_c1.png"/>
                          <pic:cNvPicPr/>
                        </pic:nvPicPr>
                        <pic:blipFill>
                          <a:blip r:embed="rId16"/>
                          <a:stretch>
                            <a:fillRect/>
                          </a:stretch>
                        </pic:blipFill>
                        <pic:spPr>
                          <a:xfrm>
                            <a:off x="0" y="0"/>
                            <a:ext cx="4500000" cy="1637255"/>
                          </a:xfrm>
                          <a:prstGeom prst="rect"/>
                        </pic:spPr>
                      </pic:pic>
                    </a:graphicData>
                  </a:graphic>
                </wp:inline>
              </w:drawing>
            </w:r>
          </w:p>
          <w:p>
            <w:pPr>
              <w:spacing w:before="20" w:after="80"/>
              <w:jc w:val="center"/>
            </w:pPr>
            <w:r>
              <w:rPr>
                <w:rFonts w:ascii="Times New Roman" w:hAnsi="Times New Roman"/>
                <w:i/>
                <w:color w:val="000000"/>
                <w:sz w:val="22"/>
              </w:rPr>
              <w:t>Hình 5: Biểu diễn tập hợp A = [2; +inf), B = (-3; 7) và giao A ∩ B = [2; 7) trên trục số</w:t>
            </w:r>
          </w:p>
          <w:p>
            <w:pPr>
              <w:spacing w:before="20" w:after="40" w:line="276" w:lineRule="auto"/>
              <w:ind w:left="320"/>
            </w:pPr>
            <w:r>
              <w:rPr>
                <w:b/>
                <w:color w:val="000000"/>
              </w:rPr>
              <w:t xml:space="preserve">• </w:t>
            </w:r>
            <w:r>
              <w:rPr>
                <w:rFonts w:ascii="Times New Roman" w:hAnsi="Times New Roman"/>
                <w:b w:val="0"/>
                <w:i w:val="0"/>
                <w:color w:val="000000"/>
                <w:sz w:val="22"/>
              </w:rPr>
              <w:t>b) Xác định các tập hợp yêu cầu:</w:t>
            </w:r>
          </w:p>
          <w:p>
            <w:pPr>
              <w:spacing w:before="20" w:after="40" w:line="276" w:lineRule="auto"/>
              <w:ind w:left="120"/>
            </w:pPr>
            <w:r>
              <w:rPr>
                <w:rFonts w:ascii="Times New Roman" w:hAnsi="Times New Roman"/>
                <w:b w:val="0"/>
                <w:i w:val="0"/>
                <w:color w:val="000000"/>
                <w:sz w:val="22"/>
              </w:rPr>
              <w:t xml:space="preserve">• Giao của hai tập hợp </w:t>
            </w:r>
            <m:oMath>
              <m:r>
                <m:t>A</m:t>
              </m:r>
            </m:oMath>
            <w:r>
              <w:rPr>
                <w:rFonts w:ascii="Times New Roman" w:hAnsi="Times New Roman"/>
                <w:b w:val="0"/>
                <w:i w:val="0"/>
                <w:color w:val="000000"/>
                <w:sz w:val="22"/>
              </w:rPr>
              <w:t xml:space="preserve"> và </w:t>
            </w:r>
            <m:oMath>
              <m:r>
                <m:t>B</m:t>
              </m:r>
            </m:oMath>
            <w:r>
              <w:rPr>
                <w:rFonts w:ascii="Times New Roman" w:hAnsi="Times New Roman"/>
                <w:b w:val="0"/>
                <w:i w:val="0"/>
                <w:color w:val="000000"/>
                <w:sz w:val="22"/>
              </w:rPr>
              <w:t xml:space="preserve"> (lấy phần tử chung thuộc cả </w:t>
            </w:r>
            <m:oMath>
              <m:r>
                <m:t>A</m:t>
              </m:r>
            </m:oMath>
            <w:r>
              <w:rPr>
                <w:rFonts w:ascii="Times New Roman" w:hAnsi="Times New Roman"/>
                <w:b w:val="0"/>
                <w:i w:val="0"/>
                <w:color w:val="000000"/>
                <w:sz w:val="22"/>
              </w:rPr>
              <w:t xml:space="preserve"> và </w:t>
            </w:r>
            <m:oMath>
              <m:r>
                <m:t>B</m:t>
              </m:r>
            </m:oMath>
            <w:r>
              <w:rPr>
                <w:rFonts w:ascii="Times New Roman" w:hAnsi="Times New Roman"/>
                <w:b w:val="0"/>
                <w:i w:val="0"/>
                <w:color w:val="000000"/>
                <w:sz w:val="22"/>
              </w:rPr>
              <w:t>):</w:t>
            </w:r>
          </w:p>
          <w:p>
            <w:pPr>
              <w:spacing w:before="40" w:after="40"/>
              <w:jc w:val="center"/>
            </w:pPr>
            <m:oMathPara>
              <m:oMath>
                <m:r>
                  <m:t>A∩B=[2;+∞)∩(−3;7)=[2;7).</m:t>
                </m:r>
              </m:oMath>
            </m:oMathPara>
          </w:p>
          <w:p>
            <w:pPr>
              <w:spacing w:before="20" w:after="40" w:line="276" w:lineRule="auto"/>
              <w:ind w:left="120"/>
            </w:pPr>
            <w:r>
              <w:rPr>
                <w:rFonts w:ascii="Times New Roman" w:hAnsi="Times New Roman"/>
                <w:b w:val="0"/>
                <w:i w:val="0"/>
                <w:color w:val="000000"/>
                <w:sz w:val="22"/>
              </w:rPr>
              <w:t xml:space="preserve">• Phần bù của tập hợp </w:t>
            </w:r>
            <m:oMath>
              <m:r>
                <m:t>A</m:t>
              </m:r>
            </m:oMath>
            <w:r>
              <w:rPr>
                <w:rFonts w:ascii="Times New Roman" w:hAnsi="Times New Roman"/>
                <w:b w:val="0"/>
                <w:i w:val="0"/>
                <w:color w:val="000000"/>
                <w:sz w:val="22"/>
              </w:rPr>
              <w:t xml:space="preserve"> trong tập số thực </w:t>
            </w:r>
            <m:oMath>
              <m:r>
                <m:t>ℝ</m:t>
              </m:r>
            </m:oMath>
            <w:r>
              <w:rPr>
                <w:rFonts w:ascii="Times New Roman" w:hAnsi="Times New Roman"/>
                <w:b w:val="0"/>
                <w:i w:val="0"/>
                <w:color w:val="000000"/>
                <w:sz w:val="22"/>
              </w:rPr>
              <w:t>:</w:t>
            </w:r>
          </w:p>
          <w:p>
            <w:pPr>
              <w:spacing w:before="40" w:after="40"/>
              <w:jc w:val="center"/>
            </w:pPr>
            <m:oMathPara>
              <m:oMath>
                <m:sSub>
                  <m:e>
                    <m:r>
                      <m:t>C</m:t>
                    </m:r>
                  </m:e>
                  <m:sub>
                    <m:r>
                      <m:t>ℝ</m:t>
                    </m:r>
                  </m:sub>
                </m:sSub>
                <m:r>
                  <m:t>A=ℝ⧵A=ℝ⧵[2;+∞)=(−∞;2).</m:t>
                </m:r>
              </m:oMath>
            </m:oMathPara>
          </w:p>
        </w:tc>
      </w:tr>
    </w:tbl>
    <w:p>
      <w:pPr>
        <w:spacing w:before="0" w:after="80"/>
      </w:pPr>
    </w:p>
    <w:p>
      <w:pPr>
        <w:spacing w:before="120" w:after="40" w:line="276" w:lineRule="auto"/>
      </w:pPr>
      <w:r>
        <w:rPr>
          <w:rFonts w:ascii="Times New Roman" w:hAnsi="Times New Roman"/>
          <w:b/>
          <w:color w:val="000000"/>
          <w:sz w:val="22"/>
        </w:rPr>
        <w:t xml:space="preserve">Câu 2. (2,0 điểm) </w:t>
      </w:r>
      <w:r>
        <w:rPr>
          <w:rFonts w:ascii="Times New Roman" w:hAnsi="Times New Roman"/>
          <w:b w:val="0"/>
          <w:i w:val="0"/>
          <w:color w:val="000000"/>
          <w:sz w:val="22"/>
        </w:rPr>
        <w:t xml:space="preserve">Một đại lý kinh doanh có kế hoạch nhập về hai loại xe máy điện: loại phổ thông </w:t>
      </w:r>
      <m:oMath>
        <m:r>
          <m:t>A</m:t>
        </m:r>
      </m:oMath>
      <w:r>
        <w:rPr>
          <w:rFonts w:ascii="Times New Roman" w:hAnsi="Times New Roman"/>
          <w:b w:val="0"/>
          <w:i w:val="0"/>
          <w:color w:val="000000"/>
          <w:sz w:val="22"/>
        </w:rPr>
        <w:t xml:space="preserve"> và loại cao cấp </w:t>
      </w:r>
      <m:oMath>
        <m:r>
          <m:t>B</m:t>
        </m:r>
      </m:oMath>
      <w:r>
        <w:rPr>
          <w:rFonts w:ascii="Times New Roman" w:hAnsi="Times New Roman"/>
          <w:b w:val="0"/>
          <w:i w:val="0"/>
          <w:color w:val="000000"/>
          <w:sz w:val="22"/>
        </w:rPr>
        <w:t xml:space="preserve">, giá mỗi chiếc xe loại </w:t>
      </w:r>
      <m:oMath>
        <m:r>
          <m:t>A</m:t>
        </m:r>
      </m:oMath>
      <w:r>
        <w:rPr>
          <w:rFonts w:ascii="Times New Roman" w:hAnsi="Times New Roman"/>
          <w:b w:val="0"/>
          <w:i w:val="0"/>
          <w:color w:val="000000"/>
          <w:sz w:val="22"/>
        </w:rPr>
        <w:t xml:space="preserve"> và loại </w:t>
      </w:r>
      <m:oMath>
        <m:r>
          <m:t>B</m:t>
        </m:r>
      </m:oMath>
      <w:r>
        <w:rPr>
          <w:rFonts w:ascii="Times New Roman" w:hAnsi="Times New Roman"/>
          <w:b w:val="0"/>
          <w:i w:val="0"/>
          <w:color w:val="000000"/>
          <w:sz w:val="22"/>
        </w:rPr>
        <w:t xml:space="preserve"> lần lượt là 15 triệu đồng và 30 triệu đồng với tổng số vốn ban đầu dự định đầu tư không vượt quá 1,2 tỉ đồng. Qua khảo sát thị trường, đại lý ước tính rằng tổng nhu cầu mua xe của khách hàng trong tháng sẽ không vượt quá 50 xe. Giả sử trong một tháng, đại lý cần nhập về </w:t>
      </w:r>
      <m:oMath>
        <m:r>
          <m:t>x</m:t>
        </m:r>
      </m:oMath>
      <w:r>
        <w:rPr>
          <w:rFonts w:ascii="Times New Roman" w:hAnsi="Times New Roman"/>
          <w:b w:val="0"/>
          <w:i w:val="0"/>
          <w:color w:val="000000"/>
          <w:sz w:val="22"/>
        </w:rPr>
        <w:t xml:space="preserve"> xe máy điện loại </w:t>
      </w:r>
      <m:oMath>
        <m:r>
          <m:t>A</m:t>
        </m:r>
      </m:oMath>
      <w:r>
        <w:rPr>
          <w:rFonts w:ascii="Times New Roman" w:hAnsi="Times New Roman"/>
          <w:b w:val="0"/>
          <w:i w:val="0"/>
          <w:color w:val="000000"/>
          <w:sz w:val="22"/>
        </w:rPr>
        <w:t xml:space="preserve"> và </w:t>
      </w:r>
      <m:oMath>
        <m:r>
          <m:t>y</m:t>
        </m:r>
      </m:oMath>
      <w:r>
        <w:rPr>
          <w:rFonts w:ascii="Times New Roman" w:hAnsi="Times New Roman"/>
          <w:b w:val="0"/>
          <w:i w:val="0"/>
          <w:color w:val="000000"/>
          <w:sz w:val="22"/>
        </w:rPr>
        <w:t xml:space="preserve"> xe máy điện loại </w:t>
      </w:r>
      <m:oMath>
        <m:r>
          <m:t>B</m:t>
        </m:r>
      </m:oMath>
      <w:r>
        <w:rPr>
          <w:rFonts w:ascii="Times New Roman" w:hAnsi="Times New Roman"/>
          <w:b w:val="0"/>
          <w:i w:val="0"/>
          <w:color w:val="000000"/>
          <w:sz w:val="22"/>
        </w:rPr>
        <w:t>.</w:t>
      </w:r>
    </w:p>
    <w:p>
      <w:pPr>
        <w:spacing w:before="20" w:after="40"/>
        <w:ind w:left="240"/>
      </w:pPr>
      <w:r>
        <w:rPr>
          <w:rFonts w:ascii="Times New Roman" w:hAnsi="Times New Roman"/>
          <w:b w:val="0"/>
          <w:i w:val="0"/>
          <w:color w:val="000000"/>
          <w:sz w:val="22"/>
        </w:rPr>
        <w:t>a) Viết các bất phương trình biểu thị các điều kiện của bài toán thành một hệ bất phương trình.</w:t>
        <w:br/>
        <w:t xml:space="preserve">b) Mỗi chiếc xe loại </w:t>
      </w:r>
      <m:oMath>
        <m:r>
          <m:t>A</m:t>
        </m:r>
      </m:oMath>
      <w:r>
        <w:rPr>
          <w:rFonts w:ascii="Times New Roman" w:hAnsi="Times New Roman"/>
          <w:b w:val="0"/>
          <w:i w:val="0"/>
          <w:color w:val="000000"/>
          <w:sz w:val="22"/>
        </w:rPr>
        <w:t xml:space="preserve"> bán ra mang lại lợi nhuận 3 triệu đồng và mỗi chiếc xe loại </w:t>
      </w:r>
      <m:oMath>
        <m:r>
          <m:t>B</m:t>
        </m:r>
      </m:oMath>
      <w:r>
        <w:rPr>
          <w:rFonts w:ascii="Times New Roman" w:hAnsi="Times New Roman"/>
          <w:b w:val="0"/>
          <w:i w:val="0"/>
          <w:color w:val="000000"/>
          <w:sz w:val="22"/>
        </w:rPr>
        <w:t xml:space="preserve"> mang lại lợi nhuận 5 triệu đồng. Tìm số lượng xe mỗi loại đại lý cần nhập về trong tháng để lợi nhuận thu được khi bán </w:t>
      </w:r>
      <m:oMath>
        <m:r>
          <m:t>x</m:t>
        </m:r>
      </m:oMath>
      <w:r>
        <w:rPr>
          <w:rFonts w:ascii="Times New Roman" w:hAnsi="Times New Roman"/>
          <w:b w:val="0"/>
          <w:i w:val="0"/>
          <w:color w:val="000000"/>
          <w:sz w:val="22"/>
        </w:rPr>
        <w:t xml:space="preserve"> xe máy điện loại </w:t>
      </w:r>
      <m:oMath>
        <m:r>
          <m:t>A</m:t>
        </m:r>
      </m:oMath>
      <w:r>
        <w:rPr>
          <w:rFonts w:ascii="Times New Roman" w:hAnsi="Times New Roman"/>
          <w:b w:val="0"/>
          <w:i w:val="0"/>
          <w:color w:val="000000"/>
          <w:sz w:val="22"/>
        </w:rPr>
        <w:t xml:space="preserve"> và </w:t>
      </w:r>
      <m:oMath>
        <m:r>
          <m:t>y</m:t>
        </m:r>
      </m:oMath>
      <w:r>
        <w:rPr>
          <w:rFonts w:ascii="Times New Roman" w:hAnsi="Times New Roman"/>
          <w:b w:val="0"/>
          <w:i w:val="0"/>
          <w:color w:val="000000"/>
          <w:sz w:val="22"/>
        </w:rPr>
        <w:t xml:space="preserve"> xe máy điện loại </w:t>
      </w:r>
      <m:oMath>
        <m:r>
          <m:t>B</m:t>
        </m:r>
      </m:oMath>
      <w:r>
        <w:rPr>
          <w:rFonts w:ascii="Times New Roman" w:hAnsi="Times New Roman"/>
          <w:b w:val="0"/>
          <w:i w:val="0"/>
          <w:color w:val="000000"/>
          <w:sz w:val="22"/>
        </w:rPr>
        <w:t xml:space="preserve"> là lớn nhất.</w:t>
      </w:r>
    </w:p>
    <w:tbl>
      <w:tblPr>
        <w:tblW w:type="auto" w:w="0"/>
        <w:jc w:val="center"/>
        <w:tblLayout w:type="fixed"/>
        <w:tblLook w:firstColumn="1" w:firstRow="1" w:lastColumn="0" w:lastRow="0" w:noHBand="0" w:noVBand="1" w:val="04A0"/>
      </w:tblPr>
      <w:tblGrid>
        <w:gridCol w:w="9752"/>
      </w:tblGrid>
      <w:tr>
        <w:tc>
          <w:tcPr>
            <w:tcW w:type="dxa" w:w="9751"/>
            <w:tcBorders>
              <w:top w:val="none" w:sz="16" w:space="0" w:color="0F4C81"/>
              <w:left w:val="none" w:sz="16" w:space="0" w:color="000000"/>
              <w:bottom w:val="none" w:sz="16" w:space="0" w:color="0F4C81"/>
              <w:right w:val="none" w:sz="16" w:space="0" w:color="0F4C81"/>
            </w:tcBorders>
          </w:tcPr>
          <w:p>
            <w:pPr>
              <w:spacing w:before="40" w:after="40"/>
              <w:ind w:left="80"/>
            </w:pPr>
            <w:r>
              <w:rPr>
                <w:rFonts w:ascii="Times New Roman" w:hAnsi="Times New Roman"/>
                <w:b/>
                <w:color w:val="000000"/>
                <w:sz w:val="22"/>
              </w:rPr>
              <w:t>✎ LỜI GIẢI CHI TIẾT:</w:t>
            </w:r>
          </w:p>
          <w:p>
            <w:pPr>
              <w:spacing w:before="20" w:after="40" w:line="276" w:lineRule="auto"/>
              <w:ind w:left="320"/>
            </w:pPr>
            <w:r>
              <w:rPr>
                <w:b/>
                <w:color w:val="000000"/>
              </w:rPr>
              <w:t xml:space="preserve">• </w:t>
            </w:r>
            <w:r>
              <w:rPr>
                <w:rFonts w:ascii="Times New Roman" w:hAnsi="Times New Roman"/>
                <w:b w:val="0"/>
                <w:i w:val="0"/>
                <w:color w:val="000000"/>
                <w:sz w:val="22"/>
              </w:rPr>
              <w:t>a) Lập hệ bất phương trình biểu thị các điều kiện của bài toán:</w:t>
            </w:r>
          </w:p>
          <w:p>
            <w:pPr>
              <w:spacing w:before="20" w:after="40" w:line="276" w:lineRule="auto"/>
              <w:ind w:left="120"/>
            </w:pPr>
            <w:r>
              <w:rPr>
                <w:rFonts w:ascii="Times New Roman" w:hAnsi="Times New Roman"/>
                <w:b w:val="0"/>
                <w:i w:val="0"/>
                <w:color w:val="000000"/>
                <w:sz w:val="22"/>
              </w:rPr>
              <w:t xml:space="preserve">Đổi đơn vị vốn đầu tư: 1,2 tỉ đồng = </w:t>
            </w:r>
            <m:oMath>
              <m:r>
                <m:t>1</m:t>
              </m:r>
              <m:r>
                <m:t>200</m:t>
              </m:r>
            </m:oMath>
            <w:r>
              <w:rPr>
                <w:rFonts w:ascii="Times New Roman" w:hAnsi="Times New Roman"/>
                <w:b w:val="0"/>
                <w:i w:val="0"/>
                <w:color w:val="000000"/>
                <w:sz w:val="22"/>
              </w:rPr>
              <w:t xml:space="preserve"> triệu đồng.</w:t>
            </w:r>
          </w:p>
          <w:p>
            <w:pPr>
              <w:spacing w:before="20" w:after="40" w:line="276" w:lineRule="auto"/>
              <w:ind w:left="120"/>
            </w:pPr>
            <w:r>
              <w:rPr>
                <w:rFonts w:ascii="Times New Roman" w:hAnsi="Times New Roman"/>
                <w:b w:val="0"/>
                <w:i w:val="0"/>
                <w:color w:val="000000"/>
                <w:sz w:val="22"/>
              </w:rPr>
              <w:t xml:space="preserve">Gọi số lượng xe loại </w:t>
            </w:r>
            <m:oMath>
              <m:r>
                <m:t>A</m:t>
              </m:r>
            </m:oMath>
            <w:r>
              <w:rPr>
                <w:rFonts w:ascii="Times New Roman" w:hAnsi="Times New Roman"/>
                <w:b w:val="0"/>
                <w:i w:val="0"/>
                <w:color w:val="000000"/>
                <w:sz w:val="22"/>
              </w:rPr>
              <w:t xml:space="preserve"> và loại </w:t>
            </w:r>
            <m:oMath>
              <m:r>
                <m:t>B</m:t>
              </m:r>
            </m:oMath>
            <w:r>
              <w:rPr>
                <w:rFonts w:ascii="Times New Roman" w:hAnsi="Times New Roman"/>
                <w:b w:val="0"/>
                <w:i w:val="0"/>
                <w:color w:val="000000"/>
                <w:sz w:val="22"/>
              </w:rPr>
              <w:t xml:space="preserve"> đại lý nhập về lần lượt là </w:t>
            </w:r>
            <m:oMath>
              <m:r>
                <m:t>x</m:t>
              </m:r>
            </m:oMath>
            <w:r>
              <w:rPr>
                <w:rFonts w:ascii="Times New Roman" w:hAnsi="Times New Roman"/>
                <w:b w:val="0"/>
                <w:i w:val="0"/>
                <w:color w:val="000000"/>
                <w:sz w:val="22"/>
              </w:rPr>
              <w:t xml:space="preserve"> và </w:t>
            </w:r>
            <m:oMath>
              <m:r>
                <m:t>y</m:t>
              </m:r>
            </m:oMath>
            <w:r>
              <w:rPr>
                <w:rFonts w:ascii="Times New Roman" w:hAnsi="Times New Roman"/>
                <w:b w:val="0"/>
                <w:i w:val="0"/>
                <w:color w:val="000000"/>
                <w:sz w:val="22"/>
              </w:rPr>
              <w:t xml:space="preserve"> (</w:t>
            </w:r>
            <m:oMath>
              <m:r>
                <m:t>x,y∈ℕ</m:t>
              </m:r>
            </m:oMath>
            <w:r>
              <w:rPr>
                <w:rFonts w:ascii="Times New Roman" w:hAnsi="Times New Roman"/>
                <w:b w:val="0"/>
                <w:i w:val="0"/>
                <w:color w:val="000000"/>
                <w:sz w:val="22"/>
              </w:rPr>
              <w:t>).</w:t>
            </w:r>
          </w:p>
          <w:p>
            <w:pPr>
              <w:spacing w:before="20" w:after="40" w:line="276" w:lineRule="auto"/>
              <w:ind w:left="120"/>
            </w:pPr>
            <w:r>
              <w:rPr>
                <w:rFonts w:ascii="Times New Roman" w:hAnsi="Times New Roman"/>
                <w:b w:val="0"/>
                <w:i w:val="0"/>
                <w:color w:val="000000"/>
                <w:sz w:val="22"/>
              </w:rPr>
              <w:t>Các điều kiện ràng buộc thực tế:</w:t>
            </w:r>
          </w:p>
          <w:p>
            <w:pPr>
              <w:spacing w:before="20" w:after="40" w:line="276" w:lineRule="auto"/>
              <w:ind w:left="120"/>
            </w:pPr>
            <w:r>
              <w:rPr>
                <w:rFonts w:ascii="Times New Roman" w:hAnsi="Times New Roman"/>
                <w:b w:val="0"/>
                <w:i w:val="0"/>
                <w:color w:val="000000"/>
                <w:sz w:val="22"/>
              </w:rPr>
              <w:t xml:space="preserve">• Số lượng xe không âm: </w:t>
            </w:r>
            <m:oMath>
              <m:r>
                <m:t>x≥0,y≥0</m:t>
              </m:r>
            </m:oMath>
            <w:r>
              <w:rPr>
                <w:rFonts w:ascii="Times New Roman" w:hAnsi="Times New Roman"/>
                <w:b w:val="0"/>
                <w:i w:val="0"/>
                <w:color w:val="000000"/>
                <w:sz w:val="22"/>
              </w:rPr>
              <w:t>.</w:t>
            </w:r>
          </w:p>
          <w:p>
            <w:pPr>
              <w:spacing w:before="20" w:after="40" w:line="276" w:lineRule="auto"/>
              <w:ind w:left="120"/>
            </w:pPr>
            <w:r>
              <w:rPr>
                <w:rFonts w:ascii="Times New Roman" w:hAnsi="Times New Roman"/>
                <w:b w:val="0"/>
                <w:i w:val="0"/>
                <w:color w:val="000000"/>
                <w:sz w:val="22"/>
              </w:rPr>
              <w:t xml:space="preserve">• Tổng nhu cầu thị trường không vượt quá 50 xe: </w:t>
            </w:r>
            <m:oMath>
              <m:r>
                <m:t>x+y≤50</m:t>
              </m:r>
            </m:oMath>
            <w:r>
              <w:rPr>
                <w:rFonts w:ascii="Times New Roman" w:hAnsi="Times New Roman"/>
                <w:b w:val="0"/>
                <w:i w:val="0"/>
                <w:color w:val="000000"/>
                <w:sz w:val="22"/>
              </w:rPr>
              <w:t>.</w:t>
            </w:r>
          </w:p>
          <w:p>
            <w:pPr>
              <w:spacing w:before="20" w:after="40" w:line="276" w:lineRule="auto"/>
              <w:ind w:left="120"/>
            </w:pPr>
            <w:r>
              <w:rPr>
                <w:rFonts w:ascii="Times New Roman" w:hAnsi="Times New Roman"/>
                <w:b w:val="0"/>
                <w:i w:val="0"/>
                <w:color w:val="000000"/>
                <w:sz w:val="22"/>
              </w:rPr>
              <w:t xml:space="preserve">• Tổng vốn đầu tư không vượt quá </w:t>
            </w:r>
            <m:oMath>
              <m:r>
                <m:t>1</m:t>
              </m:r>
              <m:r>
                <m:t>200</m:t>
              </m:r>
            </m:oMath>
            <w:r>
              <w:rPr>
                <w:rFonts w:ascii="Times New Roman" w:hAnsi="Times New Roman"/>
                <w:b w:val="0"/>
                <w:i w:val="0"/>
                <w:color w:val="000000"/>
                <w:sz w:val="22"/>
              </w:rPr>
              <w:t xml:space="preserve"> triệu đồng:</w:t>
            </w:r>
          </w:p>
          <w:p>
            <w:pPr>
              <w:spacing w:before="40" w:after="40"/>
              <w:jc w:val="center"/>
            </w:pPr>
            <m:oMathPara>
              <m:oMath>
                <m:r>
                  <m:t>15x+30y≤1</m:t>
                </m:r>
                <m:r>
                  <m:t>200⟺x+2y≤80.</m:t>
                </m:r>
              </m:oMath>
            </m:oMathPara>
          </w:p>
          <w:p>
            <w:pPr>
              <w:spacing w:before="20" w:after="40" w:line="276" w:lineRule="auto"/>
              <w:ind w:left="120"/>
            </w:pPr>
            <w:r>
              <w:rPr>
                <w:rFonts w:ascii="Times New Roman" w:hAnsi="Times New Roman"/>
                <w:b w:val="0"/>
                <w:i w:val="0"/>
                <w:color w:val="000000"/>
                <w:sz w:val="22"/>
              </w:rPr>
              <w:t>Ta thu được hệ bất phương trình bậc nhất hai ẩn:</w:t>
            </w:r>
          </w:p>
          <w:p>
            <w:pPr>
              <w:spacing w:before="40" w:after="40"/>
              <w:jc w:val="center"/>
            </w:pPr>
            <m:oMathPara>
              <m:oMath>
                <m:d>
                  <m:dPr>
                    <m:begChr m:val="{"/>
                    <m:sepChr m:val=""/>
                    <m:endChr m:val=""/>
                  </m:dPr>
                  <m:e>
                    <m:eqArr>
                      <m:e>
                        <m:r>
                          <m:t>x≥0</m:t>
                        </m:r>
                      </m:e>
                      <m:e>
                        <m:r>
                          <m:t>y≥0</m:t>
                        </m:r>
                      </m:e>
                      <m:e>
                        <m:r>
                          <m:t>x+y≤50</m:t>
                        </m:r>
                      </m:e>
                      <m:e>
                        <m:r>
                          <m:t>x+2y≤80</m:t>
                        </m:r>
                      </m:e>
                    </m:eqArr>
                  </m:e>
                </m:d>
              </m:oMath>
            </m:oMathPara>
          </w:p>
          <w:p>
            <w:pPr>
              <w:spacing w:before="20" w:after="40" w:line="276" w:lineRule="auto"/>
              <w:ind w:left="320"/>
            </w:pPr>
            <w:r>
              <w:rPr>
                <w:b/>
                <w:color w:val="000000"/>
              </w:rPr>
              <w:t xml:space="preserve">• </w:t>
            </w:r>
            <w:r>
              <w:rPr>
                <w:rFonts w:ascii="Times New Roman" w:hAnsi="Times New Roman"/>
                <w:b w:val="0"/>
                <w:i w:val="0"/>
                <w:color w:val="000000"/>
                <w:sz w:val="22"/>
              </w:rPr>
              <w:t>b) Bài toán quy hoạch tuyến tính tìm lợi nhuận lớn nhất:</w:t>
            </w:r>
          </w:p>
          <w:p>
            <w:pPr>
              <w:spacing w:before="20" w:after="40" w:line="276" w:lineRule="auto"/>
              <w:ind w:left="120"/>
            </w:pPr>
            <w:r>
              <w:rPr>
                <w:rFonts w:ascii="Times New Roman" w:hAnsi="Times New Roman"/>
                <w:b w:val="0"/>
                <w:i w:val="0"/>
                <w:color w:val="000000"/>
                <w:sz w:val="22"/>
              </w:rPr>
              <w:t xml:space="preserve">Gọi </w:t>
            </w:r>
            <m:oMath>
              <m:r>
                <m:t>F(x;y)</m:t>
              </m:r>
            </m:oMath>
            <w:r>
              <w:rPr>
                <w:rFonts w:ascii="Times New Roman" w:hAnsi="Times New Roman"/>
                <w:b w:val="0"/>
                <w:i w:val="0"/>
                <w:color w:val="000000"/>
                <w:sz w:val="22"/>
              </w:rPr>
              <w:t xml:space="preserve"> là tổng lợi nhuận thu được khi bán </w:t>
            </w:r>
            <m:oMath>
              <m:r>
                <m:t>x</m:t>
              </m:r>
            </m:oMath>
            <w:r>
              <w:rPr>
                <w:rFonts w:ascii="Times New Roman" w:hAnsi="Times New Roman"/>
                <w:b w:val="0"/>
                <w:i w:val="0"/>
                <w:color w:val="000000"/>
                <w:sz w:val="22"/>
              </w:rPr>
              <w:t xml:space="preserve"> xe loại </w:t>
            </w:r>
            <m:oMath>
              <m:r>
                <m:t>A</m:t>
              </m:r>
            </m:oMath>
            <w:r>
              <w:rPr>
                <w:rFonts w:ascii="Times New Roman" w:hAnsi="Times New Roman"/>
                <w:b w:val="0"/>
                <w:i w:val="0"/>
                <w:color w:val="000000"/>
                <w:sz w:val="22"/>
              </w:rPr>
              <w:t xml:space="preserve"> và </w:t>
            </w:r>
            <m:oMath>
              <m:r>
                <m:t>y</m:t>
              </m:r>
            </m:oMath>
            <w:r>
              <w:rPr>
                <w:rFonts w:ascii="Times New Roman" w:hAnsi="Times New Roman"/>
                <w:b w:val="0"/>
                <w:i w:val="0"/>
                <w:color w:val="000000"/>
                <w:sz w:val="22"/>
              </w:rPr>
              <w:t xml:space="preserve"> xe loại </w:t>
            </w:r>
            <m:oMath>
              <m:r>
                <m:t>B</m:t>
              </m:r>
            </m:oMath>
            <w:r>
              <w:rPr>
                <w:rFonts w:ascii="Times New Roman" w:hAnsi="Times New Roman"/>
                <w:b w:val="0"/>
                <w:i w:val="0"/>
                <w:color w:val="000000"/>
                <w:sz w:val="22"/>
              </w:rPr>
              <w:t xml:space="preserve"> (đơn vị: triệu đồng):</w:t>
            </w:r>
          </w:p>
          <w:p>
            <w:pPr>
              <w:spacing w:before="40" w:after="40"/>
              <w:jc w:val="center"/>
            </w:pPr>
            <m:oMathPara>
              <m:oMath>
                <m:r>
                  <m:t>F(x;y)=3x+5y.</m:t>
                </m:r>
              </m:oMath>
            </m:oMathPara>
          </w:p>
          <w:p>
            <w:pPr>
              <w:spacing w:before="20" w:after="40" w:line="276" w:lineRule="auto"/>
              <w:ind w:left="120"/>
            </w:pPr>
            <w:r>
              <w:rPr>
                <w:rFonts w:ascii="Times New Roman" w:hAnsi="Times New Roman"/>
                <w:b w:val="0"/>
                <w:i w:val="0"/>
                <w:color w:val="000000"/>
                <w:sz w:val="22"/>
              </w:rPr>
              <w:t xml:space="preserve">Miền nghiệm của hệ bất phương trình là miền tứ giác </w:t>
            </w:r>
            <m:oMath>
              <m:r>
                <m:t>OABC</m:t>
              </m:r>
            </m:oMath>
            <w:r>
              <w:rPr>
                <w:rFonts w:ascii="Times New Roman" w:hAnsi="Times New Roman"/>
                <w:b w:val="0"/>
                <w:i w:val="0"/>
                <w:color w:val="000000"/>
                <w:sz w:val="22"/>
              </w:rPr>
              <w:t xml:space="preserve"> trên mặt phẳng tọa độ </w:t>
            </w:r>
            <m:oMath>
              <m:r>
                <m:t>Oxy</m:t>
              </m:r>
            </m:oMath>
            <w:r>
              <w:rPr>
                <w:rFonts w:ascii="Times New Roman" w:hAnsi="Times New Roman"/>
                <w:b w:val="0"/>
                <w:i w:val="0"/>
                <w:color w:val="000000"/>
                <w:sz w:val="22"/>
              </w:rPr>
              <w:t xml:space="preserve"> với:</w:t>
            </w:r>
          </w:p>
          <w:p>
            <w:pPr>
              <w:spacing w:before="20" w:after="40" w:line="276" w:lineRule="auto"/>
              <w:ind w:left="120"/>
            </w:pPr>
            <w:r>
              <w:rPr>
                <w:rFonts w:ascii="Times New Roman" w:hAnsi="Times New Roman"/>
                <w:b w:val="0"/>
                <w:i w:val="0"/>
                <w:color w:val="000000"/>
                <w:sz w:val="22"/>
              </w:rPr>
              <w:t xml:space="preserve">• </w:t>
            </w:r>
            <m:oMath>
              <m:r>
                <m:t>O(0;0)</m:t>
              </m:r>
            </m:oMath>
            <w:r>
              <w:rPr>
                <w:rFonts w:ascii="Times New Roman" w:hAnsi="Times New Roman"/>
                <w:b w:val="0"/>
                <w:i w:val="0"/>
                <w:color w:val="000000"/>
                <w:sz w:val="22"/>
              </w:rPr>
              <w:t xml:space="preserve"> là gốc tọa độ.</w:t>
            </w:r>
          </w:p>
          <w:p>
            <w:pPr>
              <w:spacing w:before="20" w:after="40" w:line="276" w:lineRule="auto"/>
              <w:ind w:left="120"/>
            </w:pPr>
            <w:r>
              <w:rPr>
                <w:rFonts w:ascii="Times New Roman" w:hAnsi="Times New Roman"/>
                <w:b w:val="0"/>
                <w:i w:val="0"/>
                <w:color w:val="000000"/>
                <w:sz w:val="22"/>
              </w:rPr>
              <w:t xml:space="preserve">• </w:t>
            </w:r>
            <m:oMath>
              <m:r>
                <m:t>A(50;0)</m:t>
              </m:r>
            </m:oMath>
            <w:r>
              <w:rPr>
                <w:rFonts w:ascii="Times New Roman" w:hAnsi="Times New Roman"/>
                <w:b w:val="0"/>
                <w:i w:val="0"/>
                <w:color w:val="000000"/>
                <w:sz w:val="22"/>
              </w:rPr>
              <w:t xml:space="preserve"> là giao điểm của đường thẳng </w:t>
            </w:r>
            <m:oMath>
              <m:r>
                <m:t>x+y=50</m:t>
              </m:r>
            </m:oMath>
            <w:r>
              <w:rPr>
                <w:rFonts w:ascii="Times New Roman" w:hAnsi="Times New Roman"/>
                <w:b w:val="0"/>
                <w:i w:val="0"/>
                <w:color w:val="000000"/>
                <w:sz w:val="22"/>
              </w:rPr>
              <w:t xml:space="preserve"> với trục hoành </w:t>
            </w:r>
            <m:oMath>
              <m:r>
                <m:t>y=0</m:t>
              </m:r>
            </m:oMath>
            <w:r>
              <w:rPr>
                <w:rFonts w:ascii="Times New Roman" w:hAnsi="Times New Roman"/>
                <w:b w:val="0"/>
                <w:i w:val="0"/>
                <w:color w:val="000000"/>
                <w:sz w:val="22"/>
              </w:rPr>
              <w:t>.</w:t>
            </w:r>
          </w:p>
          <w:p>
            <w:pPr>
              <w:spacing w:before="20" w:after="40" w:line="276" w:lineRule="auto"/>
              <w:ind w:left="120"/>
            </w:pPr>
            <w:r>
              <w:rPr>
                <w:rFonts w:ascii="Times New Roman" w:hAnsi="Times New Roman"/>
                <w:b w:val="0"/>
                <w:i w:val="0"/>
                <w:color w:val="000000"/>
                <w:sz w:val="22"/>
              </w:rPr>
              <w:t xml:space="preserve">• </w:t>
            </w:r>
            <m:oMath>
              <m:r>
                <m:t>B(20;30)</m:t>
              </m:r>
            </m:oMath>
            <w:r>
              <w:rPr>
                <w:rFonts w:ascii="Times New Roman" w:hAnsi="Times New Roman"/>
                <w:b w:val="0"/>
                <w:i w:val="0"/>
                <w:color w:val="000000"/>
                <w:sz w:val="22"/>
              </w:rPr>
              <w:t xml:space="preserve"> là giao điểm của hai đường thẳng </w:t>
            </w:r>
            <m:oMath>
              <m:r>
                <m:t>x+y=50</m:t>
              </m:r>
            </m:oMath>
            <w:r>
              <w:rPr>
                <w:rFonts w:ascii="Times New Roman" w:hAnsi="Times New Roman"/>
                <w:b w:val="0"/>
                <w:i w:val="0"/>
                <w:color w:val="000000"/>
                <w:sz w:val="22"/>
              </w:rPr>
              <w:t xml:space="preserve"> và </w:t>
            </w:r>
            <m:oMath>
              <m:r>
                <m:t>x+2y=80</m:t>
              </m:r>
            </m:oMath>
            <w:r>
              <w:rPr>
                <w:rFonts w:ascii="Times New Roman" w:hAnsi="Times New Roman"/>
                <w:b w:val="0"/>
                <w:i w:val="0"/>
                <w:color w:val="000000"/>
                <w:sz w:val="22"/>
              </w:rPr>
              <w:t xml:space="preserve"> (giải hệ: trừ hai phương trình được </w:t>
            </w:r>
            <m:oMath>
              <m:r>
                <m:t>y=30⟹x=20</m:t>
              </m:r>
            </m:oMath>
            <w:r>
              <w:rPr>
                <w:rFonts w:ascii="Times New Roman" w:hAnsi="Times New Roman"/>
                <w:b w:val="0"/>
                <w:i w:val="0"/>
                <w:color w:val="000000"/>
                <w:sz w:val="22"/>
              </w:rPr>
              <w:t>).</w:t>
            </w:r>
          </w:p>
          <w:p>
            <w:pPr>
              <w:spacing w:before="20" w:after="40" w:line="276" w:lineRule="auto"/>
              <w:ind w:left="120"/>
            </w:pPr>
            <w:r>
              <w:rPr>
                <w:rFonts w:ascii="Times New Roman" w:hAnsi="Times New Roman"/>
                <w:b w:val="0"/>
                <w:i w:val="0"/>
                <w:color w:val="000000"/>
                <w:sz w:val="22"/>
              </w:rPr>
              <w:t xml:space="preserve">• </w:t>
            </w:r>
            <m:oMath>
              <m:r>
                <m:t>C(0;40)</m:t>
              </m:r>
            </m:oMath>
            <w:r>
              <w:rPr>
                <w:rFonts w:ascii="Times New Roman" w:hAnsi="Times New Roman"/>
                <w:b w:val="0"/>
                <w:i w:val="0"/>
                <w:color w:val="000000"/>
                <w:sz w:val="22"/>
              </w:rPr>
              <w:t xml:space="preserve"> là giao điểm của đường thẳng </w:t>
            </w:r>
            <m:oMath>
              <m:r>
                <m:t>x+2y=80</m:t>
              </m:r>
            </m:oMath>
            <w:r>
              <w:rPr>
                <w:rFonts w:ascii="Times New Roman" w:hAnsi="Times New Roman"/>
                <w:b w:val="0"/>
                <w:i w:val="0"/>
                <w:color w:val="000000"/>
                <w:sz w:val="22"/>
              </w:rPr>
              <w:t xml:space="preserve"> với trục tung </w:t>
            </w:r>
            <m:oMath>
              <m:r>
                <m:t>x=0</m:t>
              </m:r>
            </m:oMath>
            <w:r>
              <w:rPr>
                <w:rFonts w:ascii="Times New Roman" w:hAnsi="Times New Roman"/>
                <w:b w:val="0"/>
                <w:i w:val="0"/>
                <w:color w:val="000000"/>
                <w:sz w:val="22"/>
              </w:rPr>
              <w:t>.</w:t>
            </w:r>
          </w:p>
          <w:p>
            <w:pPr>
              <w:spacing w:before="80" w:after="40"/>
              <w:jc w:val="center"/>
            </w:pPr>
            <w:r>
              <w:drawing>
                <wp:inline xmlns:a="http://schemas.openxmlformats.org/drawingml/2006/main" xmlns:pic="http://schemas.openxmlformats.org/drawingml/2006/picture">
                  <wp:extent cx="4320000" cy="3684434"/>
                  <wp:docPr id="6" name="Picture 6"/>
                  <wp:cNvGraphicFramePr>
                    <a:graphicFrameLocks noChangeAspect="1"/>
                  </wp:cNvGraphicFramePr>
                  <a:graphic>
                    <a:graphicData uri="http://schemas.openxmlformats.org/drawingml/2006/picture">
                      <pic:pic>
                        <pic:nvPicPr>
                          <pic:cNvPr id="0" name="img_vd_p4_c2.png"/>
                          <pic:cNvPicPr/>
                        </pic:nvPicPr>
                        <pic:blipFill>
                          <a:blip r:embed="rId17"/>
                          <a:stretch>
                            <a:fillRect/>
                          </a:stretch>
                        </pic:blipFill>
                        <pic:spPr>
                          <a:xfrm>
                            <a:off x="0" y="0"/>
                            <a:ext cx="4320000" cy="3684434"/>
                          </a:xfrm>
                          <a:prstGeom prst="rect"/>
                        </pic:spPr>
                      </pic:pic>
                    </a:graphicData>
                  </a:graphic>
                </wp:inline>
              </w:drawing>
            </w:r>
          </w:p>
          <w:p>
            <w:pPr>
              <w:spacing w:before="20" w:after="80"/>
              <w:jc w:val="center"/>
            </w:pPr>
            <w:r>
              <w:rPr>
                <w:rFonts w:ascii="Times New Roman" w:hAnsi="Times New Roman"/>
                <w:i/>
                <w:color w:val="000000"/>
                <w:sz w:val="22"/>
              </w:rPr>
              <w:t>Hình 6: Miền nghiệm đa giác tứ giác OABC và điểm tối ưu B(20; 30) bài toán đại lý xe</w:t>
            </w:r>
          </w:p>
          <w:p>
            <w:pPr>
              <w:spacing w:before="20" w:after="40" w:line="276" w:lineRule="auto"/>
              <w:ind w:left="120"/>
            </w:pPr>
            <w:r>
              <w:rPr>
                <w:rFonts w:ascii="Times New Roman" w:hAnsi="Times New Roman"/>
                <w:b w:val="0"/>
                <w:i w:val="0"/>
                <w:color w:val="000000"/>
                <w:sz w:val="22"/>
              </w:rPr>
              <w:t xml:space="preserve">Giá trị của hàm mục tiêu </w:t>
            </w:r>
            <m:oMath>
              <m:r>
                <m:t>F(x;y)=3x+5y</m:t>
              </m:r>
            </m:oMath>
            <w:r>
              <w:rPr>
                <w:rFonts w:ascii="Times New Roman" w:hAnsi="Times New Roman"/>
                <w:b w:val="0"/>
                <w:i w:val="0"/>
                <w:color w:val="000000"/>
                <w:sz w:val="22"/>
              </w:rPr>
              <w:t xml:space="preserve"> tại 4 đỉnh của tứ giác:</w:t>
            </w:r>
          </w:p>
          <w:p>
            <w:pPr>
              <w:spacing w:before="40" w:after="40"/>
              <w:jc w:val="center"/>
            </w:pPr>
            <m:oMathPara>
              <m:oMath>
                <m:r>
                  <m:t>F(O)=F(0;0)=3(0)+5(0)=0</m:t>
                </m:r>
                <m:r>
                  <m:rPr>
                    <m:nor/>
                  </m:rPr>
                  <m:t> (triệu đồng)</m:t>
                </m:r>
              </m:oMath>
            </m:oMathPara>
          </w:p>
          <w:p>
            <w:pPr>
              <w:spacing w:before="40" w:after="40"/>
              <w:jc w:val="center"/>
            </w:pPr>
            <m:oMathPara>
              <m:oMath>
                <m:r>
                  <m:t>F(A)=F(50;0)=3(50)+5(0)=150</m:t>
                </m:r>
                <m:r>
                  <m:rPr>
                    <m:nor/>
                  </m:rPr>
                  <m:t> (triệu đồng)</m:t>
                </m:r>
              </m:oMath>
            </m:oMathPara>
          </w:p>
          <w:p>
            <w:pPr>
              <w:spacing w:before="40" w:after="40"/>
              <w:jc w:val="center"/>
            </w:pPr>
            <m:oMathPara>
              <m:oMath>
                <m:r>
                  <m:t>F(B)=F(20;30)=3(20)+5(30)=60+150=210</m:t>
                </m:r>
                <m:r>
                  <m:rPr>
                    <m:nor/>
                  </m:rPr>
                  <m:t> (triệu đồng)</m:t>
                </m:r>
              </m:oMath>
            </m:oMathPara>
          </w:p>
          <w:p>
            <w:pPr>
              <w:spacing w:before="40" w:after="40"/>
              <w:jc w:val="center"/>
            </w:pPr>
            <m:oMathPara>
              <m:oMath>
                <m:r>
                  <m:t>F(C)=F(0;40)=3(0)+5(40)=200</m:t>
                </m:r>
                <m:r>
                  <m:rPr>
                    <m:nor/>
                  </m:rPr>
                  <m:t> (triệu đồng)</m:t>
                </m:r>
              </m:oMath>
            </m:oMathPara>
          </w:p>
          <w:p>
            <w:pPr>
              <w:spacing w:before="20" w:after="40" w:line="276" w:lineRule="auto"/>
              <w:ind w:left="320"/>
            </w:pPr>
            <w:r>
              <w:rPr>
                <w:b/>
                <w:color w:val="000000"/>
              </w:rPr>
              <w:t xml:space="preserve">• </w:t>
            </w:r>
            <w:r>
              <w:rPr>
                <w:rFonts w:ascii="Times New Roman" w:hAnsi="Times New Roman"/>
                <w:b w:val="0"/>
                <w:i w:val="0"/>
                <w:color w:val="000000"/>
                <w:sz w:val="22"/>
              </w:rPr>
              <w:t xml:space="preserve">So sánh các giá trị: </w:t>
            </w:r>
            <m:oMath>
              <m:r>
                <m:t>F(O)&lt;F(A)&lt;F(C)&lt;F(B)</m:t>
              </m:r>
            </m:oMath>
            <w:r>
              <w:rPr>
                <w:rFonts w:ascii="Times New Roman" w:hAnsi="Times New Roman"/>
                <w:b w:val="0"/>
                <w:i w:val="0"/>
                <w:color w:val="000000"/>
                <w:sz w:val="22"/>
              </w:rPr>
              <w:t>.</w:t>
            </w:r>
          </w:p>
          <w:p>
            <w:pPr>
              <w:spacing w:before="20" w:after="40" w:line="276" w:lineRule="auto"/>
              <w:ind w:left="120"/>
            </w:pPr>
            <w:r>
              <w:rPr>
                <w:rFonts w:ascii="Times New Roman" w:hAnsi="Times New Roman"/>
                <w:b w:val="0"/>
                <w:i w:val="0"/>
                <w:color w:val="000000"/>
                <w:sz w:val="22"/>
              </w:rPr>
              <w:t xml:space="preserve">Giá trị lớn nhất của hàm lợi nhuận là </w:t>
            </w:r>
            <m:oMath>
              <m:sSub>
                <m:e>
                  <m:r>
                    <m:t>F</m:t>
                  </m:r>
                </m:e>
                <m:sub>
                  <m:r>
                    <m:t>max</m:t>
                  </m:r>
                </m:sub>
              </m:sSub>
              <m:r>
                <m:t>=210</m:t>
              </m:r>
            </m:oMath>
            <w:r>
              <w:rPr>
                <w:rFonts w:ascii="Times New Roman" w:hAnsi="Times New Roman"/>
                <w:b w:val="0"/>
                <w:i w:val="0"/>
                <w:color w:val="000000"/>
                <w:sz w:val="22"/>
              </w:rPr>
              <w:t xml:space="preserve"> triệu đồng, đạt được khi </w:t>
            </w:r>
            <m:oMath>
              <m:r>
                <m:t>x=20</m:t>
              </m:r>
            </m:oMath>
            <w:r>
              <w:rPr>
                <w:rFonts w:ascii="Times New Roman" w:hAnsi="Times New Roman"/>
                <w:b w:val="0"/>
                <w:i w:val="0"/>
                <w:color w:val="000000"/>
                <w:sz w:val="22"/>
              </w:rPr>
              <w:t xml:space="preserve"> và </w:t>
            </w:r>
            <m:oMath>
              <m:r>
                <m:t>y=30</m:t>
              </m:r>
            </m:oMath>
            <w:r>
              <w:rPr>
                <w:rFonts w:ascii="Times New Roman" w:hAnsi="Times New Roman"/>
                <w:b w:val="0"/>
                <w:i w:val="0"/>
                <w:color w:val="000000"/>
                <w:sz w:val="22"/>
              </w:rPr>
              <w:t>.</w:t>
            </w:r>
          </w:p>
          <w:p>
            <w:pPr>
              <w:spacing w:before="20" w:after="40" w:line="276" w:lineRule="auto"/>
              <w:ind w:left="320"/>
            </w:pPr>
            <w:r>
              <w:rPr>
                <w:b/>
                <w:color w:val="000000"/>
              </w:rPr>
              <w:t xml:space="preserve">• </w:t>
            </w:r>
            <w:r>
              <w:rPr>
                <w:rFonts w:ascii="Times New Roman" w:hAnsi="Times New Roman"/>
                <w:b w:val="0"/>
                <w:i w:val="0"/>
                <w:color w:val="000000"/>
                <w:sz w:val="22"/>
              </w:rPr>
              <w:t xml:space="preserve">Kết luận thực tiễn: Đại lý cần nhập về 20 xe máy điện loại </w:t>
            </w:r>
            <m:oMath>
              <m:r>
                <m:t>A</m:t>
              </m:r>
            </m:oMath>
            <w:r>
              <w:rPr>
                <w:rFonts w:ascii="Times New Roman" w:hAnsi="Times New Roman"/>
                <w:b w:val="0"/>
                <w:i w:val="0"/>
                <w:color w:val="000000"/>
                <w:sz w:val="22"/>
              </w:rPr>
              <w:t xml:space="preserve"> và 30 xe máy điện loại </w:t>
            </w:r>
            <m:oMath>
              <m:r>
                <m:t>B</m:t>
              </m:r>
            </m:oMath>
            <w:r>
              <w:rPr>
                <w:rFonts w:ascii="Times New Roman" w:hAnsi="Times New Roman"/>
                <w:b w:val="0"/>
                <w:i w:val="0"/>
                <w:color w:val="000000"/>
                <w:sz w:val="22"/>
              </w:rPr>
              <w:t xml:space="preserve"> để thu được lợi nhuận lớn nhất trong tháng là 210 triệu đồng.</w:t>
            </w:r>
          </w:p>
        </w:tc>
      </w:tr>
    </w:tbl>
    <w:p>
      <w:pPr>
        <w:spacing w:before="0" w:after="80"/>
      </w:pPr>
    </w:p>
    <w:p>
      <w:pPr>
        <w:spacing w:before="120" w:after="40"/>
      </w:pPr>
    </w:p>
    <w:p>
      <w:pPr>
        <w:spacing w:before="80" w:after="40"/>
      </w:pPr>
    </w:p>
    <w:tbl>
      <w:tblPr>
        <w:tblW w:type="auto" w:w="0"/>
        <w:jc w:val="center"/>
        <w:tblLayout w:type="fixed"/>
        <w:tblLook w:firstColumn="1" w:firstRow="1" w:lastColumn="0" w:lastRow="0" w:noHBand="0" w:noVBand="1" w:val="04A0"/>
      </w:tblPr>
      <w:tblGrid>
        <w:gridCol w:w="9752"/>
      </w:tblGrid>
      <w:tr>
        <w:tc>
          <w:tcPr>
            <w:tcW w:type="dxa" w:w="9751"/>
            <w:tcBorders>
              <w:top w:val="none" w:sz="6" w:space="0" w:color="000000"/>
              <w:left w:val="none" w:sz="6" w:space="0" w:color="000000"/>
              <w:bottom w:val="none" w:sz="6" w:space="0" w:color="000000"/>
              <w:right w:val="none" w:sz="6" w:space="0" w:color="000000"/>
            </w:tcBorders>
          </w:tcPr>
          <w:p>
            <w:pPr>
              <w:spacing w:before="80" w:after="80"/>
              <w:jc w:val="center"/>
            </w:pPr>
            <w:r>
              <w:rPr>
                <w:rFonts w:ascii="Times New Roman" w:hAnsi="Times New Roman"/>
                <w:b/>
                <w:color w:val="000000"/>
                <w:sz w:val="24"/>
              </w:rPr>
              <w:t>PHẦN III. TỰ ĐÁNH GIÁ SAU BUỔI ÔN</w:t>
            </w:r>
          </w:p>
        </w:tc>
      </w:tr>
    </w:tbl>
    <w:p>
      <w:pPr>
        <w:spacing w:before="40" w:after="120"/>
        <w:jc w:val="center"/>
      </w:pPr>
      <w:r>
        <w:rPr>
          <w:rFonts w:ascii="Times New Roman" w:hAnsi="Times New Roman"/>
          <w:i/>
          <w:color w:val="000000"/>
          <w:sz w:val="22"/>
        </w:rPr>
        <w:t>Học sinh tự đánh dấu mức độ đạt được và đối chiếu kết quả.</w:t>
      </w:r>
    </w:p>
    <w:tbl>
      <w:tblPr>
        <w:tblW w:type="auto" w:w="0"/>
        <w:jc w:val="center"/>
        <w:tblLayout w:type="fixed"/>
        <w:tblLook w:firstColumn="1" w:firstRow="1" w:lastColumn="0" w:lastRow="0" w:noHBand="0" w:noVBand="1" w:val="04A0"/>
      </w:tblPr>
      <w:tblGrid>
        <w:gridCol w:w="4876"/>
        <w:gridCol w:w="4876"/>
      </w:tblGrid>
      <w:tr>
        <w:tc>
          <w:tcPr>
            <w:tcW w:type="dxa" w:w="2041"/>
            <w:tcBorders>
              <w:top w:val="single" w:sz="4" w:space="0" w:color="000000"/>
              <w:left w:val="single" w:sz="4" w:space="0" w:color="000000"/>
              <w:bottom w:val="single" w:sz="4" w:space="0" w:color="000000"/>
              <w:right w:val="single" w:sz="4" w:space="0" w:color="000000"/>
            </w:tcBorders>
          </w:tcPr>
          <w:p>
            <w:pPr>
              <w:jc w:val="center"/>
            </w:pPr>
            <w:r>
              <w:rPr>
                <w:b/>
              </w:rPr>
              <w:t>Đánh giá</w:t>
            </w:r>
          </w:p>
        </w:tc>
        <w:tc>
          <w:tcPr>
            <w:tcW w:type="dxa" w:w="7710"/>
            <w:tcBorders>
              <w:top w:val="single" w:sz="4" w:space="0" w:color="000000"/>
              <w:left w:val="single" w:sz="4" w:space="0" w:color="000000"/>
              <w:bottom w:val="single" w:sz="4" w:space="0" w:color="000000"/>
              <w:right w:val="single" w:sz="4" w:space="0" w:color="000000"/>
            </w:tcBorders>
          </w:tcPr>
          <w:p>
            <w:r>
              <w:rPr>
                <w:b/>
              </w:rPr>
              <w:t>Nội dung kiến thức – Kỹ năng cần đạt</w:t>
            </w:r>
          </w:p>
        </w:tc>
      </w:tr>
      <w:tr>
        <w:tc>
          <w:tcPr>
            <w:tcW w:type="dxa" w:w="2041"/>
            <w:tcBorders>
              <w:top w:val="single" w:sz="4" w:space="0" w:color="000000"/>
              <w:left w:val="single" w:sz="4" w:space="0" w:color="000000"/>
              <w:bottom w:val="single" w:sz="4" w:space="0" w:color="000000"/>
              <w:right w:val="single" w:sz="4" w:space="0" w:color="000000"/>
            </w:tcBorders>
          </w:tcPr>
          <w:p>
            <w:pPr>
              <w:jc w:val="center"/>
            </w:pPr>
            <w:r>
              <w:rPr>
                <w:sz w:val="22"/>
              </w:rPr>
              <w:t>☑ Đạt    ☐ Chưa</w:t>
            </w:r>
          </w:p>
        </w:tc>
        <w:tc>
          <w:tcPr>
            <w:tcW w:type="dxa" w:w="7710"/>
            <w:tcBorders>
              <w:top w:val="single" w:sz="4" w:space="0" w:color="000000"/>
              <w:left w:val="single" w:sz="4" w:space="0" w:color="000000"/>
              <w:bottom w:val="single" w:sz="4" w:space="0" w:color="000000"/>
              <w:right w:val="single" w:sz="4" w:space="0" w:color="000000"/>
            </w:tcBorders>
          </w:tcPr>
          <w:p>
            <w:pPr>
              <w:ind w:left="120"/>
            </w:pPr>
            <w:r>
              <w:rPr>
                <w:sz w:val="22"/>
              </w:rPr>
              <w:t>Hiểu và nhận biết đúng khái niệm mệnh đề toán học, mệnh đề phủ định, mệnh đề đảo.</w:t>
            </w:r>
          </w:p>
        </w:tc>
      </w:tr>
      <w:tr>
        <w:tc>
          <w:tcPr>
            <w:tcW w:type="dxa" w:w="2041"/>
            <w:tcBorders>
              <w:top w:val="single" w:sz="4" w:space="0" w:color="000000"/>
              <w:left w:val="single" w:sz="4" w:space="0" w:color="000000"/>
              <w:bottom w:val="single" w:sz="4" w:space="0" w:color="000000"/>
              <w:right w:val="single" w:sz="4" w:space="0" w:color="000000"/>
            </w:tcBorders>
          </w:tcPr>
          <w:p>
            <w:pPr>
              <w:jc w:val="center"/>
            </w:pPr>
            <w:r>
              <w:rPr>
                <w:sz w:val="22"/>
              </w:rPr>
              <w:t>☑ Đạt    ☐ Chưa</w:t>
            </w:r>
          </w:p>
        </w:tc>
        <w:tc>
          <w:tcPr>
            <w:tcW w:type="dxa" w:w="7710"/>
            <w:tcBorders>
              <w:top w:val="single" w:sz="4" w:space="0" w:color="000000"/>
              <w:left w:val="single" w:sz="4" w:space="0" w:color="000000"/>
              <w:bottom w:val="single" w:sz="4" w:space="0" w:color="000000"/>
              <w:right w:val="single" w:sz="4" w:space="0" w:color="000000"/>
            </w:tcBorders>
          </w:tcPr>
          <w:p>
            <w:pPr>
              <w:ind w:left="120"/>
            </w:pPr>
            <w:r>
              <w:rPr>
                <w:sz w:val="22"/>
              </w:rPr>
              <w:t>Nắm vững các phép toán trên tập hợp: giao, hợp, hiệu, phần bù và biểu diễn trên trục số.</w:t>
            </w:r>
          </w:p>
        </w:tc>
      </w:tr>
      <w:tr>
        <w:tc>
          <w:tcPr>
            <w:tcW w:type="dxa" w:w="2041"/>
            <w:tcBorders>
              <w:top w:val="single" w:sz="4" w:space="0" w:color="000000"/>
              <w:left w:val="single" w:sz="4" w:space="0" w:color="000000"/>
              <w:bottom w:val="single" w:sz="4" w:space="0" w:color="000000"/>
              <w:right w:val="single" w:sz="4" w:space="0" w:color="000000"/>
            </w:tcBorders>
          </w:tcPr>
          <w:p>
            <w:pPr>
              <w:jc w:val="center"/>
            </w:pPr>
            <w:r>
              <w:rPr>
                <w:sz w:val="22"/>
              </w:rPr>
              <w:t>☑ Đạt    ☐ Chưa</w:t>
            </w:r>
          </w:p>
        </w:tc>
        <w:tc>
          <w:tcPr>
            <w:tcW w:type="dxa" w:w="7710"/>
            <w:tcBorders>
              <w:top w:val="single" w:sz="4" w:space="0" w:color="000000"/>
              <w:left w:val="single" w:sz="4" w:space="0" w:color="000000"/>
              <w:bottom w:val="single" w:sz="4" w:space="0" w:color="000000"/>
              <w:right w:val="single" w:sz="4" w:space="0" w:color="000000"/>
            </w:tcBorders>
          </w:tcPr>
          <w:p>
            <w:pPr>
              <w:ind w:left="120"/>
            </w:pPr>
            <w:r>
              <w:rPr>
                <w:sz w:val="22"/>
              </w:rPr>
              <w:t>Biểu diễn thành thạo miền nghiệm của bất phương trình và hệ bất phương trình bậc nhất hai ẩn.</w:t>
            </w:r>
          </w:p>
        </w:tc>
      </w:tr>
      <w:tr>
        <w:tc>
          <w:tcPr>
            <w:tcW w:type="dxa" w:w="2041"/>
            <w:tcBorders>
              <w:top w:val="single" w:sz="4" w:space="0" w:color="000000"/>
              <w:left w:val="single" w:sz="4" w:space="0" w:color="000000"/>
              <w:bottom w:val="single" w:sz="4" w:space="0" w:color="000000"/>
              <w:right w:val="single" w:sz="4" w:space="0" w:color="000000"/>
            </w:tcBorders>
          </w:tcPr>
          <w:p>
            <w:pPr>
              <w:jc w:val="center"/>
            </w:pPr>
            <w:r>
              <w:rPr>
                <w:sz w:val="22"/>
              </w:rPr>
              <w:t>☑ Đạt    ☐ Chưa</w:t>
            </w:r>
          </w:p>
        </w:tc>
        <w:tc>
          <w:tcPr>
            <w:tcW w:type="dxa" w:w="7710"/>
            <w:tcBorders>
              <w:top w:val="single" w:sz="4" w:space="0" w:color="000000"/>
              <w:left w:val="single" w:sz="4" w:space="0" w:color="000000"/>
              <w:bottom w:val="single" w:sz="4" w:space="0" w:color="000000"/>
              <w:right w:val="single" w:sz="4" w:space="0" w:color="000000"/>
            </w:tcBorders>
          </w:tcPr>
          <w:p>
            <w:pPr>
              <w:ind w:left="120"/>
            </w:pPr>
            <w:r>
              <w:rPr>
                <w:sz w:val="22"/>
              </w:rPr>
              <w:t>Vận dụng giải bài toán thực tế quy hoạch tuyến tính (tìm cực trị hàm số trên miền đa giác nghiệm).</w:t>
            </w:r>
          </w:p>
        </w:tc>
      </w:tr>
      <w:tr>
        <w:tc>
          <w:tcPr>
            <w:tcW w:type="dxa" w:w="2041"/>
            <w:tcBorders>
              <w:top w:val="single" w:sz="4" w:space="0" w:color="000000"/>
              <w:left w:val="single" w:sz="4" w:space="0" w:color="000000"/>
              <w:bottom w:val="single" w:sz="4" w:space="0" w:color="000000"/>
              <w:right w:val="single" w:sz="4" w:space="0" w:color="000000"/>
            </w:tcBorders>
          </w:tcPr>
          <w:p>
            <w:pPr>
              <w:jc w:val="center"/>
            </w:pPr>
            <w:r>
              <w:rPr>
                <w:sz w:val="22"/>
              </w:rPr>
              <w:t>☑ Đạt    ☐ Chưa</w:t>
            </w:r>
          </w:p>
        </w:tc>
        <w:tc>
          <w:tcPr>
            <w:tcW w:type="dxa" w:w="7710"/>
            <w:tcBorders>
              <w:top w:val="single" w:sz="4" w:space="0" w:color="000000"/>
              <w:left w:val="single" w:sz="4" w:space="0" w:color="000000"/>
              <w:bottom w:val="single" w:sz="4" w:space="0" w:color="000000"/>
              <w:right w:val="single" w:sz="4" w:space="0" w:color="000000"/>
            </w:tcBorders>
          </w:tcPr>
          <w:p>
            <w:pPr>
              <w:ind w:left="120"/>
            </w:pPr>
            <w:r>
              <w:rPr>
                <w:sz w:val="22"/>
              </w:rPr>
              <w:t>Kỹ năng tính toán cẩn thận, trình bày chặt chẽ, mạch lạc chuẩn sư phạm.</w:t>
            </w:r>
          </w:p>
        </w:tc>
      </w:tr>
    </w:tbl>
    <w:p>
      <w:pPr>
        <w:spacing w:before="120" w:after="40"/>
      </w:pPr>
    </w:p>
    <w:tbl>
      <w:tblPr>
        <w:tblW w:type="auto" w:w="0"/>
        <w:jc w:val="center"/>
        <w:tblLayout w:type="fixed"/>
        <w:tblLook w:firstColumn="1" w:firstRow="1" w:lastColumn="0" w:lastRow="0" w:noHBand="0" w:noVBand="1" w:val="04A0"/>
      </w:tblPr>
      <w:tblGrid>
        <w:gridCol w:w="9752"/>
      </w:tblGrid>
      <w:tr>
        <w:tc>
          <w:tcPr>
            <w:tcW w:type="dxa" w:w="9751"/>
            <w:tcBorders>
              <w:top w:val="none" w:sz="6" w:space="0" w:color="000000"/>
              <w:left w:val="none" w:sz="6" w:space="0" w:color="000000"/>
              <w:bottom w:val="none" w:sz="6" w:space="0" w:color="000000"/>
              <w:right w:val="none" w:sz="6" w:space="0" w:color="000000"/>
            </w:tcBorders>
          </w:tcPr>
          <w:p>
            <w:pPr>
              <w:spacing w:before="80" w:after="80" w:line="312" w:lineRule="auto"/>
            </w:pPr>
            <w:r>
              <w:rPr>
                <w:b/>
                <w:color w:val="000000"/>
              </w:rPr>
              <w:t>Nhận xét của giáo viên bộ môn:</w:t>
              <w:br/>
            </w:r>
            <w:r>
              <w:t>…………………………………………………………………………………………………………………………………………</w:t>
              <w:br/>
            </w:r>
            <w:r>
              <w:t>…………………………………………………………………………………………………………………………………………</w:t>
              <w:br/>
            </w:r>
            <w:r>
              <w:t>…………………………………………………………………………………………………………………………………………</w:t>
            </w:r>
          </w:p>
        </w:tc>
      </w:tr>
    </w:tbl>
    <w:p>
      <w:pPr>
        <w:spacing w:before="200" w:after="40"/>
        <w:jc w:val="right"/>
      </w:pPr>
      <w:r>
        <w:rPr>
          <w:i/>
          <w:color w:val="000000"/>
          <w:sz w:val="22"/>
        </w:rPr>
        <w:t>Hà Nội, ngày …… tháng …… năm 2026</w:t>
        <w:br/>
      </w:r>
      <w:r>
        <w:rPr>
          <w:b/>
          <w:color w:val="000000"/>
          <w:sz w:val="22"/>
        </w:rPr>
        <w:t>Giáo viên: Nguyễn Văn Dũng – MathPlus Academy</w:t>
      </w:r>
    </w:p>
    <w:sectPr w:rsidR="00FC693F" w:rsidRPr="0006063C" w:rsidSect="00034616">
      <w:headerReference w:type="default" r:id="rId9"/>
      <w:footerReference w:type="first" r:id="rId10"/>
      <w:footerReference w:type="default" r:id="rId11"/>
      <w:headerReference w:type="first" r:id="rId19"/>
      <w:pgSz w:w="11906" w:h="16838"/>
      <w:pgMar w:top="1020" w:right="1020"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1" w:val="right"/>
      </w:tabs>
      <w:jc w:val="right"/>
    </w:pPr>
    <w:r>
      <w:rPr>
        <w:rFonts w:ascii="Times New Roman" w:hAnsi="Times New Roman"/>
        <w:i/>
        <w:color w:val="000000"/>
        <w:sz w:val="22"/>
      </w:rPr>
      <w:t>Giáo viên: Nguyễn Văn Dũng – MathPlus Academy  |  Hotline: 0977 961 189</w:t>
    </w:r>
    <w:r>
      <w:rPr>
        <w:rFonts w:ascii="Times New Roman" w:hAnsi="Times New Roman"/>
        <w:i/>
        <w:color w:val="000000"/>
        <w:sz w:val="22"/>
      </w:rPr>
      <w:tab/>
      <w:t xml:space="preserve">Trang </w:t>
    </w:r>
    <w:r>
      <w:rPr>
        <w:rFonts w:ascii="Times New Roman" w:hAnsi="Times New Roman"/>
        <w:color w:val="000000"/>
        <w:sz w:val="22"/>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1" w:val="right"/>
      </w:tabs>
      <w:jc w:val="right"/>
    </w:pPr>
    <w:r>
      <w:rPr>
        <w:rFonts w:ascii="Times New Roman" w:hAnsi="Times New Roman"/>
        <w:i/>
        <w:color w:val="000000"/>
        <w:sz w:val="22"/>
      </w:rPr>
      <w:t>Giáo viên: Nguyễn Văn Dũng – MathPlus Academy  |  Hotline: 0977 961 189</w:t>
    </w:r>
    <w:r>
      <w:rPr>
        <w:rFonts w:ascii="Times New Roman" w:hAnsi="Times New Roman"/>
        <w:i/>
        <w:color w:val="000000"/>
        <w:sz w:val="22"/>
      </w:rPr>
      <w:tab/>
      <w:t xml:space="preserve">Trang </w:t>
    </w:r>
    <w:r>
      <w:rPr>
        <w:rFonts w:ascii="Times New Roman" w:hAnsi="Times New Roman"/>
        <w:color w:val="000000"/>
        <w:sz w:val="22"/>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drawing>
        <wp:inline xmlns:a="http://schemas.openxmlformats.org/drawingml/2006/main" xmlns:pic="http://schemas.openxmlformats.org/drawingml/2006/picture">
          <wp:extent cx="270000" cy="270000"/>
          <wp:docPr id="1" name="Picture 1"/>
          <wp:cNvGraphicFramePr>
            <a:graphicFrameLocks noChangeAspect="1"/>
          </wp:cNvGraphicFramePr>
          <a:graphic>
            <a:graphicData uri="http://schemas.openxmlformats.org/drawingml/2006/picture">
              <pic:pic>
                <pic:nvPicPr>
                  <pic:cNvPr id="0" name="image.jpg"/>
                  <pic:cNvPicPr/>
                </pic:nvPicPr>
                <pic:blipFill>
                  <a:blip r:embed="rId1"/>
                  <a:stretch>
                    <a:fillRect/>
                  </a:stretch>
                </pic:blipFill>
                <pic:spPr>
                  <a:xfrm>
                    <a:off x="0" y="0"/>
                    <a:ext cx="270000" cy="270000"/>
                  </a:xfrm>
                  <a:prstGeom prst="rect"/>
                </pic:spPr>
              </pic:pic>
            </a:graphicData>
          </a:graphic>
        </wp:inline>
      </w:drawing>
    </w:r>
    <w:r>
      <w:rPr>
        <w:rFonts w:ascii="Times New Roman" w:hAnsi="Times New Roman"/>
        <w:i/>
        <w:color w:val="000000"/>
        <w:sz w:val="22"/>
      </w:rPr>
      <w:t xml:space="preserve">  Trung tâm MathPlus Academy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jpg"/><Relationship Id="rId1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