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color w:val="000000"/>
          <w:sz w:val="22"/>
        </w:rPr>
        <w:t>ĐÁP ÁN VÀ LỜI GIẢI CHI TIẾT</w:t>
      </w:r>
      <w:r>
        <w:rPr>
          <w:rFonts w:ascii="Times New Roman" w:hAnsi="Times New Roman"/>
          <w:b w:val="0"/>
          <w:i w:val="0"/>
          <w:color w:val="000000"/>
          <w:sz w:val="22"/>
        </w:rPr>
        <w:br/>
      </w:r>
      <w:r>
        <w:rPr>
          <w:rFonts w:ascii="Times New Roman" w:hAnsi="Times New Roman"/>
          <w:b/>
          <w:color w:val="000000"/>
          <w:sz w:val="22"/>
        </w:rPr>
        <w:t>ĐỀ KIỂM TRA GIỮA HỌC KÌ 1 – NĂM HỌC 2026 – 2027</w:t>
      </w:r>
      <w:r>
        <w:rPr>
          <w:rFonts w:ascii="Times New Roman" w:hAnsi="Times New Roman"/>
          <w:b w:val="0"/>
          <w:i w:val="0"/>
          <w:color w:val="000000"/>
          <w:sz w:val="22"/>
        </w:rPr>
        <w:br/>
      </w:r>
      <w:r>
        <w:rPr>
          <w:rFonts w:ascii="Times New Roman" w:hAnsi="Times New Roman"/>
          <w:b/>
          <w:color w:val="000000"/>
          <w:sz w:val="22"/>
        </w:rPr>
        <w:t>MÔN: TOÁN 10 – MÃ ĐỀ: 294</w:t>
      </w:r>
      <w:r>
        <w:rPr>
          <w:rFonts w:ascii="Times New Roman" w:hAnsi="Times New Roman"/>
          <w:b w:val="0"/>
          <w:i w:val="0"/>
          <w:color w:val="000000"/>
          <w:sz w:val="22"/>
        </w:rPr>
        <w:br/>
      </w:r>
      <w:r>
        <w:rPr>
          <w:rFonts w:ascii="Times New Roman" w:hAnsi="Times New Roman"/>
          <w:b/>
          <w:color w:val="000000"/>
          <w:sz w:val="22"/>
        </w:rPr>
        <w:t>TRƯỜNG THPT TRẦN NHÂN TÔNG – HÀ NỘI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I. BẢNG ĐÁP ÁN NHANH</w:t>
      </w:r>
    </w:p>
    <w:p>
      <w:pPr>
        <w:spacing w:before="40" w:after="40"/>
      </w:pPr>
      <w:r>
        <w:rPr>
          <w:rFonts w:ascii="Times New Roman" w:hAnsi="Times New Roman"/>
          <w:b/>
          <w:color w:val="000000"/>
          <w:sz w:val="22"/>
        </w:rPr>
        <w:t>1. PHẦN I - Trắc nghiệm nhiều lựa chọn: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2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3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4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5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6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7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8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9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10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11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12</w:t>
            </w:r>
          </w:p>
        </w:tc>
      </w:tr>
      <w:tr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D</w:t>
            </w:r>
          </w:p>
        </w:tc>
        <w:tc>
          <w:tcPr>
            <w:tcW w:type="dxa" w:w="8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2. PHẦN II - Trắc nghiệm đúng sai: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Câu</w:t>
            </w:r>
          </w:p>
        </w:tc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Lệnh hỏi a</w:t>
            </w:r>
          </w:p>
        </w:tc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Lệnh hỏi b</w:t>
            </w:r>
          </w:p>
        </w:tc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Lệnh hỏi c</w:t>
            </w:r>
          </w:p>
        </w:tc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Lệnh hỏi d</w:t>
            </w:r>
          </w:p>
        </w:tc>
      </w:tr>
      <w:tr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Câu 1</w:t>
            </w:r>
          </w:p>
        </w:tc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</w:t>
            </w:r>
          </w:p>
        </w:tc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Đ</w:t>
            </w:r>
          </w:p>
        </w:tc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</w:t>
            </w:r>
          </w:p>
        </w:tc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Đ</w:t>
            </w:r>
          </w:p>
        </w:tc>
      </w:tr>
      <w:tr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Câu 2</w:t>
            </w:r>
          </w:p>
        </w:tc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Đ</w:t>
            </w:r>
          </w:p>
        </w:tc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Đ</w:t>
            </w:r>
          </w:p>
        </w:tc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S</w:t>
            </w:r>
          </w:p>
        </w:tc>
        <w:tc>
          <w:tcPr>
            <w:tcW w:type="dxa" w:w="19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Đ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color w:val="000000"/>
          <w:sz w:val="22"/>
        </w:rPr>
        <w:t>3. PHẦN III - Trả lời ngắn: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Câu 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Câu 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Câu 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Câu 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14.5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4500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72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11.02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0000"/>
          <w:sz w:val="22"/>
        </w:rPr>
        <w:t>II. LỜI GIẢI CHI TIẾT TỪNG CÂU</w:t>
      </w:r>
    </w:p>
    <w:p>
      <w:pPr>
        <w:spacing w:before="200" w:after="80"/>
      </w:pPr>
      <w:r>
        <w:rPr>
          <w:rFonts w:ascii="Times New Roman" w:hAnsi="Times New Roman"/>
          <w:b/>
          <w:color w:val="000000"/>
          <w:sz w:val="22"/>
        </w:rPr>
        <w:t>PHẦN I. TRẮC NGHIỆM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1.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Bất phương trình nào sau đây </w:t>
      </w:r>
      <w:r>
        <w:rPr>
          <w:rFonts w:ascii="Times New Roman" w:hAnsi="Times New Roman"/>
          <w:b/>
          <w:color w:val="000000"/>
          <w:sz w:val="22"/>
        </w:rPr>
        <w:t>không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là bất phương trình bậc nhất hai ẩn?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Bất phương trình bậc nhất hai ẩn có dạng tổng quát là </w:t>
      </w:r>
      <m:oMath>
        <m:r>
          <m:t>ax+by+c&lt;0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(hoặc </w:t>
      </w:r>
      <m:oMath>
        <m:r>
          <m:t>&gt;0,≤0,≥0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) với </w:t>
      </w:r>
      <m:oMath>
        <m:r>
          <m:t>a,b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không đồng thời bằng 0. Ở phương án C, biểu thức </w:t>
      </w:r>
      <m:oMath>
        <m:r>
          <m:t>xy−2x+1&lt;0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chứa số hạng bậc hai </w:t>
      </w:r>
      <m:oMath>
        <m:r>
          <m:t>xy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nên không là bất phương trình bậc nhất hai ẩn. </w:t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Chọn phương án C.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2.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Bất phương trình </w:t>
      </w:r>
      <m:oMath>
        <m:r>
          <m:t>5x−2(y−2x−3)&gt;0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tương đương với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Khai triển vế trái: </w:t>
      </w:r>
      <m:oMath>
        <m:r>
          <m:t>5x−2y+4x+6&gt;0⟺9x−2y+6&gt;0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</w:t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Chọn phương án A.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3.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Cặp số nào sau đây </w:t>
      </w:r>
      <w:r>
        <w:rPr>
          <w:rFonts w:ascii="Times New Roman" w:hAnsi="Times New Roman"/>
          <w:b/>
          <w:color w:val="000000"/>
          <w:sz w:val="22"/>
        </w:rPr>
        <w:t>không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là nghiệm của bất phương trình </w:t>
      </w:r>
      <m:oMath>
        <m:r>
          <m:t>2x+3y−6&gt;0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?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Thay lần lượt các cặp số vào vế trái </w:t>
      </w:r>
      <m:oMath>
        <m:r>
          <m:t>f(x,y)=2x+3y−6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:</w:t>
        <w:br/>
        <w:t xml:space="preserve">- Với </w:t>
      </w:r>
      <m:oMath>
        <m:r>
          <m:t>(2;1):2(2)+3(1)−6=1&gt;0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(thỏa mãn).</w:t>
        <w:br/>
        <w:t xml:space="preserve">- Với </w:t>
      </w:r>
      <m:oMath>
        <m:r>
          <m:t>(0;3):2(0)+3(3)−6=3&gt;0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(thỏa mãn).</w:t>
        <w:br/>
        <w:t xml:space="preserve">- Với </w:t>
      </w:r>
      <m:oMath>
        <m:r>
          <m:t>(3;1):2(3)+3(1)−6=3&gt;0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(thỏa mãn).</w:t>
        <w:br/>
        <w:t xml:space="preserve">- Với </w:t>
      </w:r>
      <m:oMath>
        <m:r>
          <m:t>(0;0):2(0)+3(0)−6=−6</m:t>
        </m:r>
        <m:phant>
          <m:phantPr>
            <m:zeroWid m:val="on"/>
          </m:phantPr>
          <m:e>
            <m:r>
              <m:rPr>
                <m:nor/>
              </m:rPr>
              <m:t>⧸</m:t>
            </m:r>
          </m:e>
        </m:phant>
        <m:r>
          <m:t>&gt;0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(không thỏa mãn). </w:t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Chọn phương án D.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4.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Miền không bị gạch chéo (không kể bờ </w:t>
      </w:r>
      <m:oMath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) trong hình là miền nghiệm của bất phương trình nào?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1382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ox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38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Đường thẳng </w:t>
      </w:r>
      <m:oMath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cắt trục tung tại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cắt trục hoành tại </w:t>
      </w:r>
      <m:oMath>
        <m:d>
          <m:dPr>
            <m:sepChr m:val=""/>
          </m:dPr>
          <m:e>
            <m:r>
              <m:t>8</m:t>
            </m:r>
            <m:r>
              <m:t>;</m:t>
            </m:r>
            <m:r>
              <m:t>0</m:t>
            </m: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Phương trình đoạn chắn của đường thẳng </w:t>
      </w:r>
      <m:oMath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là </w:t>
      </w:r>
      <m:oMath>
        <m:f>
          <m:fPr>
            <m:type m:val="bar"/>
          </m:fPr>
          <m:num>
            <m:r>
              <m:t>x</m:t>
            </m:r>
          </m:num>
          <m:den>
            <m:r>
              <m:t>8</m:t>
            </m:r>
          </m:den>
        </m:f>
        <m: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  <m:r>
          <m:t>=1⟺x+4y−8=0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Gốc tọa độ </w:t>
      </w:r>
      <m:oMath>
        <m:r>
          <m:t>O(0;0)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thuộc miền không bị gạch chéo. Thay </w:t>
      </w:r>
      <m:oMath>
        <m:r>
          <m:t>x=0,y=0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vào biểu thức </w:t>
      </w:r>
      <m:oMath>
        <m:r>
          <m:t>x+4y−8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ta được </w:t>
      </w:r>
      <m:oMath>
        <m:r>
          <m:t>0+0−8=−8&lt;0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Do không kể bờ </w:t>
      </w:r>
      <m:oMath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, bất phương trình cần tìm là </w:t>
      </w:r>
      <m:oMath>
        <m:r>
          <m:t>x+4y−8&lt;0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</w:t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Chọn phương án A.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5.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Hệ nào sau đây </w:t>
      </w:r>
      <w:r>
        <w:rPr>
          <w:rFonts w:ascii="Times New Roman" w:hAnsi="Times New Roman"/>
          <w:b/>
          <w:color w:val="000000"/>
          <w:sz w:val="22"/>
        </w:rPr>
        <w:t>không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là hệ bất phương trình bậc nhất hai ẩn?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Ở phương án B, hệ </w:t>
      </w:r>
      <m:oMath>
        <m:d>
          <m:dPr>
            <m:begChr m:val="{"/>
            <m:sepChr m:val=""/>
            <m:endChr m:val=""/>
          </m:dPr>
          <m:e>
            <m:eqArr>
              <m:e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t>−y&lt;2</m:t>
                </m:r>
              </m:e>
              <m:e>
                <m:r>
                  <m:t>x+4y≤9</m:t>
                </m:r>
              </m:e>
            </m:eqAr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chứa bất phương trình bậc ba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t>−y&lt;2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nên không phải là hệ bất phương trình bậc nhất hai ẩn. </w:t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Chọn phương án B.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6.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Cặp số nào sau đây </w:t>
      </w:r>
      <w:r>
        <w:rPr>
          <w:rFonts w:ascii="Times New Roman" w:hAnsi="Times New Roman"/>
          <w:b/>
          <w:color w:val="000000"/>
          <w:sz w:val="22"/>
        </w:rPr>
        <w:t>không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là nghiệm của hệ </w:t>
      </w:r>
      <m:oMath>
        <m:d>
          <m:dPr>
            <m:begChr m:val="{"/>
            <m:sepChr m:val=""/>
            <m:endChr m:val=""/>
          </m:dPr>
          <m:e>
            <m:eqArr>
              <m:e>
                <m:r>
                  <m:t>x+y−3≤0</m:t>
                </m:r>
              </m:e>
              <m:e>
                <m:r>
                  <m:t>2x−y+1&gt;0</m:t>
                </m:r>
              </m:e>
            </m:eqAr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>?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Thay cặp số </w:t>
      </w:r>
      <m:oMath>
        <m:d>
          <m:dPr>
            <m:sepChr m:val="−"/>
          </m:dPr>
          <m:e/>
          <m:e>
            <m:r>
              <m:t>1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vào bất phương trình thứ hai của hệ: </w:t>
      </w:r>
      <m:oMath>
        <m:r>
          <m:t>2(−1)−1+1=−2</m:t>
        </m:r>
        <m:phant>
          <m:phantPr>
            <m:zeroWid m:val="on"/>
          </m:phantPr>
          <m:e>
            <m:r>
              <m:rPr>
                <m:nor/>
              </m:rPr>
              <m:t>⧸</m:t>
            </m:r>
          </m:e>
        </m:phant>
        <m:r>
          <m:t>&gt;0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(sai). Do đó </w:t>
      </w:r>
      <m:oMath>
        <m:d>
          <m:dPr>
            <m:sepChr m:val="−"/>
          </m:dPr>
          <m:e/>
          <m:e>
            <m:r>
              <m:t>1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không là nghiệm của hệ. </w:t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Chọn phương án C.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7.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hệ </w:t>
      </w:r>
      <m:oMath>
        <m:d>
          <m:dPr>
            <m:begChr m:val="{"/>
            <m:sepChr m:val=""/>
            <m:endChr m:val=""/>
          </m:dPr>
          <m:e>
            <m:eqArr>
              <m:e>
                <m:r>
                  <m:t>x−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t>y&lt;3</m:t>
                </m:r>
                <m:r>
                  <m:rPr>
                    <m:sty m:val="p"/>
                  </m:rPr>
                  <m:t>  </m:t>
                </m:r>
                <m:r>
                  <m:t>(1)</m:t>
                </m:r>
              </m:e>
              <m:e>
                <m:r>
                  <m:t>4x−y&lt;8</m:t>
                </m:r>
                <m:r>
                  <m:rPr>
                    <m:sty m:val="p"/>
                  </m:rPr>
                  <m:t>  </m:t>
                </m:r>
                <m:r>
                  <m:t>(2)</m:t>
                </m:r>
              </m:e>
            </m:eqAr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Khẳng định đúng về tập nghiệm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của </w:t>
      </w:r>
      <m:oMath>
        <m:d>
          <m:dPr>
            <m:sepChr m:val=""/>
          </m:dPr>
          <m:e>
            <m:r>
              <m:t>1</m:t>
            </m:r>
            <m:r>
              <m:t>)</m:t>
            </m:r>
            <m:r>
              <m:t>,</m:t>
            </m:r>
            <m:r>
              <m:t>(</m:t>
            </m:r>
            <m:r>
              <m:t>2</m:t>
            </m: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là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Bất phương trình </w:t>
      </w:r>
      <m:oMath>
        <m:r>
          <m:t>(1)⟺4x−y&lt;12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Miền nghiệm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là nửa mặt phẳng bờ </w:t>
      </w:r>
      <m:oMath>
        <m:r>
          <m:t>4x−y=12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chứa gốc </w:t>
      </w:r>
      <m:oMath>
        <m:r>
          <m:t>O(0;0)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Bất phương trình </w:t>
      </w:r>
      <m:oMath>
        <m:r>
          <m:t>(2)⟺4x−y&lt;8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Miền nghiệm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là nửa mặt phẳng bờ </w:t>
      </w:r>
      <m:oMath>
        <m:r>
          <m:t>4x−y=8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chứa gốc </w:t>
      </w:r>
      <m:oMath>
        <m:r>
          <m:t>O(0;0)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Vì với mọi điểm </w:t>
      </w:r>
      <m:oMath>
        <m:d>
          <m:dPr>
            <m:sepChr m:val=","/>
          </m:dPr>
          <m:e>
            <m:r>
              <m:t>x</m:t>
            </m:r>
          </m:e>
          <m:e>
            <m:r>
              <m:t>y</m:t>
            </m: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thỏa mãn </w:t>
      </w:r>
      <m:oMath>
        <m:r>
          <m:t>4x−y&lt;8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thì hiển nhiên </w:t>
      </w:r>
      <m:oMath>
        <m:r>
          <m:t>4x−y&lt;12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, nên mọi nghiệm của </w:t>
      </w:r>
      <m:oMath>
        <m:d>
          <m:dPr>
            <m:sepChr m:val=""/>
          </m:dPr>
          <m:e>
            <m:r>
              <m:t>2</m:t>
            </m: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đều là nghiệm của </w:t>
      </w:r>
      <m:oMath>
        <m:d>
          <m:dPr>
            <m:sepChr m:val=""/>
          </m:dPr>
          <m:e>
            <m:r>
              <m:t>1</m:t>
            </m: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Do đó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⊂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</w:t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Chọn phương án B.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8.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</w:t>
      </w:r>
      <m:oMath>
        <m:r>
          <m:t>α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là góc tù và </w:t>
      </w:r>
      <m:oMath>
        <m:r>
          <m:rPr>
            <m:sty m:val="p"/>
          </m:rPr>
          <m:t>sin</m:t>
        </m:r>
        <m:r>
          <m:t>α=</m:t>
        </m:r>
        <m:f>
          <m:fPr>
            <m:type m:val="bar"/>
          </m:fPr>
          <m:num>
            <m:r>
              <m:t>9</m:t>
            </m:r>
          </m:num>
          <m:den>
            <m:r>
              <m:t>41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Tính </w:t>
      </w:r>
      <m:oMath>
        <m:r>
          <m:rPr>
            <m:sty m:val="p"/>
          </m:rPr>
          <m:t>cos</m:t>
        </m:r>
        <m:r>
          <m:t>α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Vì </w:t>
      </w:r>
      <m:oMath>
        <m:r>
          <m:t>α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là góc tù (</w:t>
      </w:r>
      <m:oMath>
        <m:sSup>
          <m:e>
            <m:r>
              <m:t>90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) nên </w:t>
      </w:r>
      <m:oMath>
        <m:r>
          <m:rPr>
            <m:sty m:val="p"/>
          </m:rPr>
          <m:t>cos</m:t>
        </m:r>
        <m:r>
          <m:t>α&lt;0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Áp dụng hệ thức cơ bản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α=1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, ta có:</w:t>
        <w:br/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α=1−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α=1−</m:t>
        </m:r>
        <m:sSup>
          <m:e>
            <m:d>
              <m:dPr>
                <m:sepChr m:val=""/>
              </m:dPr>
              <m:e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41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t>=</m:t>
        </m:r>
        <m:f>
          <m:fPr>
            <m:type m:val="bar"/>
          </m:fPr>
          <m:num>
            <m:r>
              <m:t>1681−81</m:t>
            </m:r>
          </m:num>
          <m:den>
            <m:r>
              <m:t>1681</m:t>
            </m:r>
          </m:den>
        </m:f>
        <m:r>
          <m:t>=</m:t>
        </m:r>
        <m:f>
          <m:fPr>
            <m:type m:val="bar"/>
          </m:fPr>
          <m:num>
            <m:r>
              <m:t>1600</m:t>
            </m:r>
          </m:num>
          <m:den>
            <m:r>
              <m:t>1681</m:t>
            </m:r>
          </m:den>
        </m:f>
        <m:r>
          <m:t>=</m:t>
        </m:r>
        <m:sSup>
          <m:e>
            <m:d>
              <m:dPr>
                <m:sepChr m:val=""/>
              </m:dPr>
              <m:e>
                <m:f>
                  <m:fPr>
                    <m:type m:val="bar"/>
                  </m:fPr>
                  <m:num>
                    <m:r>
                      <m:t>40</m:t>
                    </m:r>
                  </m:num>
                  <m:den>
                    <m:r>
                      <m:t>41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Do </w:t>
      </w:r>
      <m:oMath>
        <m:r>
          <m:rPr>
            <m:sty m:val="p"/>
          </m:rPr>
          <m:t>cos</m:t>
        </m:r>
        <m:r>
          <m:t>α&lt;0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nên </w:t>
      </w:r>
      <m:oMath>
        <m:r>
          <m:rPr>
            <m:sty m:val="p"/>
          </m:rPr>
          <m:t>cos</m:t>
        </m:r>
        <m:r>
          <m:t>α=−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1600</m:t>
                </m:r>
              </m:num>
              <m:den>
                <m:r>
                  <m:t>1681</m:t>
                </m:r>
              </m:den>
            </m:f>
          </m:e>
        </m:rad>
        <m:r>
          <m:t>=−</m:t>
        </m:r>
        <m:f>
          <m:fPr>
            <m:type m:val="bar"/>
          </m:fPr>
          <m:num>
            <m:r>
              <m:t>40</m:t>
            </m:r>
          </m:num>
          <m:den>
            <m:r>
              <m:t>41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</w:t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Chọn phương án A.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9.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</w:t>
      </w:r>
      <m:oMath>
        <m:r>
          <m:rPr>
            <m:sty m:val="p"/>
          </m:rPr>
          <m:t>sin</m:t>
        </m:r>
        <m:r>
          <m:t>α=</m:t>
        </m:r>
        <m:f>
          <m:fPr>
            <m:type m:val="bar"/>
          </m:fPr>
          <m:num>
            <m:r>
              <m:t>20</m:t>
            </m:r>
          </m:num>
          <m:den>
            <m:r>
              <m:t>29</m:t>
            </m:r>
          </m:den>
        </m:f>
        <m:r>
          <m:t>,</m:t>
        </m:r>
        <m:sSup>
          <m:e>
            <m:r>
              <m:t>90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Tính </w:t>
      </w:r>
      <m:oMath>
        <m:r>
          <m:rPr>
            <m:sty m:val="p"/>
          </m:rPr>
          <m:t>tan</m:t>
        </m:r>
        <m:r>
          <m:t>(</m:t>
        </m:r>
        <m:sSup>
          <m:e>
            <m:r>
              <m:t>180</m:t>
            </m:r>
          </m:e>
          <m:sup>
            <m:r>
              <m:t>∘</m:t>
            </m:r>
          </m:sup>
        </m:sSup>
        <m:r>
          <m:t>−α)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Vì </w:t>
      </w:r>
      <m:oMath>
        <m:sSup>
          <m:e>
            <m:r>
              <m:t>90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  <m:r>
          <m:t>⟹</m:t>
        </m:r>
        <m:r>
          <m:rPr>
            <m:sty m:val="p"/>
          </m:rPr>
          <m:t>cos</m:t>
        </m:r>
        <m:r>
          <m:t>α&lt;0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Ta có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α=1−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α=1−</m:t>
        </m:r>
        <m:sSup>
          <m:e>
            <m:d>
              <m:dPr>
                <m:sepChr m:val=""/>
              </m:dPr>
              <m:e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29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t>=</m:t>
        </m:r>
        <m:f>
          <m:fPr>
            <m:type m:val="bar"/>
          </m:fPr>
          <m:num>
            <m:r>
              <m:t>841−400</m:t>
            </m:r>
          </m:num>
          <m:den>
            <m:r>
              <m:t>841</m:t>
            </m:r>
          </m:den>
        </m:f>
        <m:r>
          <m:t>=</m:t>
        </m:r>
        <m:f>
          <m:fPr>
            <m:type m:val="bar"/>
          </m:fPr>
          <m:num>
            <m:r>
              <m:t>441</m:t>
            </m:r>
          </m:num>
          <m:den>
            <m:r>
              <m:t>841</m:t>
            </m:r>
          </m:den>
        </m:f>
        <m:r>
          <m:t>=</m:t>
        </m:r>
        <m:sSup>
          <m:e>
            <m:d>
              <m:dPr>
                <m:sepChr m:val=""/>
              </m:dPr>
              <m:e>
                <m:f>
                  <m:fPr>
                    <m:type m:val="bar"/>
                  </m:fPr>
                  <m:num>
                    <m:r>
                      <m:t>21</m:t>
                    </m:r>
                  </m:num>
                  <m:den>
                    <m:r>
                      <m:t>29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t>⟹</m:t>
        </m:r>
        <m:r>
          <m:rPr>
            <m:sty m:val="p"/>
          </m:rPr>
          <m:t>cos</m:t>
        </m:r>
        <m:r>
          <m:t>α=−</m:t>
        </m:r>
        <m:f>
          <m:fPr>
            <m:type m:val="bar"/>
          </m:fPr>
          <m:num>
            <m:r>
              <m:t>21</m:t>
            </m:r>
          </m:num>
          <m:den>
            <m:r>
              <m:t>29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Suy ra </w:t>
      </w:r>
      <m:oMath>
        <m:r>
          <m:rPr>
            <m:sty m:val="p"/>
          </m:rPr>
          <m:t>tan</m:t>
        </m:r>
        <m:r>
          <m:t>α=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α</m:t>
            </m:r>
          </m:num>
          <m:den>
            <m:r>
              <m:rPr>
                <m:sty m:val="p"/>
              </m:rPr>
              <m:t>cos</m:t>
            </m:r>
            <m:r>
              <m:t>α</m:t>
            </m:r>
          </m:den>
        </m:f>
        <m:r>
          <m:t>=</m:t>
        </m:r>
        <m:f>
          <m:fPr>
            <m:type m:val="bar"/>
          </m:fPr>
          <m:num>
            <m:f>
              <m:fPr>
                <m:type m:val="lin"/>
              </m:fPr>
              <m:num>
                <m:r>
                  <m:t>20</m:t>
                </m:r>
              </m:num>
              <m:den>
                <m:r>
                  <m:t>29</m:t>
                </m:r>
              </m:den>
            </m:f>
          </m:num>
          <m:den>
            <m:r>
              <m:t>−21/29</m:t>
            </m:r>
          </m:den>
        </m:f>
        <m:r>
          <m:t>=−</m:t>
        </m:r>
        <m:f>
          <m:fPr>
            <m:type m:val="bar"/>
          </m:fPr>
          <m:num>
            <m:r>
              <m:t>20</m:t>
            </m:r>
          </m:num>
          <m:den>
            <m:r>
              <m:t>21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Áp dụng công thức hai góc bù nhau: </w:t>
      </w:r>
      <m:oMath>
        <m:r>
          <m:rPr>
            <m:sty m:val="p"/>
          </m:rPr>
          <m:t>tan</m:t>
        </m:r>
        <m:r>
          <m:t>(</m:t>
        </m:r>
        <m:sSup>
          <m:e>
            <m:r>
              <m:t>180</m:t>
            </m:r>
          </m:e>
          <m:sup>
            <m:r>
              <m:t>∘</m:t>
            </m:r>
          </m:sup>
        </m:sSup>
        <m:r>
          <m:t>−α)=−</m:t>
        </m:r>
        <m:r>
          <m:rPr>
            <m:sty m:val="p"/>
          </m:rPr>
          <m:t>tan</m:t>
        </m:r>
        <m:r>
          <m:t>α=−</m:t>
        </m:r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m:t>20</m:t>
                </m:r>
              </m:num>
              <m:den>
                <m:r>
                  <m:t>21</m:t>
                </m:r>
              </m:den>
            </m:f>
          </m:e>
        </m:d>
        <m:r>
          <m:t>=</m:t>
        </m:r>
        <m:f>
          <m:fPr>
            <m:type m:val="bar"/>
          </m:fPr>
          <m:num>
            <m:r>
              <m:t>20</m:t>
            </m:r>
          </m:num>
          <m:den>
            <m:r>
              <m:t>21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</w:t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Chọn phương án A.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10.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có </w:t>
      </w:r>
      <m:oMath>
        <m:r>
          <m:t>b=8,c=6,</m:t>
        </m:r>
        <m:r>
          <m:rPr>
            <m:sty m:val="p"/>
          </m:rPr>
          <m:t>cos</m:t>
        </m:r>
        <m:r>
          <m:t>A=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Tính </w:t>
      </w:r>
      <m:oMath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Áp dụng định lí cosin trong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:</w:t>
        <w:br/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t>−2bc</m:t>
        </m:r>
        <m:r>
          <m:rPr>
            <m:sty m:val="p"/>
          </m:rPr>
          <m:t>cos</m:t>
        </m:r>
        <m:r>
          <m:t>A=</m:t>
        </m:r>
        <m:sSup>
          <m:e>
            <m:r>
              <m:t>8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t>−2·8·6·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=64+36−72=28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Suy ra </w:t>
      </w:r>
      <m:oMath>
        <m:r>
          <m:t>a=</m:t>
        </m:r>
        <m:rad>
          <m:radPr>
            <m:degHide m:val="on"/>
          </m:radPr>
          <m:deg/>
          <m:e>
            <m:r>
              <m:t>28</m:t>
            </m:r>
          </m:e>
        </m:rad>
        <m:r>
          <m:t>=2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</w:t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Chọn phương án A.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11.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bán kính ngoại tiếp </w:t>
      </w:r>
      <m:oMath>
        <m:r>
          <m:t>R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 Khẳng định nào sau đây sai?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Theo định lí sin trong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: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t>=2R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- Khẳng định A: </w:t>
      </w:r>
      <m:oMath>
        <m:r>
          <m:rPr>
            <m:sty m:val="p"/>
          </m:rPr>
          <m:t>sin</m:t>
        </m:r>
        <m:r>
          <m:t>A=</m:t>
        </m:r>
        <m:f>
          <m:fPr>
            <m:type m:val="bar"/>
          </m:fPr>
          <m:num>
            <m:r>
              <m:t>a</m:t>
            </m:r>
          </m:num>
          <m:den>
            <m:r>
              <m:t>2R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(đúng).</w:t>
        <w:br/>
        <w:t xml:space="preserve">- Khẳng định B: </w:t>
      </w:r>
      <m:oMath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t>=2R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(đúng).</w:t>
        <w:br/>
        <w:t xml:space="preserve">- Khẳng định C: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t>⟺a</m:t>
        </m:r>
        <m:r>
          <m:rPr>
            <m:sty m:val="p"/>
          </m:rPr>
          <m:t>sin</m:t>
        </m:r>
        <m:r>
          <m:t>B=b</m:t>
        </m:r>
        <m:r>
          <m:rPr>
            <m:sty m:val="p"/>
          </m:rPr>
          <m:t>sin</m:t>
        </m:r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(đúng).</w:t>
        <w:br/>
        <w:t xml:space="preserve">- Khẳng định D: </w:t>
      </w:r>
      <m:oMath>
        <m:r>
          <m:t>c</m:t>
        </m:r>
        <m:r>
          <m:rPr>
            <m:sty m:val="p"/>
          </m:rPr>
          <m:t>sin</m:t>
        </m:r>
        <m:r>
          <m:t>C=2R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là khẳng định sai vì </w:t>
      </w:r>
      <m:oMath>
        <m:f>
          <m:fPr>
            <m:type m:val="bar"/>
          </m:fPr>
          <m:num>
            <m:r>
              <m:t>c</m:t>
            </m:r>
          </m:num>
          <m:den>
            <m:r>
              <m:rPr>
                <m:sty m:val="p"/>
              </m:rPr>
              <m:t>sin</m:t>
            </m:r>
            <m:r>
              <m:t>C</m:t>
            </m:r>
          </m:den>
        </m:f>
        <m:r>
          <m:t>=2R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</w:t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Chọn phương án D.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12.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có </w:t>
      </w:r>
      <m:oMath>
        <m:r>
          <m:t>a=10,c=6,B=</m:t>
        </m:r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>. Diện tích tam giác bằng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Áp dụng công thức diện tích tam giác:</w:t>
        <w:br/>
      </w:r>
      <m:oMath>
        <m:r>
          <m:t>S=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ac</m:t>
        </m:r>
        <m:r>
          <m:rPr>
            <m:sty m:val="p"/>
          </m:rPr>
          <m:t>sin</m:t>
        </m:r>
        <m:r>
          <m:t>B=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·10·6·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t>∘</m:t>
            </m:r>
          </m:sup>
        </m:sSup>
        <m:r>
          <m:t>=30·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=15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</w:t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Chọn phương án A.</w:t>
      </w:r>
    </w:p>
    <w:p>
      <w:pPr>
        <w:spacing w:before="200" w:after="80"/>
      </w:pPr>
      <w:r>
        <w:rPr>
          <w:rFonts w:ascii="Times New Roman" w:hAnsi="Times New Roman"/>
          <w:b/>
          <w:color w:val="000000"/>
          <w:sz w:val="22"/>
        </w:rPr>
        <w:t>PHẦN II. TRẮC NGHIỆM ĐÚNG SAI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1 (Phần II).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có </w:t>
      </w:r>
      <m:oMath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  <m:r>
          <m:t>,AB=9,AC=15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 Xét các mệnh đề: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  <w:br/>
        <w:t xml:space="preserve">- </w:t>
      </w:r>
      <w:r>
        <w:rPr>
          <w:rFonts w:ascii="Times New Roman" w:hAnsi="Times New Roman"/>
          <w:b/>
          <w:color w:val="000000"/>
          <w:sz w:val="22"/>
        </w:rPr>
        <w:t>Ý a)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m:oMath>
        <m:r>
          <m:t>S=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AB·AC</m:t>
        </m:r>
        <m:r>
          <m:rPr>
            <m:sty m:val="p"/>
          </m:rPr>
          <m:t>cos</m:t>
        </m:r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: </w:t>
      </w:r>
      <w:r>
        <w:rPr>
          <w:rFonts w:ascii="Times New Roman" w:hAnsi="Times New Roman"/>
          <w:b/>
          <w:color w:val="000000"/>
          <w:sz w:val="22"/>
        </w:rPr>
        <w:t>SAI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Công thức đúng là </w:t>
      </w:r>
      <m:oMath>
        <m:r>
          <m:t>S=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AB·AC</m:t>
        </m:r>
        <m:r>
          <m:rPr>
            <m:sty m:val="p"/>
          </m:rPr>
          <m:t>sin</m:t>
        </m:r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- </w:t>
      </w:r>
      <w:r>
        <w:rPr>
          <w:rFonts w:ascii="Times New Roman" w:hAnsi="Times New Roman"/>
          <w:b/>
          <w:color w:val="000000"/>
          <w:sz w:val="22"/>
        </w:rPr>
        <w:t>Ý b)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m:oMath>
        <m:r>
          <m:t>S=</m:t>
        </m:r>
        <m:f>
          <m:fPr>
            <m:type m:val="bar"/>
          </m:fPr>
          <m:num>
            <m:r>
              <m:t>135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: </w:t>
      </w:r>
      <w:r>
        <w:rPr>
          <w:rFonts w:ascii="Times New Roman" w:hAnsi="Times New Roman"/>
          <w:b/>
          <w:color w:val="000000"/>
          <w:sz w:val="22"/>
        </w:rPr>
        <w:t>ĐÚNG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Vì </w:t>
      </w:r>
      <m:oMath>
        <m:r>
          <m:t>S=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·9·15·</m:t>
        </m:r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t>∘</m:t>
            </m:r>
          </m:sup>
        </m:sSup>
        <m:r>
          <m:t>=</m:t>
        </m:r>
        <m:f>
          <m:fPr>
            <m:type m:val="bar"/>
          </m:fPr>
          <m:num>
            <m:r>
              <m:t>135</m:t>
            </m:r>
          </m:num>
          <m:den>
            <m:r>
              <m:t>2</m:t>
            </m:r>
          </m:den>
        </m:f>
        <m:r>
          <m:t>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t>=</m:t>
        </m:r>
        <m:f>
          <m:fPr>
            <m:type m:val="bar"/>
          </m:fPr>
          <m:num>
            <m:r>
              <m:t>135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- </w:t>
      </w:r>
      <w:r>
        <w:rPr>
          <w:rFonts w:ascii="Times New Roman" w:hAnsi="Times New Roman"/>
          <w:b/>
          <w:color w:val="000000"/>
          <w:sz w:val="22"/>
        </w:rPr>
        <w:t>Ý c)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r>
          <m:t>=9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: </w:t>
      </w:r>
      <w:r>
        <w:rPr>
          <w:rFonts w:ascii="Times New Roman" w:hAnsi="Times New Roman"/>
          <w:b/>
          <w:color w:val="000000"/>
          <w:sz w:val="22"/>
        </w:rPr>
        <w:t>SAI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Ta có </w:t>
      </w:r>
      <m:oMath>
        <m:r>
          <m:t>S=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b·</m:t>
        </m:r>
        <m:sSub>
          <m:e>
            <m:r>
              <m:t>h</m:t>
            </m:r>
          </m:e>
          <m:sub>
            <m:r>
              <m:t>b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AC·</m:t>
        </m:r>
        <m:sSub>
          <m:e>
            <m:r>
              <m:t>h</m:t>
            </m:r>
          </m:e>
          <m:sub>
            <m:r>
              <m:t>b</m:t>
            </m:r>
          </m:sub>
        </m:sSub>
        <m:r>
          <m:t>⟹</m:t>
        </m:r>
        <m:sSub>
          <m:e>
            <m:r>
              <m:t>h</m:t>
            </m:r>
          </m:e>
          <m:sub>
            <m:r>
              <m:t>b</m:t>
            </m:r>
          </m:sub>
        </m:sSub>
        <m:r>
          <m:t>=</m:t>
        </m:r>
        <m:f>
          <m:fPr>
            <m:type m:val="bar"/>
          </m:fPr>
          <m:num>
            <m:r>
              <m:t>2S</m:t>
            </m:r>
          </m:num>
          <m:den>
            <m:r>
              <m:t>AC</m:t>
            </m:r>
          </m:den>
        </m:f>
        <m:r>
          <m:t>=</m:t>
        </m:r>
        <m:f>
          <m:fPr>
            <m:type m:val="bar"/>
          </m:fPr>
          <m:num>
            <m:r>
              <m:t>2·</m:t>
            </m:r>
            <m:f>
              <m:fPr>
                <m:type m:val="bar"/>
              </m:fPr>
              <m:num>
                <m:r>
                  <m:t>135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4</m:t>
                </m:r>
              </m:den>
            </m:f>
          </m:num>
          <m:den>
            <m:r>
              <m:t>15</m:t>
            </m:r>
          </m:den>
        </m:f>
        <m:r>
          <m:t>=</m:t>
        </m:r>
        <m:f>
          <m:fPr>
            <m:type m:val="bar"/>
          </m:fPr>
          <m:num>
            <m:r>
              <m:t>9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t>≠9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- </w:t>
      </w:r>
      <w:r>
        <w:rPr>
          <w:rFonts w:ascii="Times New Roman" w:hAnsi="Times New Roman"/>
          <w:b/>
          <w:color w:val="000000"/>
          <w:sz w:val="22"/>
        </w:rPr>
        <w:t>Ý d)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m:oMath>
        <m:r>
          <m:t>R=</m:t>
        </m:r>
        <m:rad>
          <m:radPr>
            <m:degHide m:val="on"/>
          </m:radPr>
          <m:deg/>
          <m:e>
            <m:r>
              <m:t>57</m:t>
            </m:r>
          </m:e>
        </m:rad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: </w:t>
      </w:r>
      <w:r>
        <w:rPr>
          <w:rFonts w:ascii="Times New Roman" w:hAnsi="Times New Roman"/>
          <w:b/>
          <w:color w:val="000000"/>
          <w:sz w:val="22"/>
        </w:rPr>
        <w:t>ĐÚNG</w:t>
      </w:r>
      <w:r>
        <w:rPr>
          <w:rFonts w:ascii="Times New Roman" w:hAnsi="Times New Roman"/>
          <w:b w:val="0"/>
          <w:i w:val="0"/>
          <w:color w:val="000000"/>
          <w:sz w:val="22"/>
        </w:rPr>
        <w:t>. Áp dụng định lí cosin:</w:t>
        <w:br/>
        <w:t xml:space="preserve"> 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t>−2bc</m:t>
        </m:r>
        <m:r>
          <m:rPr>
            <m:sty m:val="p"/>
          </m:rPr>
          <m:t>cos</m:t>
        </m:r>
        <m:r>
          <m:t>A=</m:t>
        </m:r>
        <m:sSup>
          <m:e>
            <m:r>
              <m:t>15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9</m:t>
            </m:r>
          </m:e>
          <m:sup>
            <m:r>
              <m:t>2</m:t>
            </m:r>
          </m:sup>
        </m:sSup>
        <m:r>
          <m:t>−2·15·9·</m:t>
        </m:r>
        <m:r>
          <m:rPr>
            <m:sty m:val="p"/>
          </m:rPr>
          <m:t>cos</m:t>
        </m:r>
        <m:sSup>
          <m:e>
            <m:r>
              <m:t>60</m:t>
            </m:r>
          </m:e>
          <m:sup>
            <m:r>
              <m:t>∘</m:t>
            </m:r>
          </m:sup>
        </m:sSup>
        <m:r>
          <m:t>=225+81−135=171⟹a=3</m:t>
        </m:r>
        <m:rad>
          <m:radPr>
            <m:degHide m:val="on"/>
          </m:radPr>
          <m:deg/>
          <m:e>
            <m:r>
              <m:t>19</m:t>
            </m:r>
          </m:e>
        </m:rad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  Bán kính </w:t>
      </w:r>
      <m:oMath>
        <m:r>
          <m:t>R=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A</m:t>
            </m:r>
          </m:den>
        </m:f>
        <m: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19</m:t>
                </m:r>
              </m:e>
            </m:rad>
          </m:num>
          <m:den>
            <m:r>
              <m:t>2·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19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=</m:t>
        </m:r>
        <m:rad>
          <m:radPr>
            <m:degHide m:val="on"/>
          </m:radPr>
          <m:deg/>
          <m:e>
            <m:r>
              <m:t>57</m:t>
            </m:r>
          </m:e>
        </m:rad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2 (Phần II).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có ba cạnh </w:t>
      </w:r>
      <m:oMath>
        <m:r>
          <m:t>5,12,13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 Xét các mệnh đề: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Nhận xét: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12</m:t>
            </m:r>
          </m:e>
          <m:sup>
            <m:r>
              <m:t>2</m:t>
            </m:r>
          </m:sup>
        </m:sSup>
        <m:r>
          <m:t>=25+144=169=</m:t>
        </m:r>
        <m:sSup>
          <m:e>
            <m:r>
              <m:t>13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, theo định lí Pytago đảo thì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vuông tại đỉnh đối diện cạnh 13.</w:t>
        <w:br/>
        <w:t xml:space="preserve">- </w:t>
      </w:r>
      <w:r>
        <w:rPr>
          <w:rFonts w:ascii="Times New Roman" w:hAnsi="Times New Roman"/>
          <w:b/>
          <w:color w:val="000000"/>
          <w:sz w:val="22"/>
        </w:rPr>
        <w:t>Ý a)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m:oMath>
        <m:r>
          <m:t>S=30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: </w:t>
      </w:r>
      <w:r>
        <w:rPr>
          <w:rFonts w:ascii="Times New Roman" w:hAnsi="Times New Roman"/>
          <w:b/>
          <w:color w:val="000000"/>
          <w:sz w:val="22"/>
        </w:rPr>
        <w:t>ĐÚNG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Vì tam giác vuông có diện tích bằng nửa tích hai cạnh góc vuông: </w:t>
      </w:r>
      <m:oMath>
        <m:r>
          <m:t>S=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·5·12=30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- </w:t>
      </w:r>
      <w:r>
        <w:rPr>
          <w:rFonts w:ascii="Times New Roman" w:hAnsi="Times New Roman"/>
          <w:b/>
          <w:color w:val="000000"/>
          <w:sz w:val="22"/>
        </w:rPr>
        <w:t>Ý b)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m:oMath>
        <m:r>
          <m:t>p=15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: </w:t>
      </w:r>
      <w:r>
        <w:rPr>
          <w:rFonts w:ascii="Times New Roman" w:hAnsi="Times New Roman"/>
          <w:b/>
          <w:color w:val="000000"/>
          <w:sz w:val="22"/>
        </w:rPr>
        <w:t>ĐÚNG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Nửa chu vi </w:t>
      </w:r>
      <m:oMath>
        <m:r>
          <m:t>p=</m:t>
        </m:r>
        <m:f>
          <m:fPr>
            <m:type m:val="bar"/>
          </m:fPr>
          <m:num>
            <m:r>
              <m:t>5+12+13</m:t>
            </m:r>
          </m:num>
          <m:den>
            <m:r>
              <m:t>2</m:t>
            </m:r>
          </m:den>
        </m:f>
        <m:r>
          <m:t>=15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- </w:t>
      </w:r>
      <w:r>
        <w:rPr>
          <w:rFonts w:ascii="Times New Roman" w:hAnsi="Times New Roman"/>
          <w:b/>
          <w:color w:val="000000"/>
          <w:sz w:val="22"/>
        </w:rPr>
        <w:t>Ý c)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m:oMath>
        <m:r>
          <m:t>r=3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: </w:t>
      </w:r>
      <w:r>
        <w:rPr>
          <w:rFonts w:ascii="Times New Roman" w:hAnsi="Times New Roman"/>
          <w:b/>
          <w:color w:val="000000"/>
          <w:sz w:val="22"/>
        </w:rPr>
        <w:t>SAI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Bán kính đường tròn nội tiếp </w:t>
      </w:r>
      <m:oMath>
        <m:r>
          <m:t>r=</m:t>
        </m:r>
        <m:f>
          <m:fPr>
            <m:type m:val="bar"/>
          </m:fPr>
          <m:num>
            <m:r>
              <m:t>S</m:t>
            </m:r>
          </m:num>
          <m:den>
            <m:r>
              <m:t>p</m:t>
            </m:r>
          </m:den>
        </m:f>
        <m:r>
          <m:t>=</m:t>
        </m:r>
        <m:f>
          <m:fPr>
            <m:type m:val="bar"/>
          </m:fPr>
          <m:num>
            <m:r>
              <m:t>30</m:t>
            </m:r>
          </m:num>
          <m:den>
            <m:r>
              <m:t>15</m:t>
            </m:r>
          </m:den>
        </m:f>
        <m:r>
          <m:t>=2≠3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- </w:t>
      </w:r>
      <w:r>
        <w:rPr>
          <w:rFonts w:ascii="Times New Roman" w:hAnsi="Times New Roman"/>
          <w:b/>
          <w:color w:val="000000"/>
          <w:sz w:val="22"/>
        </w:rPr>
        <w:t>Ý d)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m:oMath>
        <m:r>
          <m:t>R=</m:t>
        </m:r>
        <m:f>
          <m:fPr>
            <m:type m:val="bar"/>
          </m:fPr>
          <m:num>
            <m:r>
              <m:t>13</m:t>
            </m:r>
          </m:num>
          <m:den>
            <m:r>
              <m:t>2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: </w:t>
      </w:r>
      <w:r>
        <w:rPr>
          <w:rFonts w:ascii="Times New Roman" w:hAnsi="Times New Roman"/>
          <w:b/>
          <w:color w:val="000000"/>
          <w:sz w:val="22"/>
        </w:rPr>
        <w:t>ĐÚNG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Bán kính đường tròn ngoại tiếp tam giác vuông bằng nửa cạnh huyền: </w:t>
      </w:r>
      <m:oMath>
        <m:r>
          <m:t>R=</m:t>
        </m:r>
        <m:f>
          <m:fPr>
            <m:type m:val="bar"/>
          </m:fPr>
          <m:num>
            <m:r>
              <m:t>13</m:t>
            </m:r>
          </m:num>
          <m:den>
            <m:r>
              <m:t>2</m:t>
            </m:r>
          </m:den>
        </m:f>
        <m:r>
          <m:t>=6.5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before="200" w:after="80"/>
      </w:pPr>
      <w:r>
        <w:rPr>
          <w:rFonts w:ascii="Times New Roman" w:hAnsi="Times New Roman"/>
          <w:b/>
          <w:color w:val="000000"/>
          <w:sz w:val="22"/>
        </w:rPr>
        <w:t>PHẦN III. TRẢ LỜI NGẮN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1 (Phần III).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Từ vị trí </w:t>
      </w:r>
      <m:oMath>
        <m:r>
          <m:t>A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, người ta quan sát thấy một cây cao, biết </w:t>
      </w:r>
      <m:oMath>
        <m:r>
          <m:t>AH=4</m:t>
        </m:r>
        <m:r>
          <m:rPr>
            <m:nor/>
          </m:rPr>
          <m:t> m</m:t>
        </m:r>
        <m:r>
          <m:t>,HB=15</m:t>
        </m:r>
        <m:r>
          <m:rPr>
            <m:nor/>
          </m:rPr>
          <m:t> m</m:t>
        </m:r>
        <m:r>
          <m:t>,</m:t>
        </m:r>
        <m:limUpp>
          <m:e>
            <m:r>
              <m:t>BAC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50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Khi đó chiều cao của cây là bao nhiêu? </w:t>
      </w:r>
      <w:r>
        <w:rPr>
          <w:rFonts w:ascii="Times New Roman" w:hAnsi="Times New Roman"/>
          <w:i/>
          <w:color w:val="000000"/>
          <w:sz w:val="22"/>
        </w:rPr>
        <w:t>(Lấy kết quả làm tròn một chữ số thập phân sau dấu phẩy)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1702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c1_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70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Kẻ </w:t>
      </w:r>
      <m:oMath>
        <m:r>
          <m:t>AK⟂BC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tại </w:t>
      </w:r>
      <m:oMath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Do cây </w:t>
      </w:r>
      <m:oMath>
        <m:r>
          <m:t>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vuông góc với mặt đất </w:t>
      </w:r>
      <m:oMath>
        <m:r>
          <m:t>HB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tại </w:t>
      </w:r>
      <m:oMath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</w:t>
      </w:r>
      <m:oMath>
        <m:r>
          <m:t>AH⟂HB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, tứ giác </w:t>
      </w:r>
      <m:oMath>
        <m:r>
          <m:t>AHBK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là hình chữ nhật.</w:t>
        <w:br/>
        <w:t xml:space="preserve">Suy ra </w:t>
      </w:r>
      <m:oMath>
        <m:r>
          <m:t>AK=HB=15</m:t>
        </m:r>
        <m:r>
          <m:rPr>
            <m:nor/>
          </m:rPr>
          <m:t> 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</w:t>
      </w:r>
      <m:oMath>
        <m:r>
          <m:t>BK=AH=4</m:t>
        </m:r>
        <m:r>
          <m:rPr>
            <m:nor/>
          </m:rPr>
          <m:t> 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Trong tam giác vuông </w:t>
      </w:r>
      <m:oMath>
        <m:r>
          <m:t>AKB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tại </w:t>
      </w:r>
      <m:oMath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: </w:t>
      </w:r>
      <m:oMath>
        <m:r>
          <m:rPr>
            <m:sty m:val="p"/>
          </m:rPr>
          <m:t>tan</m:t>
        </m:r>
        <m:r>
          <m:t>(</m:t>
        </m:r>
        <m:limUpp>
          <m:e>
            <m:r>
              <m:t>KAB</m:t>
            </m:r>
          </m:e>
          <m:lim>
            <m:r>
              <m:t>^</m:t>
            </m:r>
          </m:lim>
        </m:limUpp>
        <m:r>
          <m:t>)=</m:t>
        </m:r>
        <m:f>
          <m:fPr>
            <m:type m:val="bar"/>
          </m:fPr>
          <m:num>
            <m:r>
              <m:t>BK</m:t>
            </m:r>
          </m:num>
          <m:den>
            <m:r>
              <m:t>AK</m:t>
            </m:r>
          </m:den>
        </m:f>
        <m: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  <m:r>
          <m:t>⟹</m:t>
        </m:r>
        <m:limUpp>
          <m:e>
            <m:r>
              <m:t>KAB</m:t>
            </m:r>
          </m:e>
          <m:lim>
            <m:r>
              <m:t>^</m:t>
            </m:r>
          </m:lim>
        </m:limUpp>
        <m:r>
          <m:t>≈</m:t>
        </m:r>
        <m:sSup>
          <m:e>
            <m:r>
              <m:t>14.931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Tia </w:t>
      </w:r>
      <m:oMath>
        <m:r>
          <m:t>AB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nằm giữa hai tia </w:t>
      </w:r>
      <m:oMath>
        <m:r>
          <m:t>AK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</w:t>
      </w:r>
      <m:oMath>
        <m:r>
          <m:t>AC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, do đó:</w:t>
        <w:br/>
      </w:r>
      <m:oMath>
        <m:limUpp>
          <m:e>
            <m:r>
              <m:t>KAC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BAC</m:t>
            </m:r>
          </m:e>
          <m:lim>
            <m:r>
              <m:t>^</m:t>
            </m:r>
          </m:lim>
        </m:limUpp>
        <m:r>
          <m:t>−</m:t>
        </m:r>
        <m:limUpp>
          <m:e>
            <m:r>
              <m:t>KAB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50</m:t>
            </m:r>
          </m:e>
          <m:sup>
            <m:r>
              <m:t>∘</m:t>
            </m:r>
          </m:sup>
        </m:sSup>
        <m:r>
          <m:t>−</m:t>
        </m:r>
        <m:sSup>
          <m:e>
            <m:r>
              <m:t>14.931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35.069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Trong tam giác vuông </w:t>
      </w:r>
      <m:oMath>
        <m:r>
          <m:t>AKC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tại </w:t>
      </w:r>
      <m:oMath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:</w:t>
        <w:br/>
      </w:r>
      <m:oMath>
        <m:r>
          <m:t>KC=AK·</m:t>
        </m:r>
        <m:r>
          <m:rPr>
            <m:sty m:val="p"/>
          </m:rPr>
          <m:t>tan</m:t>
        </m:r>
        <m:r>
          <m:t>(</m:t>
        </m:r>
        <m:limUpp>
          <m:e>
            <m:r>
              <m:t>KAC</m:t>
            </m:r>
          </m:e>
          <m:lim>
            <m:r>
              <m:t>^</m:t>
            </m:r>
          </m:lim>
        </m:limUpp>
        <m:r>
          <m:t>)=15·</m:t>
        </m:r>
        <m:r>
          <m:rPr>
            <m:sty m:val="p"/>
          </m:rPr>
          <m:t>tan</m:t>
        </m:r>
        <m:r>
          <m:t>(</m:t>
        </m:r>
        <m:sSup>
          <m:e>
            <m:r>
              <m:t>35.069</m:t>
            </m:r>
          </m:e>
          <m:sup>
            <m:r>
              <m:t>∘</m:t>
            </m:r>
          </m:sup>
        </m:sSup>
        <m:r>
          <m:t>)≈15·0.70196≈10.529</m:t>
        </m:r>
        <m:r>
          <m:rPr>
            <m:nor/>
          </m:rPr>
          <m:t> 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Chiều cao của cây là: </w:t>
      </w:r>
      <m:oMath>
        <m:r>
          <m:t>BC=BK+KC=4+10.529=14.529</m:t>
        </m:r>
        <m:r>
          <m:rPr>
            <m:nor/>
          </m:rPr>
          <m:t> m</m:t>
        </m:r>
        <m:r>
          <m:t>≈14.5</m:t>
        </m:r>
        <m:r>
          <m:rPr>
            <m:nor/>
          </m:rPr>
          <m:t> 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Đáp số điền ô: 14.5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2 (Phần III).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Một cửa hàng dự định kinh doanh bổ sung hai dòng sản phẩm dòng M và dòng N, với số vốn ban đầu không vượt quá 39 tỉ đồng. Giá nhập một sản phẩm dòng M là 50 triệu đồng, lợi nhuận dự kiến là 6 triệu đồng; giá nhập một sản phẩm dòng N là 30 triệu đồng, lợi nhuận dự kiến là 3 triệu đồng. Tổng nhu cầu thị trường không vượt quá 1000 sản phẩm và nhu cầu dòng M không vượt quá 2 lần nhu cầu dòng N. Hỏi lợi nhuận lớn nhất có thể thu được là bao nhiêu </w:t>
      </w:r>
      <w:r>
        <w:rPr>
          <w:rFonts w:ascii="Times New Roman" w:hAnsi="Times New Roman"/>
          <w:i/>
          <w:color w:val="000000"/>
          <w:sz w:val="22"/>
        </w:rPr>
        <w:t>(đơn vị: triệu đồng)</w:t>
      </w:r>
      <w:r>
        <w:rPr>
          <w:rFonts w:ascii="Times New Roman" w:hAnsi="Times New Roman"/>
          <w:b w:val="0"/>
          <w:i w:val="0"/>
          <w:color w:val="000000"/>
          <w:sz w:val="22"/>
        </w:rPr>
        <w:t>?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Gọi </w:t>
      </w:r>
      <m:oMath>
        <m:r>
          <m:t>x,y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lần lượt là số sản phẩm dòng M và dòng N cửa hàng nhập về kinh doanh (</w:t>
      </w:r>
      <m:oMath>
        <m:r>
          <m:t>x,y≥0,x,y∈ℕ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).</w:t>
        <w:br/>
        <w:t>Theo đề bài, ta có hệ bất phương trình ràng buộc:</w:t>
        <w:br/>
        <w:t xml:space="preserve">1) Vốn: </w:t>
      </w:r>
      <m:oMath>
        <m:r>
          <m:t>50x+30y≤39</m:t>
        </m:r>
        <m:r>
          <m:t>000⟺5x+3y≤3</m:t>
        </m:r>
        <m:r>
          <m:t>900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2) Nhu cầu thị trường: </w:t>
      </w:r>
      <m:oMath>
        <m:r>
          <m:t>x+y≤1</m:t>
        </m:r>
        <m:r>
          <m:t>000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3) Nhu cầu tương quan: </w:t>
      </w:r>
      <m:oMath>
        <m:r>
          <m:t>x≤2y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Lợi nhuận thu được là </w:t>
      </w:r>
      <m:oMath>
        <m:r>
          <m:t>F(x,y)=6x+3y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(triệu đồng).</w:t>
        <w:br/>
        <w:t>Miền nghiệm của hệ là một đa giác lồi có các đỉnh:</w:t>
        <w:br/>
        <w:t xml:space="preserve">- Gốc tọa độ </w:t>
      </w:r>
      <m:oMath>
        <m:r>
          <m:t>O(0;0)⟹F(0,0)=0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- Điểm </w:t>
      </w:r>
      <m:oMath>
        <m:r>
          <m:t>A(0;1000)⟹F(0,1000)=3(1000)=3</m:t>
        </m:r>
        <m:r>
          <m:t>000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triệu đồng.</w:t>
        <w:br/>
        <w:t xml:space="preserve">- Giao điểm </w:t>
      </w:r>
      <m:oMath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của </w:t>
      </w:r>
      <m:oMath>
        <m:r>
          <m:t>x+y=1000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</w:t>
      </w:r>
      <m:oMath>
        <m:r>
          <m:t>5x+3y=3900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:</w:t>
        <w:br/>
        <w:t xml:space="preserve">  Giải hệ ta được </w:t>
      </w:r>
      <m:oMath>
        <m:r>
          <m:t>x=450,y=550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(thỏa mãn </w:t>
      </w:r>
      <m:oMath>
        <m:r>
          <m:t>x≤2y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). Lợi nhuận </w:t>
      </w:r>
      <m:oMath>
        <m:r>
          <m:t>F(450,550)=6(450)+3(550)=2700+1650=4</m:t>
        </m:r>
        <m:r>
          <m:t>350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triệu đồng.</w:t>
        <w:br/>
        <w:t xml:space="preserve">- Giao điểm </w:t>
      </w:r>
      <m:oMath>
        <m:r>
          <m:t>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của </w:t>
      </w:r>
      <m:oMath>
        <m:r>
          <m:t>5x+3y=3900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</w:t>
      </w:r>
      <m:oMath>
        <m:r>
          <m:t>x=2y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:</w:t>
        <w:br/>
        <w:t xml:space="preserve">  Thay </w:t>
      </w:r>
      <m:oMath>
        <m:r>
          <m:t>x=2y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vào: </w:t>
      </w:r>
      <m:oMath>
        <m:r>
          <m:t>5(2y)+3y=3900⟺13y=3900⟹y=300,x=600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(thỏa mãn </w:t>
      </w:r>
      <m:oMath>
        <m:r>
          <m:t>x+y=900≤1000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).</w:t>
        <w:br/>
        <w:t xml:space="preserve">  Lợi nhuận </w:t>
      </w:r>
      <m:oMath>
        <m:r>
          <m:t>F(600,300)=6(600)+3(300)=3600+900=4</m:t>
        </m:r>
        <m:r>
          <m:t>500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triệu đồng.</w:t>
        <w:br/>
        <w:t xml:space="preserve">So sánh các giá trị tại các đỉnh, lợi nhuận lớn nhất đạt được là </w:t>
      </w:r>
      <w:r>
        <w:rPr>
          <w:rFonts w:ascii="Times New Roman" w:hAnsi="Times New Roman"/>
          <w:b/>
          <w:color w:val="000000"/>
          <w:sz w:val="22"/>
        </w:rPr>
        <w:t>4500 triệu đồng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khi cửa hàng kinh doanh 600 sản phẩm M và 300 sản phẩm N.</w:t>
        <w:br/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Đáp số điền ô: 4500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3 (Phần III).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Một hộ nông dân có </w:t>
      </w:r>
      <m:oMath>
        <m:r>
          <m:t>1</m:t>
        </m:r>
        <m:r>
          <m:t>200</m:t>
        </m:r>
        <m:sSup>
          <m:e>
            <m:r>
              <m:rPr>
                <m:nor/>
              </m:rPr>
              <m:t> 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đất. Trên mỗi </w:t>
      </w:r>
      <m:oMath>
        <m:r>
          <m:t>100</m:t>
        </m:r>
        <m:sSup>
          <m:e>
            <m:r>
              <m:rPr>
                <m:nor/>
              </m:rPr>
              <m:t> 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>, loại cây thứ nhất cần 20 công và thu 5 triệu đồng; loại thứ hai cần 30 công và thu 7 triệu đồng. Tổng số công không quá 300. Hỏi thu nhập lớn nhất là bao nhiêu triệu đồng?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Gọi </w:t>
      </w:r>
      <m:oMath>
        <m:r>
          <m:t>x,y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lần lượt là diện tích đất dùng để trồng loại cây thứ nhất và thứ hai (đơn vị: </w:t>
      </w:r>
      <m:oMath>
        <m:r>
          <m:t>100</m:t>
        </m:r>
        <m:sSup>
          <m:e>
            <m:r>
              <m:rPr>
                <m:nor/>
              </m:rPr>
              <m:t> m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, điều kiện </w:t>
      </w:r>
      <m:oMath>
        <m:r>
          <m:t>x,y≥0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).</w:t>
        <w:br/>
        <w:t>Hệ bất phương trình mô tả các điều kiện bài toán:</w:t>
        <w:br/>
      </w:r>
      <m:oMath>
        <m:d>
          <m:dPr>
            <m:begChr m:val="{"/>
            <m:sepChr m:val=""/>
            <m:endChr m:val=""/>
          </m:dPr>
          <m:e>
            <m:eqArr>
              <m:e>
                <m:r>
                  <m:t>100x+100y≤1200</m:t>
                </m:r>
              </m:e>
              <m:e>
                <m:r>
                  <m:t>20x+30y≤300</m:t>
                </m:r>
              </m:e>
              <m:e>
                <m:r>
                  <m:t>x≥0,y≥0</m:t>
                </m:r>
              </m:e>
            </m:eqArr>
          </m:e>
        </m:d>
      </m:oMath>
      <w:r>
        <w:rPr>
          <w:rFonts w:ascii="Times New Roman" w:hAnsi="Times New Roman"/>
          <w:b w:val="0"/>
          <w:i w:val="0"/>
          <w:color w:val="000000"/>
          <w:sz w:val="22"/>
        </w:rPr>
        <w:br/>
        <w:t xml:space="preserve">Tổng thu nhập cần tối đa hóa là </w:t>
      </w:r>
      <m:oMath>
        <m:r>
          <m:t>T(x,y)=5x+7y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(triệu đồng).</w:t>
        <w:br/>
        <w:t>Các đỉnh của miền nghiệm gồm:</w:t>
        <w:br/>
        <w:t xml:space="preserve">- </w:t>
      </w:r>
      <m:oMath>
        <m:r>
          <m:t>O(0;0)⟹T=0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- </w:t>
      </w:r>
      <m:oMath>
        <m:r>
          <m:t>A(12;0)⟹T=5(12)=60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triệu đồng.</w:t>
        <w:br/>
        <w:t xml:space="preserve">- </w:t>
      </w:r>
      <m:oMath>
        <m:r>
          <m:t>B(0;10)⟹T=7(10)=70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triệu đồng.</w:t>
        <w:br/>
        <w:t xml:space="preserve">- Giao điểm </w:t>
      </w:r>
      <m:oMath>
        <m:r>
          <m:t>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của </w:t>
      </w:r>
      <m:oMath>
        <m:r>
          <m:t>x+y=12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</w:t>
      </w:r>
      <m:oMath>
        <m:r>
          <m:t>2x+3y=30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:</w:t>
        <w:br/>
        <w:t xml:space="preserve">  Giải hệ: </w:t>
      </w:r>
      <m:oMath>
        <m:r>
          <m:t>2(12−y)+3y=30⟹y=6⟹x=6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  Thu nhập tại </w:t>
      </w:r>
      <m:oMath>
        <m:r>
          <m:t>C(6;6)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là </w:t>
      </w:r>
      <m:oMath>
        <m:r>
          <m:t>T(6,6)=5(6)+7(6)=30+42=72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triệu đồng.</w:t>
        <w:br/>
        <w:t xml:space="preserve">Vậy thu nhập lớn nhất là </w:t>
      </w:r>
      <w:r>
        <w:rPr>
          <w:rFonts w:ascii="Times New Roman" w:hAnsi="Times New Roman"/>
          <w:b/>
          <w:color w:val="000000"/>
          <w:sz w:val="22"/>
        </w:rPr>
        <w:t>72 triệu đồng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Đáp số điền ô: 72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4 (Phần III).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Cho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có </w:t>
      </w:r>
      <m:oMath>
        <m:r>
          <m:t>BC=9,</m:t>
        </m:r>
        <m:limUpp>
          <m:e>
            <m:r>
              <m:t>B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  <m:r>
          <m:t>,</m:t>
        </m:r>
        <m:limUpp>
          <m:e>
            <m:r>
              <m:t>C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75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Tính </w:t>
      </w:r>
      <m:oMath>
        <m:r>
          <m:t>AC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(làm tròn đến hàng phần trăm)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Tổng ba góc trong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bằng </w:t>
      </w:r>
      <m:oMath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>, suy ra:</w:t>
        <w:br/>
      </w:r>
      <m:oMath>
        <m:limUpp>
          <m:e>
            <m:r>
              <m:t>A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180</m:t>
            </m:r>
          </m:e>
          <m:sup>
            <m:r>
              <m:t>∘</m:t>
            </m:r>
          </m:sup>
        </m:sSup>
        <m:r>
          <m:t>−(</m:t>
        </m:r>
        <m:limUpp>
          <m:e>
            <m:r>
              <m:t>B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C</m:t>
            </m:r>
          </m:e>
          <m:lim>
            <m:r>
              <m:t>^</m:t>
            </m:r>
          </m:lim>
        </m:limUpp>
        <m:r>
          <m:t>)=</m:t>
        </m:r>
        <m:sSup>
          <m:e>
            <m:r>
              <m:t>180</m:t>
            </m:r>
          </m:e>
          <m:sup>
            <m:r>
              <m:t>∘</m:t>
            </m:r>
          </m:sup>
        </m:sSup>
        <m:r>
          <m:t>−(</m:t>
        </m:r>
        <m:sSup>
          <m:e>
            <m:r>
              <m:t>60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75</m:t>
            </m:r>
          </m:e>
          <m:sup>
            <m:r>
              <m:t>∘</m:t>
            </m:r>
          </m:sup>
        </m:sSup>
        <m:r>
          <m:t>)=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Áp dụng định lí sin trong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:</w:t>
        <w:br/>
      </w:r>
      <m:oMath>
        <m:f>
          <m:fPr>
            <m:type m:val="bar"/>
          </m:fPr>
          <m:num>
            <m:r>
              <m:t>AC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t>=</m:t>
        </m:r>
        <m:f>
          <m:fPr>
            <m:type m:val="bar"/>
          </m:fPr>
          <m:num>
            <m:r>
              <m:t>BC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t>⟹AC=BC·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t>=9·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60</m:t>
                </m:r>
              </m:e>
              <m:sup>
                <m: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45</m:t>
                </m:r>
              </m:e>
              <m:sup>
                <m:r>
                  <m:t>∘</m:t>
                </m:r>
              </m:sup>
            </m:sSup>
          </m:den>
        </m:f>
        <m:r>
          <m:t>=9·</m:t>
        </m:r>
        <m:f>
          <m:fPr>
            <m:type m:val="bar"/>
          </m:fPr>
          <m:num>
            <m:f>
              <m:fPr>
                <m:type m:val="lin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num>
          <m:den>
            <m:f>
              <m:fPr>
                <m:type m:val="lin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t>=</m:t>
        </m:r>
        <m:f>
          <m:fPr>
            <m:type m:val="bar"/>
          </m:fPr>
          <m:num>
            <m:r>
              <m:t>9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  <m:r>
          <m:t>≈11.0227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Làm tròn đến hàng phần trăm ta được </w:t>
      </w:r>
      <m:oMath>
        <m:r>
          <m:t>AC≈11.02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</w:r>
      <m:oMath>
        <m:r>
          <m:t>⇒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Đáp số điền ô: 11.02</w:t>
      </w:r>
    </w:p>
    <w:p>
      <w:pPr>
        <w:spacing w:before="200" w:after="80"/>
      </w:pPr>
      <w:r>
        <w:rPr>
          <w:rFonts w:ascii="Times New Roman" w:hAnsi="Times New Roman"/>
          <w:b/>
          <w:color w:val="000000"/>
          <w:sz w:val="22"/>
        </w:rPr>
        <w:t>PHẦN IV. TỰ LUẬN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1 (Phần IV).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Một cơ sở sử dụng nguyên liệu </w:t>
      </w:r>
      <m:oMath>
        <m:r>
          <m:t>K,P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Mỗi tấn </w:t>
      </w:r>
      <m:oMath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giá 4 triệu đồng, tạo được 30 kg sản phẩm I và 30 kg sản phẩm II; mỗi tấn </w:t>
      </w:r>
      <m:oMath>
        <m:r>
          <m:t>P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giá 5 triệu đồng, tạo được 20 kg sản phẩm I và 40 kg sản phẩm II. Cần ít nhất 90 kg sản phẩm I và 120 kg sản phẩm II, đồng thời mua không quá 4 tấn mỗi loại. Tìm phương án có chi phí nhỏ nhất.</w:t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Gọi </w:t>
      </w:r>
      <m:oMath>
        <m:r>
          <m:t>x,y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lần lượt là số tấn nguyên liệu </w:t>
      </w:r>
      <m:oMath>
        <m:r>
          <m:t>K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</w:t>
      </w:r>
      <m:oMath>
        <m:r>
          <m:t>P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cơ sở cần mua (</w:t>
      </w:r>
      <m:oMath>
        <m:r>
          <m:t>0≤x≤4,0≤y≤4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).</w:t>
        <w:br/>
        <w:t xml:space="preserve">Lượng sản phẩm I thu được: </w:t>
      </w:r>
      <m:oMath>
        <m:r>
          <m:t>30x+20y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(kg). Yêu cầu ít nhất 90 kg: </w:t>
      </w:r>
      <m:oMath>
        <m:r>
          <m:t>30x+20y≥90⟺3x+2y≥9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Lượng sản phẩm II thu được: </w:t>
      </w:r>
      <m:oMath>
        <m:r>
          <m:t>30x+40y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(kg). Yêu cầu ít nhất 120 kg: </w:t>
      </w:r>
      <m:oMath>
        <m:r>
          <m:t>30x+40y≥120⟺3x+4y≥12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Tổng chi phí mua nguyên liệu là </w:t>
      </w:r>
      <m:oMath>
        <m:r>
          <m:t>C(x,y)=4x+5y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(triệu đồng).</w:t>
        <w:br/>
        <w:t>Miền nghiệm của hệ ràng buộc là đa giác giới hạn bởi các đỉnh:</w:t>
        <w:br/>
        <w:t xml:space="preserve">- Điểm </w:t>
      </w:r>
      <m:oMath>
        <m:r>
          <m:t>M(1/3;4)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(giao điểm của </w:t>
      </w:r>
      <m:oMath>
        <m:r>
          <m:t>y=4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</w:t>
      </w:r>
      <m:oMath>
        <m:r>
          <m:t>3x+2y=9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): </w:t>
      </w:r>
      <m:oMath>
        <m:r>
          <m:t>C(1/3,4)=4(1/3)+5(4)=</m:t>
        </m:r>
        <m:f>
          <m:fPr>
            <m:type m:val="bar"/>
          </m:fPr>
          <m:num>
            <m:r>
              <m:t>64</m:t>
            </m:r>
          </m:num>
          <m:den>
            <m:r>
              <m:t>3</m:t>
            </m:r>
          </m:den>
        </m:f>
        <m:r>
          <m:t>≈21.33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triệu đồng.</w:t>
        <w:br/>
        <w:t xml:space="preserve">- Điểm </w:t>
      </w:r>
      <m:oMath>
        <m:r>
          <m:t>N(2;1.5)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(giao điểm của </w:t>
      </w:r>
      <m:oMath>
        <m:r>
          <m:t>3x+2y=9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</w:t>
      </w:r>
      <m:oMath>
        <m:r>
          <m:t>3x+4y=12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):</w:t>
        <w:br/>
        <w:t xml:space="preserve">  </w:t>
      </w:r>
      <m:oMath>
        <m:r>
          <m:t>C(2;1.5)=4(2)+5(1.5)=8+7.5=15.5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triệu đồng.</w:t>
        <w:br/>
        <w:t xml:space="preserve">- Điểm </w:t>
      </w:r>
      <m:oMath>
        <m:r>
          <m:t>P(4;0)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(giao điểm của </w:t>
      </w:r>
      <m:oMath>
        <m:r>
          <m:t>y=0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</w:t>
      </w:r>
      <m:oMath>
        <m:r>
          <m:t>x=4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, thỏa mãn </w:t>
      </w:r>
      <m:oMath>
        <m:r>
          <m:t>3(4)+4(0)=12≥12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</w:t>
      </w:r>
      <m:oMath>
        <m:r>
          <m:t>3(4)+2(0)=12≥9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):</w:t>
        <w:br/>
        <w:t xml:space="preserve">  </w:t>
      </w:r>
      <m:oMath>
        <m:r>
          <m:t>C(4,0)=4(4)+5(0)=16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triệu đồng.</w:t>
        <w:br/>
        <w:t xml:space="preserve">- Điểm </w:t>
      </w:r>
      <m:oMath>
        <m:r>
          <m:t>Q(4;4)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: </w:t>
      </w:r>
      <m:oMath>
        <m:r>
          <m:t>C(4,4)=4(4)+5(4)=36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triệu đồng.</w:t>
        <w:br/>
        <w:t xml:space="preserve">So sánh các chi phí tại các đỉnh: </w:t>
      </w:r>
      <m:oMath>
        <m:r>
          <m:t>15.5&lt;16&lt;21.33&lt;36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Vậy phương án có chi phí nhỏ nhất là mua </w:t>
      </w:r>
      <w:r>
        <w:rPr>
          <w:rFonts w:ascii="Times New Roman" w:hAnsi="Times New Roman"/>
          <w:b/>
          <w:color w:val="000000"/>
          <w:sz w:val="22"/>
        </w:rPr>
        <w:t>2 tấn nguyên liệu K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và </w:t>
      </w:r>
      <w:r>
        <w:rPr>
          <w:rFonts w:ascii="Times New Roman" w:hAnsi="Times New Roman"/>
          <w:b/>
          <w:color w:val="000000"/>
          <w:sz w:val="22"/>
        </w:rPr>
        <w:t>1.5 tấn nguyên liệu P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chi phí nhỏ nhất là </w:t>
      </w:r>
      <w:r>
        <w:rPr>
          <w:rFonts w:ascii="Times New Roman" w:hAnsi="Times New Roman"/>
          <w:b/>
          <w:color w:val="000000"/>
          <w:sz w:val="22"/>
        </w:rPr>
        <w:t>15.5 triệu đồng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(15 500 000 đồng).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2 (Phần IV).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Từ một tấm bìa hình tròn, cắt ra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có </w:t>
      </w:r>
      <m:oMath>
        <m:r>
          <m:t>AB=5</m:t>
        </m:r>
        <m:r>
          <m:rPr>
            <m:nor/>
          </m:rPr>
          <m:t> cm</m:t>
        </m:r>
        <m:r>
          <m:t>,AC=7</m:t>
        </m:r>
        <m:r>
          <m:rPr>
            <m:nor/>
          </m:rPr>
          <m:t> cm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</w:t>
      </w:r>
      <m:oMath>
        <m:limUpp>
          <m:e>
            <m:r>
              <m:t>B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. Tính </w:t>
      </w:r>
      <m:oMath>
        <m:r>
          <m:t>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bán kính </w:t>
      </w:r>
      <m:oMath>
        <m:r>
          <m:t>R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của hình tròn </w:t>
      </w:r>
      <w:r>
        <w:rPr>
          <w:rFonts w:ascii="Times New Roman" w:hAnsi="Times New Roman"/>
          <w:i/>
          <w:color w:val="000000"/>
          <w:sz w:val="22"/>
        </w:rPr>
        <w:t xml:space="preserve">(làm tròn </w:t>
      </w:r>
      <m:oMath>
        <m:r>
          <m:t>R</m:t>
        </m:r>
      </m:oMath>
      <w:r>
        <w:rPr>
          <w:rFonts w:ascii="Times New Roman" w:hAnsi="Times New Roman"/>
          <w:i/>
          <w:color w:val="000000"/>
          <w:sz w:val="22"/>
        </w:rPr>
        <w:t xml:space="preserve"> đến hàng phần mười)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c2_cir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1) </w:t>
      </w:r>
      <w:r>
        <w:rPr>
          <w:rFonts w:ascii="Times New Roman" w:hAnsi="Times New Roman"/>
          <w:b/>
          <w:color w:val="000000"/>
          <w:sz w:val="22"/>
        </w:rPr>
        <w:t xml:space="preserve">Tính độ dài cạnh </w:t>
      </w:r>
      <m:oMath>
        <m:r>
          <m:t>BC</m:t>
        </m:r>
      </m:oMath>
      <w:r>
        <w:rPr>
          <w:rFonts w:ascii="Times New Roman" w:hAnsi="Times New Roman"/>
          <w:b/>
          <w:color w:val="000000"/>
          <w:sz w:val="22"/>
        </w:rPr>
        <w:t>:</w:t>
      </w:r>
      <w:r>
        <w:rPr>
          <w:rFonts w:ascii="Times New Roman" w:hAnsi="Times New Roman"/>
          <w:b w:val="0"/>
          <w:i w:val="0"/>
          <w:color w:val="000000"/>
          <w:sz w:val="22"/>
        </w:rPr>
        <w:br/>
        <w:t xml:space="preserve">Áp dụng định lí cosin trong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:</w:t>
        <w:br/>
      </w:r>
      <m:oMath>
        <m:r>
          <m:t>A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t>=A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+B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t>−2AB·BC</m:t>
        </m:r>
        <m:r>
          <m:rPr>
            <m:sty m:val="p"/>
          </m:rPr>
          <m:t>cos</m:t>
        </m:r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br/>
      </w:r>
      <m:oMath>
        <m:r>
          <m:t>⟺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t>+B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t>−2·5·BC·</m:t>
        </m:r>
        <m:r>
          <m:rPr>
            <m:sty m:val="p"/>
          </m:rPr>
          <m:t>cos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br/>
      </w:r>
      <m:oMath>
        <m:r>
          <m:t>⟺49=25+B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t>−5BC⟺B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t>−5BC−24=0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Giải phương trình bậc hai: </w:t>
      </w:r>
      <m:oMath>
        <m:r>
          <m:t>(BC−8)(BC+3)=0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Vì độ dài đoạn thẳng </w:t>
      </w:r>
      <m:oMath>
        <m:r>
          <m:t>BC&gt;0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, ta nhận </w:t>
      </w:r>
      <m:oMath>
        <m:r>
          <m:t>BC=8</m:t>
        </m:r>
        <m:r>
          <m:rPr>
            <m:nor/>
          </m:rPr>
          <m:t> cm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br/>
        <w:t xml:space="preserve">2) </w:t>
      </w:r>
      <w:r>
        <w:rPr>
          <w:rFonts w:ascii="Times New Roman" w:hAnsi="Times New Roman"/>
          <w:b/>
          <w:color w:val="000000"/>
          <w:sz w:val="22"/>
        </w:rPr>
        <w:t xml:space="preserve">Tính bán kính </w:t>
      </w:r>
      <m:oMath>
        <m:r>
          <m:t>R</m:t>
        </m:r>
      </m:oMath>
      <w:r>
        <w:rPr>
          <w:rFonts w:ascii="Times New Roman" w:hAnsi="Times New Roman"/>
          <w:b/>
          <w:color w:val="000000"/>
          <w:sz w:val="22"/>
        </w:rPr>
        <w:t xml:space="preserve"> của hình tròn:</w:t>
      </w:r>
      <w:r>
        <w:rPr>
          <w:rFonts w:ascii="Times New Roman" w:hAnsi="Times New Roman"/>
          <w:b w:val="0"/>
          <w:i w:val="0"/>
          <w:color w:val="000000"/>
          <w:sz w:val="22"/>
        </w:rPr>
        <w:br/>
        <w:t xml:space="preserve">Hình tròn bao quanh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chính là đường tròn ngoại tiếp tam giác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 Áp dụng định lí sin:</w:t>
        <w:br/>
      </w:r>
      <m:oMath>
        <m:f>
          <m:fPr>
            <m:type m:val="bar"/>
          </m:fPr>
          <m:num>
            <m:r>
              <m:t>AC</m:t>
            </m:r>
          </m:num>
          <m:den>
            <m:r>
              <m:rPr>
                <m:sty m:val="p"/>
              </m:rPr>
              <m:t>sin</m:t>
            </m:r>
            <m:r>
              <m:t>B</m:t>
            </m:r>
          </m:den>
        </m:f>
        <m:r>
          <m:t>=2R⟹R=</m:t>
        </m:r>
        <m:f>
          <m:fPr>
            <m:type m:val="bar"/>
          </m:fPr>
          <m:num>
            <m:r>
              <m:t>AC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B</m:t>
            </m:r>
          </m:den>
        </m:f>
        <m: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sSup>
              <m:e>
                <m:r>
                  <m:t>60</m:t>
                </m:r>
              </m:e>
              <m:sup>
                <m:r>
                  <m:t>∘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2·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t>=</m:t>
        </m:r>
        <m:f>
          <m:fPr>
            <m:type m:val="bar"/>
          </m:fPr>
          <m:num>
            <m:r>
              <m:t>7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=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≈4.0415</m:t>
        </m:r>
        <m:r>
          <m:rPr>
            <m:nor/>
          </m:rPr>
          <m:t> cm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Làm tròn đến hàng phần mười, ta được </w:t>
      </w:r>
      <m:oMath>
        <m:r>
          <m:t>R≈4.0</m:t>
        </m:r>
        <m:r>
          <m:rPr>
            <m:nor/>
          </m:rPr>
          <m:t> cm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</w:r>
      <w:r>
        <w:rPr>
          <w:rFonts w:ascii="Times New Roman" w:hAnsi="Times New Roman"/>
          <w:b/>
          <w:color w:val="000000"/>
          <w:sz w:val="22"/>
        </w:rPr>
        <w:t>Kết luận: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</w:t>
      </w:r>
      <m:oMath>
        <m:r>
          <m:t>BC=8</m:t>
        </m:r>
        <m:r>
          <m:rPr>
            <m:nor/>
          </m:rPr>
          <m:t> cm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bán kính </w:t>
      </w:r>
      <m:oMath>
        <m:r>
          <m:t>R≈4.0</m:t>
        </m:r>
        <m:r>
          <m:rPr>
            <m:nor/>
          </m:rPr>
          <m:t> cm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before="160" w:after="40"/>
      </w:pPr>
      <w:r>
        <w:rPr>
          <w:rFonts w:ascii="Times New Roman" w:hAnsi="Times New Roman"/>
          <w:b/>
          <w:color w:val="000000"/>
          <w:sz w:val="22"/>
        </w:rPr>
        <w:t>Câu 3 (Phần IV).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Người ta lắp một thiết bị chiếu sáng sát tường, cao 5 m so với mặt đất. Góc chiếu sáng là </w:t>
      </w:r>
      <m:oMath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và dải sáng bắt đầu tại điểm cách chân tường 3 m. Độ dài vùng được chiếu sáng trên mặt đất bằng bao nhiêu mét? </w:t>
      </w:r>
      <w:r>
        <w:rPr>
          <w:rFonts w:ascii="Times New Roman" w:hAnsi="Times New Roman"/>
          <w:i/>
          <w:color w:val="000000"/>
          <w:sz w:val="22"/>
        </w:rPr>
        <w:t>(Làm tròn đến hàng phần mười)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1706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c3_l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0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</w:pPr>
      <w:r>
        <w:rPr>
          <w:rFonts w:ascii="Times New Roman" w:hAnsi="Times New Roman"/>
          <w:b/>
          <w:color w:val="000000"/>
          <w:sz w:val="22"/>
        </w:rPr>
        <w:t>Lời giải: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Mô hình hóa hình học bài toán:</w:t>
        <w:br/>
        <w:t xml:space="preserve">- Bức tường </w:t>
      </w:r>
      <m:oMath>
        <m:r>
          <m:t>AB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vuông góc với mặt đất </w:t>
      </w:r>
      <m:oMath>
        <m:r>
          <m:t>DB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tại </w:t>
      </w:r>
      <m:oMath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, với chiều cao thiết bị </w:t>
      </w:r>
      <m:oMath>
        <m:r>
          <m:t>AB=5</m:t>
        </m:r>
        <m:r>
          <m:rPr>
            <m:nor/>
          </m:rPr>
          <m:t> 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- Điểm bắt đầu dải sáng là </w:t>
      </w:r>
      <m:oMath>
        <m:r>
          <m:t>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trên mặt đất, cách chân tường </w:t>
      </w:r>
      <m:oMath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một đoạn </w:t>
      </w:r>
      <m:oMath>
        <m:r>
          <m:t>BC=3</m:t>
        </m:r>
        <m:r>
          <m:rPr>
            <m:nor/>
          </m:rPr>
          <m:t> 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- Vùng được chiếu sáng trên mặt đất là đoạn </w:t>
      </w:r>
      <m:oMath>
        <m:r>
          <m:t>CD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, với điểm </w:t>
      </w:r>
      <m:oMath>
        <m:r>
          <m:t>D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là điểm xa nhất dải sáng chiếu tới.</w:t>
        <w:br/>
        <w:t xml:space="preserve">- Góc chiếu sáng của thiết bị là </w:t>
      </w:r>
      <m:oMath>
        <m:limUpp>
          <m:e>
            <m:r>
              <m:t>CAD</m:t>
            </m:r>
          </m:e>
          <m:lim>
            <m:r>
              <m:t>^</m:t>
            </m:r>
          </m:lim>
        </m:limUpp>
        <m:r>
          <m:t>=</m:t>
        </m:r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br/>
        <w:t xml:space="preserve">Xét tam giác vuông </w:t>
      </w:r>
      <m:oMath>
        <m:r>
          <m:t>ABC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vuông tại </w:t>
      </w:r>
      <m:oMath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:</w:t>
        <w:br/>
      </w:r>
      <m:oMath>
        <m:r>
          <m:rPr>
            <m:sty m:val="p"/>
          </m:rPr>
          <m:t>tan</m:t>
        </m:r>
        <m:r>
          <m:t>(</m:t>
        </m:r>
        <m:limUpp>
          <m:e>
            <m:r>
              <m:t>BAC</m:t>
            </m:r>
          </m:e>
          <m:lim>
            <m:r>
              <m:t>^</m:t>
            </m:r>
          </m:lim>
        </m:limUpp>
        <m:r>
          <m:t>)=</m:t>
        </m:r>
        <m:f>
          <m:fPr>
            <m:type m:val="bar"/>
          </m:fPr>
          <m:num>
            <m:r>
              <m:t>BC</m:t>
            </m:r>
          </m:num>
          <m:den>
            <m:r>
              <m:t>AB</m:t>
            </m:r>
          </m:den>
        </m:f>
        <m: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=0.6⟹</m:t>
        </m:r>
        <m:limUpp>
          <m:e>
            <m:r>
              <m:t>BAC</m:t>
            </m:r>
          </m:e>
          <m:lim>
            <m:r>
              <m:t>^</m:t>
            </m:r>
          </m:lim>
        </m:limUpp>
        <m:r>
          <m:t>=</m:t>
        </m:r>
        <m:r>
          <m:rPr>
            <m:sty m:val="p"/>
          </m:rPr>
          <m:t>arctan</m:t>
        </m:r>
        <m:r>
          <m:t>(0.6)≈</m:t>
        </m:r>
        <m:sSup>
          <m:e>
            <m:r>
              <m:t>30.9638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>Góc chiếu toàn phần từ tường tới mép ngoài của vùng sáng là:</w:t>
        <w:br/>
      </w:r>
      <m:oMath>
        <m:limUpp>
          <m:e>
            <m:r>
              <m:t>BAD</m:t>
            </m:r>
          </m:e>
          <m:lim>
            <m:r>
              <m:t>^</m:t>
            </m:r>
          </m:lim>
        </m:limUpp>
        <m:r>
          <m:t>=</m:t>
        </m:r>
        <m:limUpp>
          <m:e>
            <m:r>
              <m:t>BAC</m:t>
            </m:r>
          </m:e>
          <m:lim>
            <m:r>
              <m:t>^</m:t>
            </m:r>
          </m:lim>
        </m:limUpp>
        <m:r>
          <m:t>+</m:t>
        </m:r>
        <m:limUpp>
          <m:e>
            <m:r>
              <m:t>CAD</m:t>
            </m:r>
          </m:e>
          <m:lim>
            <m:r>
              <m:t>^</m:t>
            </m:r>
          </m:lim>
        </m:limUpp>
        <m:r>
          <m:t>≈</m:t>
        </m:r>
        <m:sSup>
          <m:e>
            <m:r>
              <m:t>30.9638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t>30</m:t>
            </m:r>
          </m:e>
          <m:sup>
            <m:r>
              <m:t>∘</m:t>
            </m:r>
          </m:sup>
        </m:sSup>
        <m:r>
          <m:t>=</m:t>
        </m:r>
        <m:sSup>
          <m:e>
            <m:r>
              <m:t>60.9638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 xml:space="preserve">Xét tam giác vuông </w:t>
      </w:r>
      <m:oMath>
        <m:r>
          <m:t>ABD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 xml:space="preserve"> vuông tại </w:t>
      </w:r>
      <m:oMath>
        <m:r>
          <m:t>B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:</w:t>
        <w:br/>
      </w:r>
      <m:oMath>
        <m:r>
          <m:t>BD=AB·</m:t>
        </m:r>
        <m:r>
          <m:rPr>
            <m:sty m:val="p"/>
          </m:rPr>
          <m:t>tan</m:t>
        </m:r>
        <m:r>
          <m:t>(</m:t>
        </m:r>
        <m:limUpp>
          <m:e>
            <m:r>
              <m:t>BAD</m:t>
            </m:r>
          </m:e>
          <m:lim>
            <m:r>
              <m:t>^</m:t>
            </m:r>
          </m:lim>
        </m:limUpp>
        <m:r>
          <m:t>)=5·</m:t>
        </m:r>
        <m:r>
          <m:rPr>
            <m:sty m:val="p"/>
          </m:rPr>
          <m:t>tan</m:t>
        </m:r>
        <m:r>
          <m:t>(</m:t>
        </m:r>
        <m:sSup>
          <m:e>
            <m:r>
              <m:t>60.9638</m:t>
            </m:r>
          </m:e>
          <m:sup>
            <m:r>
              <m:t>∘</m:t>
            </m:r>
          </m:sup>
        </m:sSup>
        <m:r>
          <m:t>)≈5·1.80125≈9.0063</m:t>
        </m:r>
        <m:r>
          <m:rPr>
            <m:nor/>
          </m:rPr>
          <m:t> 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  <w:t>Độ dài vùng được chiếu sáng trên mặt đất là:</w:t>
        <w:br/>
      </w:r>
      <m:oMath>
        <m:r>
          <m:t>CD=BD−BC=9.0063−3=6.0063</m:t>
        </m:r>
        <m:r>
          <m:rPr>
            <m:nor/>
          </m:rPr>
          <m:t> m</m:t>
        </m:r>
        <m:r>
          <m:t>≈6.0</m:t>
        </m:r>
        <m:r>
          <m:rPr>
            <m:nor/>
          </m:rPr>
          <m:t> m</m:t>
        </m:r>
      </m:oMath>
      <w:r>
        <w:rPr>
          <w:rFonts w:ascii="Times New Roman" w:hAnsi="Times New Roman"/>
          <w:b w:val="0"/>
          <w:i w:val="0"/>
          <w:color w:val="000000"/>
          <w:sz w:val="22"/>
        </w:rPr>
        <w:t>.</w:t>
        <w:br/>
      </w:r>
      <w:r>
        <w:rPr>
          <w:rFonts w:ascii="Times New Roman" w:hAnsi="Times New Roman"/>
          <w:b/>
          <w:color w:val="000000"/>
          <w:sz w:val="22"/>
        </w:rPr>
        <w:t>Kết luận: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Độ dài vùng được chiếu sáng trên mặt đất xấp xỉ </w:t>
      </w:r>
      <w:r>
        <w:rPr>
          <w:rFonts w:ascii="Times New Roman" w:hAnsi="Times New Roman"/>
          <w:b/>
          <w:color w:val="000000"/>
          <w:sz w:val="22"/>
        </w:rPr>
        <w:t>6.0 mét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646464"/>
        <w:sz w:val="18"/>
      </w:rPr>
      <w:t>THPT Trần Nhân Tông – Đáp án &amp; Lời giải chi tiết Giữa HK1 Toán 10 (Mã đề 294)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