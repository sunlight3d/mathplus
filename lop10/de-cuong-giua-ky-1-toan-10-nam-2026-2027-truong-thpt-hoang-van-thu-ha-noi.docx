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422"/>
        <w:gridCol w:w="5329"/>
      </w:tblGrid>
      <w:tr w:rsidR="00333693" w14:paraId="4486C16B" w14:textId="77777777">
        <w:trPr>
          <w:jc w:val="center"/>
        </w:trPr>
        <w:tc>
          <w:tcPr>
            <w:tcW w:w="4422" w:type="dxa"/>
            <w:vAlign w:val="center"/>
          </w:tcPr>
          <w:p w14:paraId="06D0B1FF" w14:textId="77777777" w:rsidR="00333693" w:rsidRDefault="00000000">
            <w:pPr>
              <w:spacing w:after="40"/>
              <w:jc w:val="center"/>
            </w:pPr>
            <w:r>
              <w:rPr>
                <w:noProof/>
              </w:rPr>
              <w:drawing>
                <wp:inline distT="0" distB="0" distL="0" distR="0" wp14:anchorId="347F7C32" wp14:editId="19CC5CF6">
                  <wp:extent cx="648000" cy="6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648000" cy="648000"/>
                          </a:xfrm>
                          <a:prstGeom prst="rect">
                            <a:avLst/>
                          </a:prstGeom>
                        </pic:spPr>
                      </pic:pic>
                    </a:graphicData>
                  </a:graphic>
                </wp:inline>
              </w:drawing>
            </w:r>
          </w:p>
          <w:p w14:paraId="0F4944FA" w14:textId="77777777" w:rsidR="00333693" w:rsidRDefault="00000000">
            <w:pPr>
              <w:spacing w:before="20" w:after="20"/>
              <w:jc w:val="center"/>
            </w:pPr>
            <w:r>
              <w:rPr>
                <w:b/>
              </w:rPr>
              <w:t>TRUNG TÂM MATHPLUS ACADEMY</w:t>
            </w:r>
            <w:r>
              <w:rPr>
                <w:b/>
              </w:rPr>
              <w:br/>
            </w:r>
            <w:r>
              <w:rPr>
                <w:i/>
              </w:rPr>
              <w:t>Bồi dưỡng Toán &amp; Luyện thi</w:t>
            </w:r>
            <w:r>
              <w:rPr>
                <w:i/>
              </w:rPr>
              <w:br/>
              <w:t>Hotline: 0977 961 189  •  mathplus.vn</w:t>
            </w:r>
          </w:p>
        </w:tc>
        <w:tc>
          <w:tcPr>
            <w:tcW w:w="5329" w:type="dxa"/>
            <w:vAlign w:val="center"/>
          </w:tcPr>
          <w:p w14:paraId="08E7ED49" w14:textId="383C4A32" w:rsidR="00333693" w:rsidRDefault="00000000">
            <w:pPr>
              <w:spacing w:after="20"/>
              <w:jc w:val="center"/>
            </w:pPr>
            <w:r>
              <w:rPr>
                <w:b/>
                <w:sz w:val="24"/>
              </w:rPr>
              <w:t>ĐỀ CƯƠNG ÔN TẬP GIỮA HỌC KỲ I</w:t>
            </w:r>
            <w:r>
              <w:rPr>
                <w:b/>
                <w:sz w:val="24"/>
              </w:rPr>
              <w:br/>
              <w:t>MÔN TOÁN 10</w:t>
            </w:r>
            <w:r>
              <w:rPr>
                <w:b/>
                <w:sz w:val="24"/>
              </w:rPr>
              <w:br/>
            </w:r>
            <w:r>
              <w:rPr>
                <w:b/>
              </w:rPr>
              <w:t>TRƯỜNG THPT HOÀNG VĂN THỤ</w:t>
            </w:r>
            <w:r>
              <w:rPr>
                <w:b/>
              </w:rPr>
              <w:br/>
            </w:r>
          </w:p>
        </w:tc>
      </w:tr>
    </w:tbl>
    <w:p w14:paraId="00B6ECAF" w14:textId="77777777" w:rsidR="00333693" w:rsidRDefault="00333693">
      <w:pPr>
        <w:spacing w:after="80"/>
      </w:pPr>
    </w:p>
    <w:tbl>
      <w:tblPr>
        <w:tblW w:w="0" w:type="auto"/>
        <w:jc w:val="center"/>
        <w:tblLayout w:type="fixed"/>
        <w:tblLook w:val="04A0" w:firstRow="1" w:lastRow="0" w:firstColumn="1" w:lastColumn="0" w:noHBand="0" w:noVBand="1"/>
      </w:tblPr>
      <w:tblGrid>
        <w:gridCol w:w="9751"/>
      </w:tblGrid>
      <w:tr w:rsidR="00333693" w14:paraId="6D39A08B" w14:textId="77777777">
        <w:trPr>
          <w:jc w:val="center"/>
        </w:trPr>
        <w:tc>
          <w:tcPr>
            <w:tcW w:w="9751" w:type="dxa"/>
            <w:tcBorders>
              <w:top w:val="single" w:sz="6" w:space="0" w:color="000000"/>
              <w:left w:val="single" w:sz="6" w:space="0" w:color="000000"/>
              <w:bottom w:val="single" w:sz="6" w:space="0" w:color="000000"/>
              <w:right w:val="single" w:sz="6" w:space="0" w:color="000000"/>
            </w:tcBorders>
          </w:tcPr>
          <w:p w14:paraId="04A29BA4" w14:textId="77777777" w:rsidR="00333693" w:rsidRDefault="00000000">
            <w:pPr>
              <w:spacing w:before="60" w:after="60" w:line="288" w:lineRule="auto"/>
            </w:pPr>
            <w:r>
              <w:rPr>
                <w:b/>
              </w:rPr>
              <w:t xml:space="preserve">Họ và tên học sinh: </w:t>
            </w:r>
            <w:r>
              <w:t xml:space="preserve">……………………………………………………………………    </w:t>
            </w:r>
            <w:r>
              <w:rPr>
                <w:b/>
              </w:rPr>
              <w:t xml:space="preserve">Lớp: </w:t>
            </w:r>
            <w:r>
              <w:t>……………………</w:t>
            </w:r>
            <w:r>
              <w:br/>
            </w:r>
            <w:r>
              <w:rPr>
                <w:b/>
              </w:rPr>
              <w:t xml:space="preserve">Ngày làm bài: </w:t>
            </w:r>
            <w:r>
              <w:t xml:space="preserve">………………………………………………    </w:t>
            </w:r>
            <w:r>
              <w:rPr>
                <w:b/>
              </w:rPr>
              <w:t xml:space="preserve">Điểm số / Đánh giá: </w:t>
            </w:r>
            <w:r>
              <w:t>………………………………</w:t>
            </w:r>
          </w:p>
        </w:tc>
      </w:tr>
    </w:tbl>
    <w:p w14:paraId="56D0E226" w14:textId="77777777" w:rsidR="00333693" w:rsidRDefault="00333693">
      <w:pPr>
        <w:spacing w:before="80" w:after="40"/>
      </w:pPr>
    </w:p>
    <w:tbl>
      <w:tblPr>
        <w:tblW w:w="0" w:type="auto"/>
        <w:jc w:val="center"/>
        <w:tblLayout w:type="fixed"/>
        <w:tblLook w:val="04A0" w:firstRow="1" w:lastRow="0" w:firstColumn="1" w:lastColumn="0" w:noHBand="0" w:noVBand="1"/>
      </w:tblPr>
      <w:tblGrid>
        <w:gridCol w:w="9751"/>
      </w:tblGrid>
      <w:tr w:rsidR="00333693" w14:paraId="3122F3D2" w14:textId="77777777">
        <w:trPr>
          <w:jc w:val="center"/>
        </w:trPr>
        <w:tc>
          <w:tcPr>
            <w:tcW w:w="9751" w:type="dxa"/>
            <w:tcBorders>
              <w:top w:val="none" w:sz="6" w:space="0" w:color="000000"/>
              <w:left w:val="none" w:sz="6" w:space="0" w:color="000000"/>
              <w:bottom w:val="none" w:sz="6" w:space="0" w:color="000000"/>
              <w:right w:val="none" w:sz="6" w:space="0" w:color="000000"/>
            </w:tcBorders>
          </w:tcPr>
          <w:p w14:paraId="2680AABE" w14:textId="77777777" w:rsidR="00333693" w:rsidRDefault="00000000">
            <w:pPr>
              <w:spacing w:before="80" w:after="80"/>
              <w:jc w:val="center"/>
            </w:pPr>
            <w:r>
              <w:rPr>
                <w:b/>
                <w:sz w:val="24"/>
              </w:rPr>
              <w:t>A. PHẦN TRẮC NGHIỆM: CÂU HỎI 4 PHƯƠNG ÁN LỰA CHỌN</w:t>
            </w:r>
          </w:p>
        </w:tc>
      </w:tr>
    </w:tbl>
    <w:p w14:paraId="24F08CFE" w14:textId="77777777" w:rsidR="00333693" w:rsidRDefault="00000000">
      <w:pPr>
        <w:spacing w:before="40" w:after="120"/>
        <w:jc w:val="center"/>
      </w:pPr>
      <w:r>
        <w:rPr>
          <w:i/>
        </w:rPr>
        <w:t>Hệ thống 24 câu hỏi trắc nghiệm ôn tập toàn diện các chủ đề Giữa học kỳ I.</w:t>
      </w:r>
    </w:p>
    <w:tbl>
      <w:tblPr>
        <w:tblW w:w="0" w:type="auto"/>
        <w:jc w:val="center"/>
        <w:tblLayout w:type="fixed"/>
        <w:tblLook w:val="04A0" w:firstRow="1" w:lastRow="0" w:firstColumn="1" w:lastColumn="0" w:noHBand="0" w:noVBand="1"/>
      </w:tblPr>
      <w:tblGrid>
        <w:gridCol w:w="9751"/>
      </w:tblGrid>
      <w:tr w:rsidR="00333693" w14:paraId="13DA2280" w14:textId="77777777">
        <w:trPr>
          <w:jc w:val="center"/>
        </w:trPr>
        <w:tc>
          <w:tcPr>
            <w:tcW w:w="9751" w:type="dxa"/>
            <w:tcBorders>
              <w:top w:val="none" w:sz="24" w:space="0" w:color="0F4C81"/>
              <w:left w:val="none" w:sz="24" w:space="0" w:color="000000"/>
              <w:bottom w:val="none" w:sz="24" w:space="0" w:color="0F4C81"/>
              <w:right w:val="none" w:sz="24" w:space="0" w:color="0F4C81"/>
            </w:tcBorders>
          </w:tcPr>
          <w:p w14:paraId="3B5DAD9D" w14:textId="77777777" w:rsidR="00333693" w:rsidRDefault="00000000">
            <w:pPr>
              <w:spacing w:before="60" w:after="60"/>
              <w:ind w:left="80"/>
            </w:pPr>
            <w:r>
              <w:rPr>
                <w:b/>
              </w:rPr>
              <w:t>CHỦ ĐỀ 1. MỆNH ĐỀ VÀ TẬP HỢP (CÂU 1 – CÂU 9)</w:t>
            </w:r>
          </w:p>
        </w:tc>
      </w:tr>
    </w:tbl>
    <w:p w14:paraId="326A4066" w14:textId="77777777" w:rsidR="00333693" w:rsidRDefault="00333693">
      <w:pPr>
        <w:spacing w:after="40"/>
      </w:pPr>
    </w:p>
    <w:p w14:paraId="31354FDD" w14:textId="77777777" w:rsidR="00333693" w:rsidRDefault="00000000">
      <w:pPr>
        <w:spacing w:before="120" w:after="40"/>
      </w:pPr>
      <w:r>
        <w:rPr>
          <w:b/>
        </w:rPr>
        <w:t xml:space="preserve">Câu 1. </w:t>
      </w:r>
      <w:r>
        <w:t>Trong các câu sau, câu nào là mệnh đề?</w:t>
      </w:r>
    </w:p>
    <w:p w14:paraId="65459DB6" w14:textId="77777777" w:rsidR="00333693" w:rsidRDefault="00000000">
      <w:pPr>
        <w:spacing w:before="20" w:after="60"/>
        <w:ind w:left="240"/>
      </w:pPr>
      <w:r>
        <w:t>A. Thời gian làm bài thi môn toán là bao nhiêu phút?                    B. Bạn có mệt không?</w:t>
      </w:r>
      <w:r>
        <w:br/>
        <w:t>C. Tôi hạnh phúc quá!                    D. Việt Nam có 34 tỉnh thành.</w:t>
      </w:r>
    </w:p>
    <w:tbl>
      <w:tblPr>
        <w:tblW w:w="0" w:type="auto"/>
        <w:jc w:val="center"/>
        <w:tblLayout w:type="fixed"/>
        <w:tblLook w:val="04A0" w:firstRow="1" w:lastRow="0" w:firstColumn="1" w:lastColumn="0" w:noHBand="0" w:noVBand="1"/>
      </w:tblPr>
      <w:tblGrid>
        <w:gridCol w:w="9751"/>
      </w:tblGrid>
      <w:tr w:rsidR="00333693" w14:paraId="18C8F953"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3AC03372" w14:textId="77777777" w:rsidR="00333693" w:rsidRDefault="00000000">
            <w:pPr>
              <w:spacing w:before="40" w:after="40"/>
              <w:ind w:left="80"/>
            </w:pPr>
            <w:r>
              <w:rPr>
                <w:b/>
              </w:rPr>
              <w:t>✎ LỜI GIẢI CHI TIẾT:</w:t>
            </w:r>
          </w:p>
          <w:p w14:paraId="7A827E91" w14:textId="77777777" w:rsidR="00333693" w:rsidRDefault="00000000">
            <w:pPr>
              <w:spacing w:before="20" w:after="40"/>
              <w:ind w:left="320"/>
            </w:pPr>
            <w:r>
              <w:rPr>
                <w:b/>
              </w:rPr>
              <w:t xml:space="preserve">• </w:t>
            </w:r>
            <w:r>
              <w:t>Đáp án chính xác: D. Việt Nam có 34 tỉnh thành.</w:t>
            </w:r>
          </w:p>
          <w:p w14:paraId="7B3E7EED" w14:textId="77777777" w:rsidR="00333693" w:rsidRDefault="00000000">
            <w:pPr>
              <w:spacing w:before="20" w:after="40"/>
              <w:ind w:left="120"/>
            </w:pPr>
            <w:r>
              <w:t>Mệnh đề logic là một câu khẳng định có tính đúng hoặc sai xác định. Câu A và B là câu nghi vấn (câu hỏi), câu C là câu cảm thán nên không phải mệnh đề.</w:t>
            </w:r>
          </w:p>
          <w:p w14:paraId="27984CD9" w14:textId="77777777" w:rsidR="00333693" w:rsidRDefault="00000000">
            <w:pPr>
              <w:spacing w:before="20" w:after="40"/>
              <w:ind w:left="120"/>
            </w:pPr>
            <w:r>
              <w:t>Câu D là một câu khẳng định có tính đúng sai rõ ràng (là mệnh đề sai vì Việt Nam có 63 tỉnh thành), do đó D là một mệnh đề.</w:t>
            </w:r>
          </w:p>
        </w:tc>
      </w:tr>
    </w:tbl>
    <w:p w14:paraId="7111AC7B" w14:textId="77777777" w:rsidR="00333693" w:rsidRDefault="00333693">
      <w:pPr>
        <w:spacing w:after="80"/>
      </w:pPr>
    </w:p>
    <w:p w14:paraId="4E12E7E3" w14:textId="77777777" w:rsidR="00333693" w:rsidRDefault="00000000">
      <w:pPr>
        <w:spacing w:before="120" w:after="40"/>
      </w:pPr>
      <w:r>
        <w:rPr>
          <w:b/>
        </w:rPr>
        <w:t xml:space="preserve">Câu 2. </w:t>
      </w:r>
      <w:r>
        <w:t>Trong các mệnh đề sau, mệnh đề nào là mệnh đề đúng?</w:t>
      </w:r>
    </w:p>
    <w:p w14:paraId="4656DD62" w14:textId="77777777" w:rsidR="00333693" w:rsidRDefault="00000000">
      <w:pPr>
        <w:spacing w:before="20" w:after="60"/>
        <w:ind w:left="240"/>
      </w:pPr>
      <w:r>
        <w:t>A. Tổng của hai số tự nhiên là một số chẵn khi và chỉ khi cả hai số đều là số chẵn.</w:t>
      </w:r>
      <w:r>
        <w:br/>
        <w:t>B. Tích của hai số tự nhiên là một số chẵn khi và chỉ khi cả hai số đều là số chẵn.</w:t>
      </w:r>
      <w:r>
        <w:br/>
        <w:t>C. Tổng của hai số tự nhiên là một số lẻ khi và chỉ khi cả hai số đều là số lẻ.</w:t>
      </w:r>
      <w:r>
        <w:br/>
        <w:t>D. Tích của hai số tự nhiên là một số lẻ khi và chỉ khi cả hai số đều là số lẻ.</w:t>
      </w:r>
    </w:p>
    <w:tbl>
      <w:tblPr>
        <w:tblW w:w="0" w:type="auto"/>
        <w:jc w:val="center"/>
        <w:tblLayout w:type="fixed"/>
        <w:tblLook w:val="04A0" w:firstRow="1" w:lastRow="0" w:firstColumn="1" w:lastColumn="0" w:noHBand="0" w:noVBand="1"/>
      </w:tblPr>
      <w:tblGrid>
        <w:gridCol w:w="9751"/>
      </w:tblGrid>
      <w:tr w:rsidR="00333693" w14:paraId="53D7C04C"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D77E45A" w14:textId="77777777" w:rsidR="00333693" w:rsidRDefault="00000000">
            <w:pPr>
              <w:spacing w:before="40" w:after="40"/>
              <w:ind w:left="80"/>
            </w:pPr>
            <w:r>
              <w:rPr>
                <w:b/>
              </w:rPr>
              <w:t>✎ LỜI GIẢI CHI TIẾT:</w:t>
            </w:r>
          </w:p>
          <w:p w14:paraId="4B800BD0" w14:textId="77777777" w:rsidR="00333693" w:rsidRDefault="00000000">
            <w:pPr>
              <w:spacing w:before="20" w:after="40"/>
              <w:ind w:left="320"/>
            </w:pPr>
            <w:r>
              <w:rPr>
                <w:b/>
              </w:rPr>
              <w:t xml:space="preserve">• </w:t>
            </w:r>
            <w:r>
              <w:t>Đáp án chính xác: D. Tích của hai số tự nhiên là một số lẻ khi và chỉ khi cả hai số đều là số lẻ.</w:t>
            </w:r>
          </w:p>
          <w:p w14:paraId="0A521078" w14:textId="77777777" w:rsidR="00333693" w:rsidRDefault="00000000">
            <w:pPr>
              <w:spacing w:before="20" w:after="40"/>
              <w:ind w:left="320"/>
            </w:pPr>
            <w:r>
              <w:rPr>
                <w:b/>
              </w:rPr>
              <w:t xml:space="preserve">• </w:t>
            </w:r>
            <w:r>
              <w:t>Phân tích phản ví dụ cho các mệnh đề sai:</w:t>
            </w:r>
          </w:p>
          <w:p w14:paraId="094E8046" w14:textId="77777777" w:rsidR="00333693" w:rsidRDefault="00000000">
            <w:pPr>
              <w:spacing w:before="20" w:after="40"/>
              <w:ind w:left="120"/>
            </w:pPr>
            <w:r>
              <w:t xml:space="preserve">• A sai: Hai số lẻ cộng lại cũng bằng một số chẵn (ví dụ: </w:t>
            </w:r>
            <m:oMath>
              <m:r>
                <w:rPr>
                  <w:rFonts w:ascii="Cambria Math" w:hAnsi="Cambria Math"/>
                </w:rPr>
                <m:t>1+3=4</m:t>
              </m:r>
            </m:oMath>
            <w:r>
              <w:t>).</w:t>
            </w:r>
          </w:p>
          <w:p w14:paraId="239BA525" w14:textId="77777777" w:rsidR="00333693" w:rsidRDefault="00000000">
            <w:pPr>
              <w:spacing w:before="20" w:after="40"/>
              <w:ind w:left="120"/>
            </w:pPr>
            <w:r>
              <w:t xml:space="preserve">• B sai: Một số chẵn nhân một số lẻ cũng bằng một số chẵn (ví dụ: </w:t>
            </w:r>
            <m:oMath>
              <m:r>
                <w:rPr>
                  <w:rFonts w:ascii="Cambria Math" w:hAnsi="Cambria Math"/>
                </w:rPr>
                <m:t>2×3=6</m:t>
              </m:r>
            </m:oMath>
            <w:r>
              <w:t>).</w:t>
            </w:r>
          </w:p>
          <w:p w14:paraId="251B3A42" w14:textId="77777777" w:rsidR="00333693" w:rsidRDefault="00000000">
            <w:pPr>
              <w:spacing w:before="20" w:after="40"/>
              <w:ind w:left="120"/>
            </w:pPr>
            <w:r>
              <w:t>• C sai: Hai số lẻ cộng lại bằng số chẵn, không phải số lẻ.</w:t>
            </w:r>
          </w:p>
          <w:p w14:paraId="2096CA33" w14:textId="77777777" w:rsidR="00333693" w:rsidRDefault="00000000">
            <w:pPr>
              <w:spacing w:before="20" w:after="40"/>
              <w:ind w:left="120"/>
            </w:pPr>
            <w:r>
              <w:t xml:space="preserve">• D đúng: Tích </w:t>
            </w:r>
            <m:oMath>
              <m:r>
                <w:rPr>
                  <w:rFonts w:ascii="Cambria Math" w:hAnsi="Cambria Math"/>
                </w:rPr>
                <m:t>a·b</m:t>
              </m:r>
            </m:oMath>
            <w:r>
              <w:t xml:space="preserve"> là số lẻ khi và chỉ khi không có thừa số nào chẵn, tức cả </w:t>
            </w:r>
            <m:oMath>
              <m:r>
                <w:rPr>
                  <w:rFonts w:ascii="Cambria Math" w:hAnsi="Cambria Math"/>
                </w:rPr>
                <m:t>a</m:t>
              </m:r>
            </m:oMath>
            <w:r>
              <w:t xml:space="preserve"> và </w:t>
            </w:r>
            <m:oMath>
              <m:r>
                <w:rPr>
                  <w:rFonts w:ascii="Cambria Math" w:hAnsi="Cambria Math"/>
                </w:rPr>
                <m:t>b</m:t>
              </m:r>
            </m:oMath>
            <w:r>
              <w:t xml:space="preserve"> đều là số lẻ.</w:t>
            </w:r>
          </w:p>
        </w:tc>
      </w:tr>
    </w:tbl>
    <w:p w14:paraId="16F8FF2D" w14:textId="77777777" w:rsidR="00333693" w:rsidRDefault="00333693">
      <w:pPr>
        <w:spacing w:after="80"/>
      </w:pPr>
    </w:p>
    <w:p w14:paraId="69621379" w14:textId="77777777" w:rsidR="00333693" w:rsidRDefault="00000000">
      <w:pPr>
        <w:spacing w:before="120" w:after="40"/>
      </w:pPr>
      <w:r>
        <w:rPr>
          <w:b/>
        </w:rPr>
        <w:t xml:space="preserve">Câu 3. </w:t>
      </w:r>
      <w:r>
        <w:t xml:space="preserve">Hình nào sau đây minh họa tập hợp </w:t>
      </w:r>
      <m:oMath>
        <m:r>
          <w:rPr>
            <w:rFonts w:ascii="Cambria Math" w:hAnsi="Cambria Math"/>
          </w:rPr>
          <m:t>A</m:t>
        </m:r>
      </m:oMath>
      <w:r>
        <w:t xml:space="preserve"> là tập con của tập hợp </w:t>
      </w:r>
      <m:oMath>
        <m:r>
          <w:rPr>
            <w:rFonts w:ascii="Cambria Math" w:hAnsi="Cambria Math"/>
          </w:rPr>
          <m:t>B</m:t>
        </m:r>
      </m:oMath>
      <w:r>
        <w:t xml:space="preserve"> (</w:t>
      </w:r>
      <m:oMath>
        <m:r>
          <w:rPr>
            <w:rFonts w:ascii="Cambria Math" w:hAnsi="Cambria Math"/>
          </w:rPr>
          <m:t>A⊂B</m:t>
        </m:r>
      </m:oMath>
      <w:r>
        <w:t>)?</w:t>
      </w:r>
    </w:p>
    <w:p w14:paraId="7291F6A6" w14:textId="77777777" w:rsidR="00333693" w:rsidRDefault="00000000">
      <w:pPr>
        <w:spacing w:before="20" w:after="60"/>
        <w:ind w:left="240"/>
      </w:pPr>
      <w:r>
        <w:t>A. Hai biểu đồ Ven giao nhau một phần.</w:t>
      </w:r>
      <w:r>
        <w:br/>
        <w:t xml:space="preserve">B. Biểu đồ Ven của </w:t>
      </w:r>
      <m:oMath>
        <m:r>
          <w:rPr>
            <w:rFonts w:ascii="Cambria Math" w:hAnsi="Cambria Math"/>
          </w:rPr>
          <m:t>B</m:t>
        </m:r>
      </m:oMath>
      <w:r>
        <w:t xml:space="preserve"> nằm trong </w:t>
      </w:r>
      <m:oMath>
        <m:r>
          <w:rPr>
            <w:rFonts w:ascii="Cambria Math" w:hAnsi="Cambria Math"/>
          </w:rPr>
          <m:t>A</m:t>
        </m:r>
      </m:oMath>
      <w:r>
        <w:t>.</w:t>
      </w:r>
      <w:r>
        <w:br/>
      </w:r>
      <w:r>
        <w:lastRenderedPageBreak/>
        <w:t xml:space="preserve">C. Biểu đồ Ven của </w:t>
      </w:r>
      <m:oMath>
        <m:r>
          <w:rPr>
            <w:rFonts w:ascii="Cambria Math" w:hAnsi="Cambria Math"/>
          </w:rPr>
          <m:t>A</m:t>
        </m:r>
      </m:oMath>
      <w:r>
        <w:t xml:space="preserve"> nằm hoàn toàn bên trong </w:t>
      </w:r>
      <m:oMath>
        <m:r>
          <w:rPr>
            <w:rFonts w:ascii="Cambria Math" w:hAnsi="Cambria Math"/>
          </w:rPr>
          <m:t>B</m:t>
        </m:r>
      </m:oMath>
      <w:r>
        <w:t>.</w:t>
      </w:r>
      <w:r>
        <w:br/>
        <w:t>D. Hai biểu đồ Ven rời nhau.</w:t>
      </w:r>
    </w:p>
    <w:tbl>
      <w:tblPr>
        <w:tblW w:w="0" w:type="auto"/>
        <w:jc w:val="center"/>
        <w:tblLayout w:type="fixed"/>
        <w:tblLook w:val="04A0" w:firstRow="1" w:lastRow="0" w:firstColumn="1" w:lastColumn="0" w:noHBand="0" w:noVBand="1"/>
      </w:tblPr>
      <w:tblGrid>
        <w:gridCol w:w="9751"/>
      </w:tblGrid>
      <w:tr w:rsidR="00333693" w14:paraId="37728E57"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64B03B82" w14:textId="77777777" w:rsidR="00333693" w:rsidRDefault="00000000">
            <w:pPr>
              <w:spacing w:before="40" w:after="40"/>
              <w:ind w:left="80"/>
            </w:pPr>
            <w:r>
              <w:rPr>
                <w:b/>
              </w:rPr>
              <w:t>✎ LỜI GIẢI CHI TIẾT:</w:t>
            </w:r>
          </w:p>
          <w:p w14:paraId="57E7D825" w14:textId="77777777" w:rsidR="00333693" w:rsidRDefault="00000000">
            <w:pPr>
              <w:spacing w:before="20" w:after="40"/>
              <w:ind w:left="320"/>
            </w:pPr>
            <w:r>
              <w:rPr>
                <w:b/>
              </w:rPr>
              <w:t xml:space="preserve">• </w:t>
            </w:r>
            <w:r>
              <w:t xml:space="preserve">Đáp án chính xác: C (Biểu đồ Ven mà đường cong kín biểu diễn tập </w:t>
            </w:r>
            <m:oMath>
              <m:r>
                <w:rPr>
                  <w:rFonts w:ascii="Cambria Math" w:hAnsi="Cambria Math"/>
                </w:rPr>
                <m:t>A</m:t>
              </m:r>
            </m:oMath>
            <w:r>
              <w:t xml:space="preserve"> nằm trọn bên trong đường cong kín biểu diễn tập </w:t>
            </w:r>
            <m:oMath>
              <m:r>
                <w:rPr>
                  <w:rFonts w:ascii="Cambria Math" w:hAnsi="Cambria Math"/>
                </w:rPr>
                <m:t>B</m:t>
              </m:r>
            </m:oMath>
            <w:r>
              <w:t>).</w:t>
            </w:r>
          </w:p>
          <w:p w14:paraId="745BEF2F" w14:textId="77777777" w:rsidR="00333693" w:rsidRDefault="00000000">
            <w:pPr>
              <w:spacing w:before="20" w:after="40"/>
              <w:ind w:left="120"/>
            </w:pPr>
            <w:r>
              <w:t xml:space="preserve">Theo định nghĩa: </w:t>
            </w:r>
            <m:oMath>
              <m:r>
                <w:rPr>
                  <w:rFonts w:ascii="Cambria Math" w:hAnsi="Cambria Math"/>
                </w:rPr>
                <m:t>A⊂B⟺∀x,x∈A⟹x∈B</m:t>
              </m:r>
            </m:oMath>
            <w:r>
              <w:t xml:space="preserve">. Trên biểu đồ Ven, miền tập hợp </w:t>
            </w:r>
            <m:oMath>
              <m:r>
                <w:rPr>
                  <w:rFonts w:ascii="Cambria Math" w:hAnsi="Cambria Math"/>
                </w:rPr>
                <m:t>A</m:t>
              </m:r>
            </m:oMath>
            <w:r>
              <w:t xml:space="preserve"> nằm hoàn toàn trong miền tập hợp </w:t>
            </w:r>
            <m:oMath>
              <m:r>
                <w:rPr>
                  <w:rFonts w:ascii="Cambria Math" w:hAnsi="Cambria Math"/>
                </w:rPr>
                <m:t>B</m:t>
              </m:r>
            </m:oMath>
            <w:r>
              <w:t>.</w:t>
            </w:r>
          </w:p>
          <w:p w14:paraId="05F3E5EC" w14:textId="77777777" w:rsidR="00333693" w:rsidRDefault="00000000">
            <w:pPr>
              <w:spacing w:before="80" w:after="40"/>
              <w:jc w:val="center"/>
            </w:pPr>
            <w:r>
              <w:rPr>
                <w:noProof/>
              </w:rPr>
              <w:drawing>
                <wp:inline distT="0" distB="0" distL="0" distR="0" wp14:anchorId="50171831" wp14:editId="2107ECF0">
                  <wp:extent cx="3420000" cy="27281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c3.png"/>
                          <pic:cNvPicPr/>
                        </pic:nvPicPr>
                        <pic:blipFill>
                          <a:blip r:embed="rId9"/>
                          <a:stretch>
                            <a:fillRect/>
                          </a:stretch>
                        </pic:blipFill>
                        <pic:spPr>
                          <a:xfrm>
                            <a:off x="0" y="0"/>
                            <a:ext cx="3420000" cy="2728169"/>
                          </a:xfrm>
                          <a:prstGeom prst="rect">
                            <a:avLst/>
                          </a:prstGeom>
                        </pic:spPr>
                      </pic:pic>
                    </a:graphicData>
                  </a:graphic>
                </wp:inline>
              </w:drawing>
            </w:r>
          </w:p>
          <w:p w14:paraId="78C84E58" w14:textId="77777777" w:rsidR="00333693" w:rsidRDefault="00000000">
            <w:pPr>
              <w:spacing w:before="20" w:after="80"/>
              <w:jc w:val="center"/>
            </w:pPr>
            <w:r>
              <w:rPr>
                <w:i/>
              </w:rPr>
              <w:t>Hình 1: Biểu đồ Ven minh họa quan hệ tập con A ⊂ B</w:t>
            </w:r>
          </w:p>
        </w:tc>
      </w:tr>
    </w:tbl>
    <w:p w14:paraId="40CB698F" w14:textId="77777777" w:rsidR="00333693" w:rsidRDefault="00333693">
      <w:pPr>
        <w:spacing w:after="80"/>
      </w:pPr>
    </w:p>
    <w:p w14:paraId="569D7780" w14:textId="77777777" w:rsidR="00333693" w:rsidRDefault="00000000">
      <w:pPr>
        <w:spacing w:before="120" w:after="40"/>
      </w:pPr>
      <w:r>
        <w:rPr>
          <w:b/>
        </w:rPr>
        <w:t xml:space="preserve">Câu 4. </w:t>
      </w:r>
      <w:r>
        <w:t xml:space="preserve">Cho tập hợp </w:t>
      </w:r>
      <m:oMath>
        <m:r>
          <w:rPr>
            <w:rFonts w:ascii="Cambria Math" w:hAnsi="Cambria Math"/>
          </w:rPr>
          <m:t>P</m:t>
        </m:r>
      </m:oMath>
      <w:r>
        <w:t>. Tìm mệnh đề sai trong các mệnh đề sau?</w:t>
      </w:r>
    </w:p>
    <w:p w14:paraId="71FE608F" w14:textId="77777777" w:rsidR="00333693" w:rsidRDefault="00000000">
      <w:pPr>
        <w:spacing w:before="20" w:after="60"/>
        <w:ind w:left="240"/>
      </w:pPr>
      <w:r>
        <w:t xml:space="preserve">A. </w:t>
      </w:r>
      <m:oMath>
        <m:r>
          <w:rPr>
            <w:rFonts w:ascii="Cambria Math" w:hAnsi="Cambria Math"/>
          </w:rPr>
          <m:t>P⊂P</m:t>
        </m:r>
      </m:oMath>
      <w:r>
        <w:t xml:space="preserve">          B. </w:t>
      </w:r>
      <m:oMath>
        <m:r>
          <w:rPr>
            <w:rFonts w:ascii="Cambria Math" w:hAnsi="Cambria Math"/>
          </w:rPr>
          <m:t>∅⊂P</m:t>
        </m:r>
      </m:oMath>
      <w:r>
        <w:t xml:space="preserve">          C. </w:t>
      </w:r>
      <m:oMath>
        <m:r>
          <w:rPr>
            <w:rFonts w:ascii="Cambria Math" w:hAnsi="Cambria Math"/>
          </w:rPr>
          <m:t>P∈{P}</m:t>
        </m:r>
      </m:oMath>
      <w:r>
        <w:t xml:space="preserve">          D. </w:t>
      </w:r>
      <m:oMath>
        <m:r>
          <w:rPr>
            <w:rFonts w:ascii="Cambria Math" w:hAnsi="Cambria Math"/>
          </w:rPr>
          <m:t>P∈P</m:t>
        </m:r>
      </m:oMath>
    </w:p>
    <w:tbl>
      <w:tblPr>
        <w:tblW w:w="0" w:type="auto"/>
        <w:jc w:val="center"/>
        <w:tblLayout w:type="fixed"/>
        <w:tblLook w:val="04A0" w:firstRow="1" w:lastRow="0" w:firstColumn="1" w:lastColumn="0" w:noHBand="0" w:noVBand="1"/>
      </w:tblPr>
      <w:tblGrid>
        <w:gridCol w:w="9751"/>
      </w:tblGrid>
      <w:tr w:rsidR="00333693" w14:paraId="258D9CF6"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46CB3FD7" w14:textId="77777777" w:rsidR="00333693" w:rsidRDefault="00000000">
            <w:pPr>
              <w:spacing w:before="40" w:after="40"/>
              <w:ind w:left="80"/>
            </w:pPr>
            <w:r>
              <w:rPr>
                <w:b/>
              </w:rPr>
              <w:t>✎ LỜI GIẢI CHI TIẾT:</w:t>
            </w:r>
          </w:p>
          <w:p w14:paraId="7E5CF88A" w14:textId="77777777" w:rsidR="00333693" w:rsidRDefault="00000000">
            <w:pPr>
              <w:spacing w:before="20" w:after="40"/>
              <w:ind w:left="320"/>
            </w:pPr>
            <w:r>
              <w:rPr>
                <w:b/>
              </w:rPr>
              <w:t xml:space="preserve">• </w:t>
            </w:r>
            <w:r>
              <w:t xml:space="preserve">Đáp án chính xác: D. </w:t>
            </w:r>
            <m:oMath>
              <m:r>
                <w:rPr>
                  <w:rFonts w:ascii="Cambria Math" w:hAnsi="Cambria Math"/>
                </w:rPr>
                <m:t>P∈P</m:t>
              </m:r>
            </m:oMath>
          </w:p>
          <w:p w14:paraId="4FB7B361" w14:textId="77777777" w:rsidR="00333693" w:rsidRDefault="00000000">
            <w:pPr>
              <w:spacing w:before="20" w:after="40"/>
              <w:ind w:left="120"/>
            </w:pPr>
            <w:r>
              <w:t xml:space="preserve">• Mọi tập hợp luôn là tập con của chính nó nên </w:t>
            </w:r>
            <m:oMath>
              <m:r>
                <w:rPr>
                  <w:rFonts w:ascii="Cambria Math" w:hAnsi="Cambria Math"/>
                </w:rPr>
                <m:t>P⊂P</m:t>
              </m:r>
            </m:oMath>
            <w:r>
              <w:t xml:space="preserve"> đúng.</w:t>
            </w:r>
          </w:p>
          <w:p w14:paraId="556963C8" w14:textId="77777777" w:rsidR="00333693" w:rsidRDefault="00000000">
            <w:pPr>
              <w:spacing w:before="20" w:after="40"/>
              <w:ind w:left="120"/>
            </w:pPr>
            <w:r>
              <w:t xml:space="preserve">• Tập rỗng là tập con của mọi tập hợp nên </w:t>
            </w:r>
            <m:oMath>
              <m:r>
                <w:rPr>
                  <w:rFonts w:ascii="Cambria Math" w:hAnsi="Cambria Math"/>
                </w:rPr>
                <m:t>∅⊂P</m:t>
              </m:r>
            </m:oMath>
            <w:r>
              <w:t xml:space="preserve"> đúng.</w:t>
            </w:r>
          </w:p>
          <w:p w14:paraId="4725DDCD" w14:textId="77777777" w:rsidR="00333693" w:rsidRDefault="00000000">
            <w:pPr>
              <w:spacing w:before="20" w:after="40"/>
              <w:ind w:left="120"/>
            </w:pPr>
            <w:r>
              <w:t xml:space="preserve">• Tập hợp </w:t>
            </w:r>
            <m:oMath>
              <m:d>
                <m:dPr>
                  <m:begChr m:val="{"/>
                  <m:endChr m:val="}"/>
                  <m:ctrlPr>
                    <w:rPr>
                      <w:rFonts w:ascii="Cambria Math" w:hAnsi="Cambria Math"/>
                    </w:rPr>
                  </m:ctrlPr>
                </m:dPr>
                <m:e>
                  <m:r>
                    <w:rPr>
                      <w:rFonts w:ascii="Cambria Math" w:hAnsi="Cambria Math"/>
                    </w:rPr>
                    <m:t>P</m:t>
                  </m:r>
                </m:e>
              </m:d>
            </m:oMath>
            <w:r>
              <w:t xml:space="preserve"> là tập hợp có phần tử là </w:t>
            </w:r>
            <m:oMath>
              <m:r>
                <w:rPr>
                  <w:rFonts w:ascii="Cambria Math" w:hAnsi="Cambria Math"/>
                </w:rPr>
                <m:t>P</m:t>
              </m:r>
            </m:oMath>
            <w:r>
              <w:t xml:space="preserve">, nên </w:t>
            </w:r>
            <m:oMath>
              <m:r>
                <w:rPr>
                  <w:rFonts w:ascii="Cambria Math" w:hAnsi="Cambria Math"/>
                </w:rPr>
                <m:t>P∈{P}</m:t>
              </m:r>
            </m:oMath>
            <w:r>
              <w:t xml:space="preserve"> đúng.</w:t>
            </w:r>
          </w:p>
          <w:p w14:paraId="12BADBC4" w14:textId="77777777" w:rsidR="00333693" w:rsidRDefault="00000000">
            <w:pPr>
              <w:spacing w:before="20" w:after="40"/>
              <w:ind w:left="120"/>
            </w:pPr>
            <w:r>
              <w:t xml:space="preserve">• Ký hiệu </w:t>
            </w:r>
            <m:oMath>
              <m:r>
                <w:rPr>
                  <w:rFonts w:ascii="Cambria Math" w:hAnsi="Cambria Math"/>
                </w:rPr>
                <m:t>∈</m:t>
              </m:r>
            </m:oMath>
            <w:r>
              <w:t xml:space="preserve"> chỉ quan hệ phần tử thuộc tập hợp; tập hợp </w:t>
            </w:r>
            <m:oMath>
              <m:r>
                <w:rPr>
                  <w:rFonts w:ascii="Cambria Math" w:hAnsi="Cambria Math"/>
                </w:rPr>
                <m:t>P</m:t>
              </m:r>
            </m:oMath>
            <w:r>
              <w:t xml:space="preserve"> không phải là phần tử của chính nó nên </w:t>
            </w:r>
            <m:oMath>
              <m:r>
                <w:rPr>
                  <w:rFonts w:ascii="Cambria Math" w:hAnsi="Cambria Math"/>
                </w:rPr>
                <m:t>P∈P</m:t>
              </m:r>
            </m:oMath>
            <w:r>
              <w:t xml:space="preserve"> là mệnh đề sai.</w:t>
            </w:r>
          </w:p>
        </w:tc>
      </w:tr>
    </w:tbl>
    <w:p w14:paraId="44CB4A08" w14:textId="77777777" w:rsidR="00333693" w:rsidRDefault="00333693">
      <w:pPr>
        <w:spacing w:after="80"/>
      </w:pPr>
    </w:p>
    <w:p w14:paraId="45E3E561" w14:textId="77777777" w:rsidR="00333693" w:rsidRDefault="00000000">
      <w:pPr>
        <w:spacing w:before="120" w:after="40"/>
      </w:pPr>
      <w:r>
        <w:rPr>
          <w:b/>
        </w:rPr>
        <w:t xml:space="preserve">Câu 5. </w:t>
      </w:r>
      <w:r>
        <w:t xml:space="preserve">Cho tập </w:t>
      </w:r>
      <m:oMath>
        <m:r>
          <w:rPr>
            <w:rFonts w:ascii="Cambria Math" w:hAnsi="Cambria Math"/>
          </w:rPr>
          <m:t>X={2;4;6;9},Y={1;2;3;4}</m:t>
        </m:r>
      </m:oMath>
      <w:r>
        <w:t xml:space="preserve">. Tập nào sau đây bằng tập </w:t>
      </w:r>
      <m:oMath>
        <m:r>
          <w:rPr>
            <w:rFonts w:ascii="Cambria Math" w:hAnsi="Cambria Math"/>
          </w:rPr>
          <m:t>X⧵Y</m:t>
        </m:r>
      </m:oMath>
      <w:r>
        <w:t>?</w:t>
      </w:r>
    </w:p>
    <w:p w14:paraId="52E39739" w14:textId="77777777" w:rsidR="00333693" w:rsidRDefault="00000000">
      <w:pPr>
        <w:spacing w:before="20" w:after="60"/>
        <w:ind w:left="240"/>
      </w:pPr>
      <w:r>
        <w:t xml:space="preserve">A. </w:t>
      </w:r>
      <m:oMath>
        <m:d>
          <m:dPr>
            <m:begChr m:val="{"/>
            <m:endChr m:val="}"/>
            <m:ctrlPr>
              <w:rPr>
                <w:rFonts w:ascii="Cambria Math" w:hAnsi="Cambria Math"/>
              </w:rPr>
            </m:ctrlPr>
          </m:dPr>
          <m:e>
            <m:r>
              <w:rPr>
                <w:rFonts w:ascii="Cambria Math" w:hAnsi="Cambria Math"/>
              </w:rPr>
              <m:t>1;2;3;5</m:t>
            </m:r>
          </m:e>
        </m:d>
      </m:oMath>
      <w:r>
        <w:t xml:space="preserve">          B. </w:t>
      </w:r>
      <m:oMath>
        <m:d>
          <m:dPr>
            <m:begChr m:val="{"/>
            <m:endChr m:val="}"/>
            <m:ctrlPr>
              <w:rPr>
                <w:rFonts w:ascii="Cambria Math" w:hAnsi="Cambria Math"/>
              </w:rPr>
            </m:ctrlPr>
          </m:dPr>
          <m:e>
            <m:r>
              <w:rPr>
                <w:rFonts w:ascii="Cambria Math" w:hAnsi="Cambria Math"/>
              </w:rPr>
              <m:t>1;3;6;9</m:t>
            </m:r>
          </m:e>
        </m:d>
      </m:oMath>
      <w:r>
        <w:t xml:space="preserve">          C. </w:t>
      </w:r>
      <m:oMath>
        <m:d>
          <m:dPr>
            <m:begChr m:val="{"/>
            <m:endChr m:val="}"/>
            <m:ctrlPr>
              <w:rPr>
                <w:rFonts w:ascii="Cambria Math" w:hAnsi="Cambria Math"/>
              </w:rPr>
            </m:ctrlPr>
          </m:dPr>
          <m:e>
            <m:r>
              <w:rPr>
                <w:rFonts w:ascii="Cambria Math" w:hAnsi="Cambria Math"/>
              </w:rPr>
              <m:t>6;9</m:t>
            </m:r>
          </m:e>
        </m:d>
      </m:oMath>
      <w:r>
        <w:t xml:space="preserve">          D. </w:t>
      </w:r>
      <m:oMath>
        <m:d>
          <m:dPr>
            <m:begChr m:val="{"/>
            <m:endChr m:val="}"/>
            <m:ctrlPr>
              <w:rPr>
                <w:rFonts w:ascii="Cambria Math" w:hAnsi="Cambria Math"/>
              </w:rPr>
            </m:ctrlPr>
          </m:dPr>
          <m:e>
            <m:r>
              <w:rPr>
                <w:rFonts w:ascii="Cambria Math" w:hAnsi="Cambria Math"/>
              </w:rPr>
              <m:t>1</m:t>
            </m:r>
          </m:e>
        </m:d>
      </m:oMath>
    </w:p>
    <w:tbl>
      <w:tblPr>
        <w:tblW w:w="0" w:type="auto"/>
        <w:jc w:val="center"/>
        <w:tblLayout w:type="fixed"/>
        <w:tblLook w:val="04A0" w:firstRow="1" w:lastRow="0" w:firstColumn="1" w:lastColumn="0" w:noHBand="0" w:noVBand="1"/>
      </w:tblPr>
      <w:tblGrid>
        <w:gridCol w:w="9751"/>
      </w:tblGrid>
      <w:tr w:rsidR="00333693" w14:paraId="57519CC2"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02D4F83" w14:textId="77777777" w:rsidR="00333693" w:rsidRDefault="00000000">
            <w:pPr>
              <w:spacing w:before="40" w:after="40"/>
              <w:ind w:left="80"/>
            </w:pPr>
            <w:r>
              <w:rPr>
                <w:b/>
              </w:rPr>
              <w:t>✎ LỜI GIẢI CHI TIẾT:</w:t>
            </w:r>
          </w:p>
          <w:p w14:paraId="654FF3FC" w14:textId="77777777" w:rsidR="00333693" w:rsidRDefault="00000000">
            <w:pPr>
              <w:spacing w:before="20" w:after="40"/>
              <w:ind w:left="320"/>
            </w:pPr>
            <w:r>
              <w:rPr>
                <w:b/>
              </w:rPr>
              <w:t xml:space="preserve">• </w:t>
            </w:r>
            <w:r>
              <w:t xml:space="preserve">Đáp án chính xác: C. </w:t>
            </w:r>
            <m:oMath>
              <m:d>
                <m:dPr>
                  <m:begChr m:val="{"/>
                  <m:endChr m:val="}"/>
                  <m:ctrlPr>
                    <w:rPr>
                      <w:rFonts w:ascii="Cambria Math" w:hAnsi="Cambria Math"/>
                    </w:rPr>
                  </m:ctrlPr>
                </m:dPr>
                <m:e>
                  <m:r>
                    <w:rPr>
                      <w:rFonts w:ascii="Cambria Math" w:hAnsi="Cambria Math"/>
                    </w:rPr>
                    <m:t>6;9</m:t>
                  </m:r>
                </m:e>
              </m:d>
            </m:oMath>
          </w:p>
          <w:p w14:paraId="474FE882" w14:textId="77777777" w:rsidR="00333693" w:rsidRDefault="00000000">
            <w:pPr>
              <w:spacing w:before="20" w:after="40"/>
              <w:ind w:left="120"/>
            </w:pPr>
            <w:r>
              <w:t xml:space="preserve">Hiệu của hai tập hợp </w:t>
            </w:r>
            <m:oMath>
              <m:r>
                <w:rPr>
                  <w:rFonts w:ascii="Cambria Math" w:hAnsi="Cambria Math"/>
                </w:rPr>
                <m:t>X⧵Y</m:t>
              </m:r>
            </m:oMath>
            <w:r>
              <w:t xml:space="preserve"> gồm các phần tử thuộc </w:t>
            </w:r>
            <m:oMath>
              <m:r>
                <w:rPr>
                  <w:rFonts w:ascii="Cambria Math" w:hAnsi="Cambria Math"/>
                </w:rPr>
                <m:t>X</m:t>
              </m:r>
            </m:oMath>
            <w:r>
              <w:t xml:space="preserve"> nhưng không thuộc </w:t>
            </w:r>
            <m:oMath>
              <m:r>
                <w:rPr>
                  <w:rFonts w:ascii="Cambria Math" w:hAnsi="Cambria Math"/>
                </w:rPr>
                <m:t>Y</m:t>
              </m:r>
            </m:oMath>
            <w:r>
              <w:t>:</w:t>
            </w:r>
          </w:p>
          <w:p w14:paraId="5F97A2E9" w14:textId="77777777" w:rsidR="00333693" w:rsidRDefault="00000000">
            <w:pPr>
              <w:spacing w:before="40" w:after="40"/>
              <w:jc w:val="center"/>
            </w:pPr>
            <m:oMathPara>
              <m:oMath>
                <m:r>
                  <w:rPr>
                    <w:rFonts w:ascii="Cambria Math" w:hAnsi="Cambria Math"/>
                  </w:rPr>
                  <m:t>X⧵Y={x∈X∣x∉Y}={6;9}.</m:t>
                </m:r>
              </m:oMath>
            </m:oMathPara>
          </w:p>
        </w:tc>
      </w:tr>
    </w:tbl>
    <w:p w14:paraId="70F7AFB1" w14:textId="77777777" w:rsidR="00333693" w:rsidRDefault="00333693">
      <w:pPr>
        <w:spacing w:after="80"/>
      </w:pPr>
    </w:p>
    <w:p w14:paraId="691C04BF" w14:textId="77777777" w:rsidR="00333693" w:rsidRDefault="00000000">
      <w:pPr>
        <w:spacing w:before="120" w:after="40"/>
      </w:pPr>
      <w:r>
        <w:rPr>
          <w:b/>
        </w:rPr>
        <w:t xml:space="preserve">Câu 6. </w:t>
      </w:r>
      <w:r>
        <w:t>Trong các tập hợp sau, tập nào là tập rỗng?</w:t>
      </w:r>
    </w:p>
    <w:p w14:paraId="72EEFF81" w14:textId="77777777" w:rsidR="00333693" w:rsidRDefault="00000000">
      <w:pPr>
        <w:spacing w:before="20" w:after="60"/>
        <w:ind w:left="240"/>
      </w:pPr>
      <w:r>
        <w:t xml:space="preserve">A.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={x</m:t>
        </m:r>
        <m:r>
          <m:rPr>
            <m:scr m:val="double-struck"/>
          </m:rP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+3x-4=0}</m:t>
        </m:r>
      </m:oMath>
      <w:r>
        <w:br/>
        <w:t xml:space="preserve">B.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m:t>
        </m:r>
      </m:oMath>
      <w:r>
        <w:br/>
      </w:r>
      <w:r>
        <w:lastRenderedPageBreak/>
        <w:t xml:space="preserve">C.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={x</m:t>
        </m:r>
        <m:r>
          <m:rPr>
            <m:scr m:val="double-struck"/>
          </m:rP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br/>
        <w:t xml:space="preserve">D.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={x</m:t>
        </m:r>
        <m:r>
          <m:rPr>
            <m:scr m:val="double-struck"/>
          </m:rPr>
          <w:rPr>
            <w:rFonts w:ascii="Cambria Math" w:hAnsi="Cambria Math"/>
          </w:rPr>
          <m:t>∈Q∣(</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+1)(2x-5)=0}</m:t>
        </m:r>
      </m:oMath>
    </w:p>
    <w:tbl>
      <w:tblPr>
        <w:tblW w:w="0" w:type="auto"/>
        <w:jc w:val="center"/>
        <w:tblLayout w:type="fixed"/>
        <w:tblLook w:val="04A0" w:firstRow="1" w:lastRow="0" w:firstColumn="1" w:lastColumn="0" w:noHBand="0" w:noVBand="1"/>
      </w:tblPr>
      <w:tblGrid>
        <w:gridCol w:w="9751"/>
      </w:tblGrid>
      <w:tr w:rsidR="00333693" w14:paraId="7C556CE0"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5CCFC30" w14:textId="77777777" w:rsidR="00333693" w:rsidRDefault="00000000">
            <w:pPr>
              <w:spacing w:before="40" w:after="40"/>
              <w:ind w:left="80"/>
            </w:pPr>
            <w:r>
              <w:rPr>
                <w:b/>
              </w:rPr>
              <w:t>✎ LỜI GIẢI CHI TIẾT:</w:t>
            </w:r>
          </w:p>
          <w:p w14:paraId="33F38EE3" w14:textId="77777777" w:rsidR="00333693" w:rsidRDefault="00000000">
            <w:pPr>
              <w:spacing w:before="20" w:after="40"/>
              <w:ind w:left="320"/>
            </w:pPr>
            <w:r>
              <w:rPr>
                <w:b/>
              </w:rPr>
              <w:t xml:space="preserve">• </w:t>
            </w:r>
            <w:r>
              <w:t xml:space="preserve">Đáp án chính xác: C.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={x</m:t>
              </m:r>
              <m:r>
                <m:rPr>
                  <m:scr m:val="double-struck"/>
                </m:rP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p w14:paraId="21BD5EF4" w14:textId="77777777" w:rsidR="00333693" w:rsidRDefault="00000000">
            <w:pPr>
              <w:spacing w:before="20" w:after="40"/>
              <w:ind w:left="320"/>
            </w:pPr>
            <w:r>
              <w:rPr>
                <w:b/>
              </w:rPr>
              <w:t xml:space="preserve">• </w:t>
            </w:r>
            <w:r>
              <w:t>Giải từng phương trình tương ứng:</w:t>
            </w:r>
          </w:p>
          <w:p w14:paraId="78F06ADD" w14:textId="77777777" w:rsidR="00333693" w:rsidRDefault="00000000">
            <w:pPr>
              <w:spacing w:before="20" w:after="40"/>
              <w:ind w:left="120"/>
            </w:pPr>
            <w:r>
              <w:t xml:space="preserve">• Câu 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+3x-4=0⟺x=1∈</m:t>
              </m:r>
              <m:r>
                <m:rPr>
                  <m:scr m:val="double-struck"/>
                </m:rPr>
                <w:rPr>
                  <w:rFonts w:ascii="Cambria Math" w:hAnsi="Cambria Math"/>
                </w:rPr>
                <m:t>N</m:t>
              </m:r>
            </m:oMath>
            <w:r>
              <w:t xml:space="preserve"> hoặc </w:t>
            </w:r>
            <m:oMath>
              <m:r>
                <w:rPr>
                  <w:rFonts w:ascii="Cambria Math" w:hAnsi="Cambria Math"/>
                </w:rPr>
                <m:t>x=-4∉</m:t>
              </m:r>
              <m:r>
                <m:rPr>
                  <m:scr m:val="double-struck"/>
                </m:rP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={1}≠∅</m:t>
              </m:r>
            </m:oMath>
            <w:r>
              <w:t>.</w:t>
            </w:r>
          </w:p>
          <w:p w14:paraId="3A409147" w14:textId="77777777" w:rsidR="00333693" w:rsidRDefault="00000000">
            <w:pPr>
              <w:spacing w:before="20" w:after="40"/>
              <w:ind w:left="120"/>
            </w:pPr>
            <w:r>
              <w:t xml:space="preserve">• Câu B: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-3=0⟺x=±</m:t>
              </m:r>
              <m:rad>
                <m:radPr>
                  <m:degHide m:val="1"/>
                  <m:ctrlPr>
                    <w:rPr>
                      <w:rFonts w:ascii="Cambria Math" w:hAnsi="Cambria Math"/>
                    </w:rPr>
                  </m:ctrlPr>
                </m:radPr>
                <m:deg/>
                <m:e>
                  <m:r>
                    <w:rPr>
                      <w:rFonts w:ascii="Cambria Math" w:hAnsi="Cambria Math"/>
                    </w:rPr>
                    <m:t>3</m:t>
                  </m:r>
                </m:e>
              </m:rad>
              <m:r>
                <m:rPr>
                  <m:scr m:val="double-struck"/>
                </m:rPr>
                <w:rPr>
                  <w:rFonts w:ascii="Cambria Math" w:hAnsi="Cambria Math"/>
                </w:rPr>
                <m:t>∈R⟹</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m:t>
              </m:r>
            </m:oMath>
            <w:r>
              <w:t>.</w:t>
            </w:r>
          </w:p>
          <w:p w14:paraId="5A122755" w14:textId="77777777" w:rsidR="00333693" w:rsidRDefault="00000000">
            <w:pPr>
              <w:spacing w:before="20" w:after="40"/>
              <w:ind w:left="120"/>
            </w:pPr>
            <w:r>
              <w:t xml:space="preserve">• Câu C: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oMath>
            <w:r>
              <w:t xml:space="preserve"> (tập rỗng).</w:t>
            </w:r>
          </w:p>
          <w:p w14:paraId="057BE038" w14:textId="77777777" w:rsidR="00333693" w:rsidRDefault="00000000">
            <w:pPr>
              <w:spacing w:before="20" w:after="40"/>
              <w:ind w:left="120"/>
            </w:pPr>
            <w:r>
              <w:t xml:space="preserve">• Câu D: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+1)(2x-5)=0⟺x=</m:t>
              </m:r>
              <m:f>
                <m:fPr>
                  <m:ctrlPr>
                    <w:rPr>
                      <w:rFonts w:ascii="Cambria Math" w:hAnsi="Cambria Math"/>
                    </w:rPr>
                  </m:ctrlPr>
                </m:fPr>
                <m:num>
                  <m:r>
                    <w:rPr>
                      <w:rFonts w:ascii="Cambria Math" w:hAnsi="Cambria Math"/>
                    </w:rPr>
                    <m:t>5</m:t>
                  </m:r>
                </m:num>
                <m:den>
                  <m:r>
                    <w:rPr>
                      <w:rFonts w:ascii="Cambria Math" w:hAnsi="Cambria Math"/>
                    </w:rPr>
                    <m:t>2</m:t>
                  </m:r>
                </m:den>
              </m:f>
              <m:r>
                <m:rPr>
                  <m:scr m:val="double-struck"/>
                </m:rPr>
                <w:rPr>
                  <w:rFonts w:ascii="Cambria Math" w:hAnsi="Cambria Math"/>
                </w:rPr>
                <m:t>∈Q⟹</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2</m:t>
                      </m:r>
                    </m:den>
                  </m:f>
                </m:e>
              </m:d>
              <m:r>
                <w:rPr>
                  <w:rFonts w:ascii="Cambria Math" w:hAnsi="Cambria Math"/>
                </w:rPr>
                <m:t>≠∅</m:t>
              </m:r>
            </m:oMath>
            <w:r>
              <w:t>.</w:t>
            </w:r>
          </w:p>
        </w:tc>
      </w:tr>
    </w:tbl>
    <w:p w14:paraId="743ED7D7" w14:textId="77777777" w:rsidR="00333693" w:rsidRDefault="00333693">
      <w:pPr>
        <w:spacing w:after="80"/>
      </w:pPr>
    </w:p>
    <w:p w14:paraId="29EB46B9" w14:textId="77777777" w:rsidR="00333693" w:rsidRDefault="00000000">
      <w:pPr>
        <w:spacing w:before="120" w:after="40"/>
      </w:pPr>
      <w:r>
        <w:rPr>
          <w:b/>
        </w:rPr>
        <w:t xml:space="preserve">Câu 7. </w:t>
      </w:r>
      <w:r>
        <w:t xml:space="preserve">Cho tập hợp </w:t>
      </w:r>
      <m:oMath>
        <m:r>
          <w:rPr>
            <w:rFonts w:ascii="Cambria Math" w:hAnsi="Cambria Math"/>
          </w:rPr>
          <m:t>A={x</m:t>
        </m:r>
        <m:r>
          <m:rPr>
            <m:scr m:val="double-struck"/>
          </m:rPr>
          <w:rPr>
            <w:rFonts w:ascii="Cambria Math" w:hAnsi="Cambria Math"/>
          </w:rPr>
          <m:t>∈R∣-</m:t>
        </m:r>
        <m:r>
          <w:rPr>
            <w:rFonts w:ascii="Cambria Math" w:hAnsi="Cambria Math"/>
          </w:rPr>
          <m:t>5&lt;x≤5}</m:t>
        </m:r>
      </m:oMath>
      <w:r>
        <w:t xml:space="preserve">. Tập hợp </w:t>
      </w:r>
      <m:oMath>
        <m:r>
          <w:rPr>
            <w:rFonts w:ascii="Cambria Math" w:hAnsi="Cambria Math"/>
          </w:rPr>
          <m:t>A</m:t>
        </m:r>
      </m:oMath>
      <w:r>
        <w:t xml:space="preserve"> được viết dưới dạng khoảng, đoạn, nửa khoảng là:</w:t>
      </w:r>
    </w:p>
    <w:p w14:paraId="4204E52C" w14:textId="77777777" w:rsidR="00333693" w:rsidRDefault="00000000">
      <w:pPr>
        <w:spacing w:before="20" w:after="60"/>
        <w:ind w:left="240"/>
      </w:pPr>
      <w:r>
        <w:t xml:space="preserve">A. </w:t>
      </w:r>
      <m:oMath>
        <m:r>
          <w:rPr>
            <w:rFonts w:ascii="Cambria Math" w:hAnsi="Cambria Math"/>
          </w:rPr>
          <m:t>A=[-5;5]</m:t>
        </m:r>
      </m:oMath>
      <w:r>
        <w:t xml:space="preserve">          B. </w:t>
      </w:r>
      <m:oMath>
        <m:d>
          <m:dPr>
            <m:begChr m:val=""/>
            <m:endChr m:val="]"/>
            <m:ctrlPr>
              <w:rPr>
                <w:rFonts w:ascii="Cambria Math" w:hAnsi="Cambria Math"/>
              </w:rPr>
            </m:ctrlPr>
          </m:dPr>
          <m:e>
            <m:r>
              <w:rPr>
                <w:rFonts w:ascii="Cambria Math" w:hAnsi="Cambria Math"/>
              </w:rPr>
              <m:t>A=(-5;5</m:t>
            </m:r>
          </m:e>
        </m:d>
      </m:oMath>
      <w:r>
        <w:t xml:space="preserve">          C. </w:t>
      </w:r>
      <m:oMath>
        <m:d>
          <m:dPr>
            <m:begChr m:val=""/>
            <m:ctrlPr>
              <w:rPr>
                <w:rFonts w:ascii="Cambria Math" w:hAnsi="Cambria Math"/>
              </w:rPr>
            </m:ctrlPr>
          </m:dPr>
          <m:e>
            <m:r>
              <w:rPr>
                <w:rFonts w:ascii="Cambria Math" w:hAnsi="Cambria Math"/>
              </w:rPr>
              <m:t>A=[-5;5</m:t>
            </m:r>
          </m:e>
        </m:d>
      </m:oMath>
      <w:r>
        <w:t xml:space="preserve">          D. </w:t>
      </w:r>
      <m:oMath>
        <m:r>
          <w:rPr>
            <w:rFonts w:ascii="Cambria Math" w:hAnsi="Cambria Math"/>
          </w:rPr>
          <m:t>A=(-5;5)</m:t>
        </m:r>
      </m:oMath>
    </w:p>
    <w:tbl>
      <w:tblPr>
        <w:tblW w:w="0" w:type="auto"/>
        <w:jc w:val="center"/>
        <w:tblLayout w:type="fixed"/>
        <w:tblLook w:val="04A0" w:firstRow="1" w:lastRow="0" w:firstColumn="1" w:lastColumn="0" w:noHBand="0" w:noVBand="1"/>
      </w:tblPr>
      <w:tblGrid>
        <w:gridCol w:w="9751"/>
      </w:tblGrid>
      <w:tr w:rsidR="00333693" w14:paraId="703EA8F5"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0D8AB24" w14:textId="77777777" w:rsidR="00333693" w:rsidRDefault="00000000">
            <w:pPr>
              <w:spacing w:before="40" w:after="40"/>
              <w:ind w:left="80"/>
            </w:pPr>
            <w:r>
              <w:rPr>
                <w:b/>
              </w:rPr>
              <w:t>✎ LỜI GIẢI CHI TIẾT:</w:t>
            </w:r>
          </w:p>
          <w:p w14:paraId="232A5BF9" w14:textId="77777777" w:rsidR="00333693" w:rsidRDefault="00000000">
            <w:pPr>
              <w:spacing w:before="20" w:after="40"/>
              <w:ind w:left="320"/>
            </w:pPr>
            <w:r>
              <w:rPr>
                <w:b/>
              </w:rPr>
              <w:t xml:space="preserve">• </w:t>
            </w:r>
            <w:r>
              <w:t xml:space="preserve">Đáp án chính xác: B. </w:t>
            </w:r>
            <m:oMath>
              <m:d>
                <m:dPr>
                  <m:begChr m:val=""/>
                  <m:endChr m:val="]"/>
                  <m:ctrlPr>
                    <w:rPr>
                      <w:rFonts w:ascii="Cambria Math" w:hAnsi="Cambria Math"/>
                    </w:rPr>
                  </m:ctrlPr>
                </m:dPr>
                <m:e>
                  <m:r>
                    <w:rPr>
                      <w:rFonts w:ascii="Cambria Math" w:hAnsi="Cambria Math"/>
                    </w:rPr>
                    <m:t>A=(-5;5</m:t>
                  </m:r>
                </m:e>
              </m:d>
            </m:oMath>
          </w:p>
          <w:p w14:paraId="2B171568" w14:textId="77777777" w:rsidR="00333693" w:rsidRDefault="00000000">
            <w:pPr>
              <w:spacing w:before="20" w:after="40"/>
              <w:ind w:left="120"/>
            </w:pPr>
            <w:r>
              <w:t xml:space="preserve">Tại đầu mút </w:t>
            </w:r>
            <m:oMath>
              <m:r>
                <w:rPr>
                  <w:rFonts w:ascii="Cambria Math" w:hAnsi="Cambria Math"/>
                </w:rPr>
                <m:t>-5</m:t>
              </m:r>
            </m:oMath>
            <w:r>
              <w:t xml:space="preserve"> là dấu </w:t>
            </w:r>
            <m:oMath>
              <m:r>
                <w:rPr>
                  <w:rFonts w:ascii="Cambria Math" w:hAnsi="Cambria Math"/>
                </w:rPr>
                <m:t>&lt;</m:t>
              </m:r>
            </m:oMath>
            <w:r>
              <w:t xml:space="preserve"> nên dùng ngoặc tròn </w:t>
            </w:r>
            <m:oMath>
              <m:r>
                <w:rPr>
                  <w:rFonts w:ascii="Cambria Math" w:hAnsi="Cambria Math"/>
                </w:rPr>
                <m:t>(</m:t>
              </m:r>
            </m:oMath>
            <w:r>
              <w:t xml:space="preserve">; tại đầu mút </w:t>
            </w:r>
            <m:oMath>
              <m:r>
                <w:rPr>
                  <w:rFonts w:ascii="Cambria Math" w:hAnsi="Cambria Math"/>
                </w:rPr>
                <m:t>5</m:t>
              </m:r>
            </m:oMath>
            <w:r>
              <w:t xml:space="preserve"> là dấu </w:t>
            </w:r>
            <m:oMath>
              <m:r>
                <w:rPr>
                  <w:rFonts w:ascii="Cambria Math" w:hAnsi="Cambria Math"/>
                </w:rPr>
                <m:t>≤</m:t>
              </m:r>
            </m:oMath>
            <w:r>
              <w:t xml:space="preserve"> nên dùng ngoặc vuông </w:t>
            </w:r>
            <m:oMath>
              <m:r>
                <w:rPr>
                  <w:rFonts w:ascii="Cambria Math" w:hAnsi="Cambria Math"/>
                </w:rPr>
                <m:t>]</m:t>
              </m:r>
            </m:oMath>
            <w:r>
              <w:t xml:space="preserve">. Vậy </w:t>
            </w:r>
            <m:oMath>
              <m:d>
                <m:dPr>
                  <m:begChr m:val=""/>
                  <m:endChr m:val="]"/>
                  <m:ctrlPr>
                    <w:rPr>
                      <w:rFonts w:ascii="Cambria Math" w:hAnsi="Cambria Math"/>
                    </w:rPr>
                  </m:ctrlPr>
                </m:dPr>
                <m:e>
                  <m:r>
                    <w:rPr>
                      <w:rFonts w:ascii="Cambria Math" w:hAnsi="Cambria Math"/>
                    </w:rPr>
                    <m:t>A=(-5;5</m:t>
                  </m:r>
                </m:e>
              </m:d>
            </m:oMath>
            <w:r>
              <w:t>.</w:t>
            </w:r>
          </w:p>
          <w:p w14:paraId="2F9D083B" w14:textId="77777777" w:rsidR="00333693" w:rsidRDefault="00000000">
            <w:pPr>
              <w:spacing w:before="80" w:after="40"/>
              <w:jc w:val="center"/>
            </w:pPr>
            <w:r>
              <w:rPr>
                <w:noProof/>
              </w:rPr>
              <w:drawing>
                <wp:inline distT="0" distB="0" distL="0" distR="0" wp14:anchorId="4819848F" wp14:editId="15FF45D5">
                  <wp:extent cx="4140000" cy="1188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c7.png"/>
                          <pic:cNvPicPr/>
                        </pic:nvPicPr>
                        <pic:blipFill>
                          <a:blip r:embed="rId10"/>
                          <a:stretch>
                            <a:fillRect/>
                          </a:stretch>
                        </pic:blipFill>
                        <pic:spPr>
                          <a:xfrm>
                            <a:off x="0" y="0"/>
                            <a:ext cx="4140000" cy="1188713"/>
                          </a:xfrm>
                          <a:prstGeom prst="rect">
                            <a:avLst/>
                          </a:prstGeom>
                        </pic:spPr>
                      </pic:pic>
                    </a:graphicData>
                  </a:graphic>
                </wp:inline>
              </w:drawing>
            </w:r>
          </w:p>
          <w:p w14:paraId="365183EB" w14:textId="77777777" w:rsidR="00333693" w:rsidRDefault="00000000">
            <w:pPr>
              <w:spacing w:before="20" w:after="80"/>
              <w:jc w:val="center"/>
            </w:pPr>
            <w:r>
              <w:rPr>
                <w:i/>
              </w:rPr>
              <w:t>Hình 2: Biểu diễn nửa khoảng A = (-5; 5] trên trục số</w:t>
            </w:r>
          </w:p>
        </w:tc>
      </w:tr>
    </w:tbl>
    <w:p w14:paraId="2EE4AFFF" w14:textId="77777777" w:rsidR="00333693" w:rsidRDefault="00333693">
      <w:pPr>
        <w:spacing w:after="80"/>
      </w:pPr>
    </w:p>
    <w:p w14:paraId="1640A02F" w14:textId="77777777" w:rsidR="00333693" w:rsidRDefault="00000000">
      <w:pPr>
        <w:spacing w:before="120" w:after="40"/>
      </w:pPr>
      <w:r>
        <w:rPr>
          <w:b/>
        </w:rPr>
        <w:t xml:space="preserve">Câu 8. </w:t>
      </w:r>
      <w:r>
        <w:t xml:space="preserve">Cho các tập hợp </w:t>
      </w:r>
      <m:oMath>
        <m:r>
          <w:rPr>
            <w:rFonts w:ascii="Cambria Math" w:hAnsi="Cambria Math"/>
          </w:rPr>
          <m:t>P=(-2;5),Q=(0;+∞)</m:t>
        </m:r>
      </m:oMath>
      <w:r>
        <w:t xml:space="preserve"> và </w:t>
      </w:r>
      <m:oMath>
        <m:r>
          <w:rPr>
            <w:rFonts w:ascii="Cambria Math" w:hAnsi="Cambria Math"/>
          </w:rPr>
          <m:t>R=[5;7]</m:t>
        </m:r>
      </m:oMath>
      <w:r>
        <w:t>. Trong các mệnh đề sau mệnh đề nào đúng?</w:t>
      </w:r>
    </w:p>
    <w:p w14:paraId="484DD6AF" w14:textId="77777777" w:rsidR="00333693" w:rsidRDefault="00000000">
      <w:pPr>
        <w:spacing w:before="20" w:after="60"/>
        <w:ind w:left="240"/>
      </w:pPr>
      <w:r>
        <w:t xml:space="preserve">A. </w:t>
      </w:r>
      <m:oMath>
        <m:r>
          <w:rPr>
            <w:rFonts w:ascii="Cambria Math" w:hAnsi="Cambria Math"/>
          </w:rPr>
          <m:t>P∪Q=(0;5)</m:t>
        </m:r>
      </m:oMath>
      <w:r>
        <w:t xml:space="preserve">                    B. </w:t>
      </w:r>
      <m:oMath>
        <m:d>
          <m:dPr>
            <m:begChr m:val=""/>
            <m:endChr m:val="]"/>
            <m:ctrlPr>
              <w:rPr>
                <w:rFonts w:ascii="Cambria Math" w:hAnsi="Cambria Math"/>
              </w:rPr>
            </m:ctrlPr>
          </m:dPr>
          <m:e>
            <m:r>
              <w:rPr>
                <w:rFonts w:ascii="Cambria Math" w:hAnsi="Cambria Math"/>
              </w:rPr>
              <m:t>Q∩R=(5;7</m:t>
            </m:r>
          </m:e>
        </m:d>
      </m:oMath>
      <w:r>
        <w:br/>
        <w:t xml:space="preserve">C. </w:t>
      </w:r>
      <m:oMath>
        <m:r>
          <w:rPr>
            <w:rFonts w:ascii="Cambria Math" w:hAnsi="Cambria Math"/>
          </w:rPr>
          <m:t>P∩R={5}</m:t>
        </m:r>
      </m:oMath>
      <w:r>
        <w:t xml:space="preserve">                    D. </w:t>
      </w:r>
      <m:oMath>
        <m:r>
          <w:rPr>
            <w:rFonts w:ascii="Cambria Math" w:hAnsi="Cambria Math"/>
          </w:rPr>
          <m:t>P∩Q=(0;5)</m:t>
        </m:r>
      </m:oMath>
    </w:p>
    <w:tbl>
      <w:tblPr>
        <w:tblW w:w="0" w:type="auto"/>
        <w:jc w:val="center"/>
        <w:tblLayout w:type="fixed"/>
        <w:tblLook w:val="04A0" w:firstRow="1" w:lastRow="0" w:firstColumn="1" w:lastColumn="0" w:noHBand="0" w:noVBand="1"/>
      </w:tblPr>
      <w:tblGrid>
        <w:gridCol w:w="9751"/>
      </w:tblGrid>
      <w:tr w:rsidR="00333693" w14:paraId="6213050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6D31C679" w14:textId="77777777" w:rsidR="00333693" w:rsidRDefault="00000000">
            <w:pPr>
              <w:spacing w:before="40" w:after="40"/>
              <w:ind w:left="80"/>
            </w:pPr>
            <w:r>
              <w:rPr>
                <w:b/>
              </w:rPr>
              <w:t>✎ LỜI GIẢI CHI TIẾT:</w:t>
            </w:r>
          </w:p>
          <w:p w14:paraId="2997F410" w14:textId="77777777" w:rsidR="00333693" w:rsidRDefault="00000000">
            <w:pPr>
              <w:spacing w:before="20" w:after="40"/>
              <w:ind w:left="320"/>
            </w:pPr>
            <w:r>
              <w:rPr>
                <w:b/>
              </w:rPr>
              <w:t xml:space="preserve">• </w:t>
            </w:r>
            <w:r>
              <w:t xml:space="preserve">Đáp án chính xác: D. </w:t>
            </w:r>
            <m:oMath>
              <m:r>
                <w:rPr>
                  <w:rFonts w:ascii="Cambria Math" w:hAnsi="Cambria Math"/>
                </w:rPr>
                <m:t>P∩Q=(0;5)</m:t>
              </m:r>
            </m:oMath>
          </w:p>
          <w:p w14:paraId="457AD710" w14:textId="77777777" w:rsidR="00333693" w:rsidRDefault="00000000">
            <w:pPr>
              <w:spacing w:before="20" w:after="40"/>
              <w:ind w:left="120"/>
            </w:pPr>
            <w:r>
              <w:t xml:space="preserve">• </w:t>
            </w:r>
            <m:oMath>
              <m:r>
                <w:rPr>
                  <w:rFonts w:ascii="Cambria Math" w:hAnsi="Cambria Math"/>
                </w:rPr>
                <m:t>P∪Q=(-2;5)∪(0;+∞)=(-2;+∞)</m:t>
              </m:r>
            </m:oMath>
            <w:r>
              <w:t xml:space="preserve"> (A sai).</w:t>
            </w:r>
          </w:p>
          <w:p w14:paraId="14996512" w14:textId="77777777" w:rsidR="00333693" w:rsidRDefault="00000000">
            <w:pPr>
              <w:spacing w:before="20" w:after="40"/>
              <w:ind w:left="120"/>
            </w:pPr>
            <w:r>
              <w:t xml:space="preserve">• </w:t>
            </w:r>
            <m:oMath>
              <m:r>
                <w:rPr>
                  <w:rFonts w:ascii="Cambria Math" w:hAnsi="Cambria Math"/>
                </w:rPr>
                <m:t>Q∩R=(0;+∞)∩[5;7]=[5;7]</m:t>
              </m:r>
            </m:oMath>
            <w:r>
              <w:t xml:space="preserve"> (B sai).</w:t>
            </w:r>
          </w:p>
          <w:p w14:paraId="5BC7185D" w14:textId="77777777" w:rsidR="00333693" w:rsidRDefault="00000000">
            <w:pPr>
              <w:spacing w:before="20" w:after="40"/>
              <w:ind w:left="120"/>
            </w:pPr>
            <w:r>
              <w:t xml:space="preserve">• </w:t>
            </w:r>
            <m:oMath>
              <m:r>
                <w:rPr>
                  <w:rFonts w:ascii="Cambria Math" w:hAnsi="Cambria Math"/>
                </w:rPr>
                <m:t>P∩R=(-2;5)∩[5;7]=∅</m:t>
              </m:r>
            </m:oMath>
            <w:r>
              <w:t xml:space="preserve"> vì </w:t>
            </w:r>
            <m:oMath>
              <m:r>
                <w:rPr>
                  <w:rFonts w:ascii="Cambria Math" w:hAnsi="Cambria Math"/>
                </w:rPr>
                <m:t>5∉P</m:t>
              </m:r>
            </m:oMath>
            <w:r>
              <w:t xml:space="preserve"> (C sai).</w:t>
            </w:r>
          </w:p>
          <w:p w14:paraId="7FFE83CB" w14:textId="77777777" w:rsidR="00333693" w:rsidRDefault="00000000">
            <w:pPr>
              <w:spacing w:before="20" w:after="40"/>
              <w:ind w:left="120"/>
            </w:pPr>
            <w:r>
              <w:t xml:space="preserve">• </w:t>
            </w:r>
            <m:oMath>
              <m:r>
                <w:rPr>
                  <w:rFonts w:ascii="Cambria Math" w:hAnsi="Cambria Math"/>
                </w:rPr>
                <m:t>P∩Q=(-2;5)∩(0;+∞)=(0;5)</m:t>
              </m:r>
            </m:oMath>
            <w:r>
              <w:t xml:space="preserve"> (D đúng).</w:t>
            </w:r>
          </w:p>
        </w:tc>
      </w:tr>
    </w:tbl>
    <w:p w14:paraId="0EB57268" w14:textId="77777777" w:rsidR="00333693" w:rsidRDefault="00333693">
      <w:pPr>
        <w:spacing w:after="80"/>
      </w:pPr>
    </w:p>
    <w:p w14:paraId="61F2B979" w14:textId="77777777" w:rsidR="00333693" w:rsidRDefault="00000000">
      <w:pPr>
        <w:spacing w:before="120" w:after="40"/>
      </w:pPr>
      <w:r>
        <w:rPr>
          <w:b/>
        </w:rPr>
        <w:t xml:space="preserve">Câu 9. </w:t>
      </w:r>
      <w:r>
        <w:t>Để phục vụ cho một hội nghị quốc tế, ban tổ chức huy động 35 người phiên dịch tiếng Anh, 30 người phiên dịch tiếng Pháp, trong đó có 16 người phiên dịch được cả tiếng Anh và tiếng Pháp. Ban tổ chức đã huy động cho hội nghị đó số người là:</w:t>
      </w:r>
    </w:p>
    <w:p w14:paraId="37C251EA" w14:textId="77777777" w:rsidR="00333693" w:rsidRDefault="00000000">
      <w:pPr>
        <w:spacing w:before="20" w:after="60"/>
        <w:ind w:left="240"/>
      </w:pPr>
      <w:r>
        <w:t>A. 45          B. 81          C. 65          D. 49</w:t>
      </w:r>
    </w:p>
    <w:tbl>
      <w:tblPr>
        <w:tblW w:w="0" w:type="auto"/>
        <w:jc w:val="center"/>
        <w:tblLayout w:type="fixed"/>
        <w:tblLook w:val="04A0" w:firstRow="1" w:lastRow="0" w:firstColumn="1" w:lastColumn="0" w:noHBand="0" w:noVBand="1"/>
      </w:tblPr>
      <w:tblGrid>
        <w:gridCol w:w="9751"/>
      </w:tblGrid>
      <w:tr w:rsidR="00333693" w14:paraId="513F5070"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34CD5A9F" w14:textId="77777777" w:rsidR="00333693" w:rsidRDefault="00000000">
            <w:pPr>
              <w:spacing w:before="40" w:after="40"/>
              <w:ind w:left="80"/>
            </w:pPr>
            <w:r>
              <w:rPr>
                <w:b/>
              </w:rPr>
              <w:t>✎ LỜI GIẢI CHI TIẾT:</w:t>
            </w:r>
          </w:p>
          <w:p w14:paraId="451A4CB8" w14:textId="77777777" w:rsidR="00333693" w:rsidRDefault="00000000">
            <w:pPr>
              <w:spacing w:before="20" w:after="40"/>
              <w:ind w:left="320"/>
            </w:pPr>
            <w:r>
              <w:rPr>
                <w:b/>
              </w:rPr>
              <w:t xml:space="preserve">• </w:t>
            </w:r>
            <w:r>
              <w:t>Đáp án chính xác: D. 49</w:t>
            </w:r>
          </w:p>
          <w:p w14:paraId="1CFE0936" w14:textId="77777777" w:rsidR="00333693" w:rsidRDefault="00000000">
            <w:pPr>
              <w:spacing w:before="20" w:after="40"/>
              <w:ind w:left="120"/>
            </w:pPr>
            <w:r>
              <w:lastRenderedPageBreak/>
              <w:t xml:space="preserve">Gọi </w:t>
            </w:r>
            <m:oMath>
              <m:r>
                <w:rPr>
                  <w:rFonts w:ascii="Cambria Math" w:hAnsi="Cambria Math"/>
                </w:rPr>
                <m:t>A</m:t>
              </m:r>
            </m:oMath>
            <w:r>
              <w:t xml:space="preserve"> là tập hợp người phiên dịch tiếng Anh (</w:t>
            </w:r>
            <m:oMath>
              <m:r>
                <w:rPr>
                  <w:rFonts w:ascii="Cambria Math" w:hAnsi="Cambria Math"/>
                </w:rPr>
                <m:t>|A|=35</m:t>
              </m:r>
            </m:oMath>
            <w:r>
              <w:t xml:space="preserve">), </w:t>
            </w:r>
            <m:oMath>
              <m:r>
                <w:rPr>
                  <w:rFonts w:ascii="Cambria Math" w:hAnsi="Cambria Math"/>
                </w:rPr>
                <m:t>B</m:t>
              </m:r>
            </m:oMath>
            <w:r>
              <w:t xml:space="preserve"> là tập hợp người phiên dịch tiếng Pháp (</w:t>
            </w:r>
            <m:oMath>
              <m:r>
                <w:rPr>
                  <w:rFonts w:ascii="Cambria Math" w:hAnsi="Cambria Math"/>
                </w:rPr>
                <m:t>|B|=30</m:t>
              </m:r>
            </m:oMath>
            <w:r>
              <w:t xml:space="preserve">). Số người phiên dịch cả hai thứ tiếng là </w:t>
            </w:r>
            <m:oMath>
              <m:r>
                <w:rPr>
                  <w:rFonts w:ascii="Cambria Math" w:hAnsi="Cambria Math"/>
                </w:rPr>
                <m:t>|A∩B|=16</m:t>
              </m:r>
            </m:oMath>
            <w:r>
              <w:t>.</w:t>
            </w:r>
          </w:p>
          <w:p w14:paraId="58B41257" w14:textId="77777777" w:rsidR="00333693" w:rsidRDefault="00000000">
            <w:pPr>
              <w:spacing w:before="20" w:after="40"/>
              <w:ind w:left="120"/>
            </w:pPr>
            <w:r>
              <w:t>Áp dụng công thức cộng lực lượng tập hợp:</w:t>
            </w:r>
          </w:p>
          <w:p w14:paraId="0F307684" w14:textId="77777777" w:rsidR="00333693" w:rsidRDefault="00000000">
            <w:pPr>
              <w:spacing w:before="40" w:after="40"/>
              <w:jc w:val="center"/>
            </w:pPr>
            <m:oMathPara>
              <m:oMath>
                <m:r>
                  <w:rPr>
                    <w:rFonts w:ascii="Cambria Math" w:hAnsi="Cambria Math"/>
                  </w:rPr>
                  <m:t>|A∪B|=|A|+|B|-|A∩B|=35+30-16=49</m:t>
                </m:r>
                <m:r>
                  <m:rPr>
                    <m:nor/>
                  </m:rPr>
                  <m:t> (người)</m:t>
                </m:r>
                <m:r>
                  <w:rPr>
                    <w:rFonts w:ascii="Cambria Math" w:hAnsi="Cambria Math"/>
                  </w:rPr>
                  <m:t>.</m:t>
                </m:r>
              </m:oMath>
            </m:oMathPara>
          </w:p>
        </w:tc>
      </w:tr>
    </w:tbl>
    <w:p w14:paraId="04FDB228" w14:textId="77777777" w:rsidR="00333693" w:rsidRDefault="00333693">
      <w:pPr>
        <w:spacing w:after="80"/>
      </w:pPr>
    </w:p>
    <w:tbl>
      <w:tblPr>
        <w:tblW w:w="0" w:type="auto"/>
        <w:jc w:val="center"/>
        <w:tblLayout w:type="fixed"/>
        <w:tblLook w:val="04A0" w:firstRow="1" w:lastRow="0" w:firstColumn="1" w:lastColumn="0" w:noHBand="0" w:noVBand="1"/>
      </w:tblPr>
      <w:tblGrid>
        <w:gridCol w:w="9751"/>
      </w:tblGrid>
      <w:tr w:rsidR="00333693" w14:paraId="3C2C526B" w14:textId="77777777">
        <w:trPr>
          <w:jc w:val="center"/>
        </w:trPr>
        <w:tc>
          <w:tcPr>
            <w:tcW w:w="9751" w:type="dxa"/>
            <w:tcBorders>
              <w:top w:val="none" w:sz="24" w:space="0" w:color="0F4C81"/>
              <w:left w:val="none" w:sz="24" w:space="0" w:color="000000"/>
              <w:bottom w:val="none" w:sz="24" w:space="0" w:color="0F4C81"/>
              <w:right w:val="none" w:sz="24" w:space="0" w:color="0F4C81"/>
            </w:tcBorders>
          </w:tcPr>
          <w:p w14:paraId="13A8575D" w14:textId="77777777" w:rsidR="00333693" w:rsidRDefault="00000000">
            <w:pPr>
              <w:spacing w:before="60" w:after="60"/>
              <w:ind w:left="80"/>
            </w:pPr>
            <w:r>
              <w:rPr>
                <w:b/>
              </w:rPr>
              <w:t>CHỦ ĐỀ 2. HỆ THỨC LƯỢNG TRONG TAM GIÁC (CÂU 10 – CÂU 19)</w:t>
            </w:r>
          </w:p>
        </w:tc>
      </w:tr>
    </w:tbl>
    <w:p w14:paraId="0B629F3A" w14:textId="77777777" w:rsidR="00333693" w:rsidRDefault="00333693">
      <w:pPr>
        <w:spacing w:after="40"/>
      </w:pPr>
    </w:p>
    <w:p w14:paraId="61832B11" w14:textId="77777777" w:rsidR="00333693" w:rsidRDefault="00000000">
      <w:pPr>
        <w:spacing w:before="120" w:after="40"/>
      </w:pPr>
      <w:r>
        <w:rPr>
          <w:b/>
        </w:rPr>
        <w:t xml:space="preserve">Câu 10. </w:t>
      </w:r>
      <w:r>
        <w:t xml:space="preserve">Cho góc </w:t>
      </w:r>
      <m:oMath>
        <m:r>
          <w:rPr>
            <w:rFonts w:ascii="Cambria Math" w:hAnsi="Cambria Math"/>
          </w:rPr>
          <m:t>α</m:t>
        </m:r>
      </m:oMath>
      <w:r>
        <w:t xml:space="preserve"> thỏa mãn </w:t>
      </w:r>
      <m:oMath>
        <m:r>
          <m:rPr>
            <m:sty m:val="p"/>
          </m:rPr>
          <w:rPr>
            <w:rFonts w:ascii="Cambria Math" w:hAnsi="Cambria Math"/>
          </w:rPr>
          <m:t>tan</m:t>
        </m:r>
        <m:r>
          <w:rPr>
            <w:rFonts w:ascii="Cambria Math" w:hAnsi="Cambria Math"/>
          </w:rPr>
          <m:t>α=2</m:t>
        </m:r>
      </m:oMath>
      <w:r>
        <w:t xml:space="preserve">. Tính giá trị của biểu thức </w:t>
      </w:r>
      <m:oMath>
        <m:r>
          <w:rPr>
            <w:rFonts w:ascii="Cambria Math" w:hAnsi="Cambria Math"/>
          </w:rPr>
          <m:t>P=</m:t>
        </m:r>
        <m:f>
          <m:fPr>
            <m:ctrlPr>
              <w:rPr>
                <w:rFonts w:ascii="Cambria Math" w:hAnsi="Cambria Math"/>
              </w:rPr>
            </m:ctrlPr>
          </m:fPr>
          <m:num>
            <m:r>
              <w:rPr>
                <w:rFonts w:ascii="Cambria Math" w:hAnsi="Cambria Math"/>
              </w:rPr>
              <m:t>-3</m:t>
            </m:r>
            <m:r>
              <m:rPr>
                <m:sty m:val="p"/>
              </m:rPr>
              <w:rPr>
                <w:rFonts w:ascii="Cambria Math" w:hAnsi="Cambria Math"/>
              </w:rPr>
              <m:t>sin</m:t>
            </m:r>
            <m:r>
              <w:rPr>
                <w:rFonts w:ascii="Cambria Math" w:hAnsi="Cambria Math"/>
              </w:rPr>
              <m:t>α+2</m:t>
            </m:r>
            <m:r>
              <m:rPr>
                <m:sty m:val="p"/>
              </m:rPr>
              <w:rPr>
                <w:rFonts w:ascii="Cambria Math" w:hAnsi="Cambria Math"/>
              </w:rPr>
              <m:t>cos</m:t>
            </m:r>
            <m:r>
              <w:rPr>
                <w:rFonts w:ascii="Cambria Math" w:hAnsi="Cambria Math"/>
              </w:rPr>
              <m:t>α</m:t>
            </m:r>
          </m:num>
          <m:den>
            <m:r>
              <w:rPr>
                <w:rFonts w:ascii="Cambria Math" w:hAnsi="Cambria Math"/>
              </w:rPr>
              <m:t>5</m:t>
            </m:r>
            <m:r>
              <m:rPr>
                <m:sty m:val="p"/>
              </m:rPr>
              <w:rPr>
                <w:rFonts w:ascii="Cambria Math" w:hAnsi="Cambria Math"/>
              </w:rPr>
              <m:t>cos</m:t>
            </m:r>
            <m:r>
              <w:rPr>
                <w:rFonts w:ascii="Cambria Math" w:hAnsi="Cambria Math"/>
              </w:rPr>
              <m:t>α+7</m:t>
            </m:r>
            <m:r>
              <m:rPr>
                <m:sty m:val="p"/>
              </m:rPr>
              <w:rPr>
                <w:rFonts w:ascii="Cambria Math" w:hAnsi="Cambria Math"/>
              </w:rPr>
              <m:t>sin</m:t>
            </m:r>
            <m:r>
              <w:rPr>
                <w:rFonts w:ascii="Cambria Math" w:hAnsi="Cambria Math"/>
              </w:rPr>
              <m:t>α</m:t>
            </m:r>
          </m:den>
        </m:f>
      </m:oMath>
      <w:r>
        <w:t>.</w:t>
      </w:r>
    </w:p>
    <w:p w14:paraId="00181175" w14:textId="77777777" w:rsidR="00333693" w:rsidRDefault="00000000">
      <w:pPr>
        <w:spacing w:before="20" w:after="60"/>
        <w:ind w:left="240"/>
      </w:pPr>
      <w:r>
        <w:t xml:space="preserve">A. </w:t>
      </w:r>
      <m:oMath>
        <m:r>
          <w:rPr>
            <w:rFonts w:ascii="Cambria Math" w:hAnsi="Cambria Math"/>
          </w:rPr>
          <m:t>P=-</m:t>
        </m:r>
        <m:f>
          <m:fPr>
            <m:ctrlPr>
              <w:rPr>
                <w:rFonts w:ascii="Cambria Math" w:hAnsi="Cambria Math"/>
              </w:rPr>
            </m:ctrlPr>
          </m:fPr>
          <m:num>
            <m:r>
              <w:rPr>
                <w:rFonts w:ascii="Cambria Math" w:hAnsi="Cambria Math"/>
              </w:rPr>
              <m:t>4</m:t>
            </m:r>
          </m:num>
          <m:den>
            <m:r>
              <w:rPr>
                <w:rFonts w:ascii="Cambria Math" w:hAnsi="Cambria Math"/>
              </w:rPr>
              <m:t>9</m:t>
            </m:r>
          </m:den>
        </m:f>
      </m:oMath>
      <w:r>
        <w:t xml:space="preserve">                    B. </w:t>
      </w:r>
      <m:oMath>
        <m:r>
          <w:rPr>
            <w:rFonts w:ascii="Cambria Math" w:hAnsi="Cambria Math"/>
          </w:rPr>
          <m:t>P=</m:t>
        </m:r>
        <m:f>
          <m:fPr>
            <m:ctrlPr>
              <w:rPr>
                <w:rFonts w:ascii="Cambria Math" w:hAnsi="Cambria Math"/>
              </w:rPr>
            </m:ctrlPr>
          </m:fPr>
          <m:num>
            <m:r>
              <w:rPr>
                <w:rFonts w:ascii="Cambria Math" w:hAnsi="Cambria Math"/>
              </w:rPr>
              <m:t>4</m:t>
            </m:r>
          </m:num>
          <m:den>
            <m:r>
              <w:rPr>
                <w:rFonts w:ascii="Cambria Math" w:hAnsi="Cambria Math"/>
              </w:rPr>
              <m:t>9</m:t>
            </m:r>
          </m:den>
        </m:f>
      </m:oMath>
      <w:r>
        <w:br/>
        <w:t xml:space="preserve">C. </w:t>
      </w:r>
      <m:oMath>
        <m:r>
          <w:rPr>
            <w:rFonts w:ascii="Cambria Math" w:hAnsi="Cambria Math"/>
          </w:rPr>
          <m:t>P=-</m:t>
        </m:r>
        <m:f>
          <m:fPr>
            <m:ctrlPr>
              <w:rPr>
                <w:rFonts w:ascii="Cambria Math" w:hAnsi="Cambria Math"/>
              </w:rPr>
            </m:ctrlPr>
          </m:fPr>
          <m:num>
            <m:r>
              <w:rPr>
                <w:rFonts w:ascii="Cambria Math" w:hAnsi="Cambria Math"/>
              </w:rPr>
              <m:t>4</m:t>
            </m:r>
          </m:num>
          <m:den>
            <m:r>
              <w:rPr>
                <w:rFonts w:ascii="Cambria Math" w:hAnsi="Cambria Math"/>
              </w:rPr>
              <m:t>19</m:t>
            </m:r>
          </m:den>
        </m:f>
      </m:oMath>
      <w:r>
        <w:t xml:space="preserve">                    D. </w:t>
      </w:r>
      <m:oMath>
        <m:r>
          <w:rPr>
            <w:rFonts w:ascii="Cambria Math" w:hAnsi="Cambria Math"/>
          </w:rPr>
          <m:t>P=</m:t>
        </m:r>
        <m:f>
          <m:fPr>
            <m:ctrlPr>
              <w:rPr>
                <w:rFonts w:ascii="Cambria Math" w:hAnsi="Cambria Math"/>
              </w:rPr>
            </m:ctrlPr>
          </m:fPr>
          <m:num>
            <m:r>
              <w:rPr>
                <w:rFonts w:ascii="Cambria Math" w:hAnsi="Cambria Math"/>
              </w:rPr>
              <m:t>4</m:t>
            </m:r>
          </m:num>
          <m:den>
            <m:r>
              <w:rPr>
                <w:rFonts w:ascii="Cambria Math" w:hAnsi="Cambria Math"/>
              </w:rPr>
              <m:t>19</m:t>
            </m:r>
          </m:den>
        </m:f>
      </m:oMath>
    </w:p>
    <w:tbl>
      <w:tblPr>
        <w:tblW w:w="0" w:type="auto"/>
        <w:jc w:val="center"/>
        <w:tblLayout w:type="fixed"/>
        <w:tblLook w:val="04A0" w:firstRow="1" w:lastRow="0" w:firstColumn="1" w:lastColumn="0" w:noHBand="0" w:noVBand="1"/>
      </w:tblPr>
      <w:tblGrid>
        <w:gridCol w:w="9751"/>
      </w:tblGrid>
      <w:tr w:rsidR="00333693" w14:paraId="5C5E3447"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366266A8" w14:textId="77777777" w:rsidR="00333693" w:rsidRDefault="00000000">
            <w:pPr>
              <w:spacing w:before="40" w:after="40"/>
              <w:ind w:left="80"/>
            </w:pPr>
            <w:r>
              <w:rPr>
                <w:b/>
              </w:rPr>
              <w:t>✎ LỜI GIẢI CHI TIẾT:</w:t>
            </w:r>
          </w:p>
          <w:p w14:paraId="78091ADD" w14:textId="77777777" w:rsidR="00333693" w:rsidRDefault="00000000">
            <w:pPr>
              <w:spacing w:before="20" w:after="40"/>
              <w:ind w:left="320"/>
            </w:pPr>
            <w:r>
              <w:rPr>
                <w:b/>
              </w:rPr>
              <w:t xml:space="preserve">• </w:t>
            </w:r>
            <w:r>
              <w:t xml:space="preserve">Đáp án chính xác: C. </w:t>
            </w:r>
            <m:oMath>
              <m:r>
                <w:rPr>
                  <w:rFonts w:ascii="Cambria Math" w:hAnsi="Cambria Math"/>
                </w:rPr>
                <m:t>P=-</m:t>
              </m:r>
              <m:f>
                <m:fPr>
                  <m:ctrlPr>
                    <w:rPr>
                      <w:rFonts w:ascii="Cambria Math" w:hAnsi="Cambria Math"/>
                    </w:rPr>
                  </m:ctrlPr>
                </m:fPr>
                <m:num>
                  <m:r>
                    <w:rPr>
                      <w:rFonts w:ascii="Cambria Math" w:hAnsi="Cambria Math"/>
                    </w:rPr>
                    <m:t>4</m:t>
                  </m:r>
                </m:num>
                <m:den>
                  <m:r>
                    <w:rPr>
                      <w:rFonts w:ascii="Cambria Math" w:hAnsi="Cambria Math"/>
                    </w:rPr>
                    <m:t>19</m:t>
                  </m:r>
                </m:den>
              </m:f>
            </m:oMath>
          </w:p>
          <w:p w14:paraId="105883FA" w14:textId="77777777" w:rsidR="00333693" w:rsidRDefault="00000000">
            <w:pPr>
              <w:spacing w:before="20" w:after="40"/>
              <w:ind w:left="120"/>
            </w:pPr>
            <w:r>
              <w:t xml:space="preserve">Vì </w:t>
            </w:r>
            <m:oMath>
              <m:r>
                <m:rPr>
                  <m:sty m:val="p"/>
                </m:rPr>
                <w:rPr>
                  <w:rFonts w:ascii="Cambria Math" w:hAnsi="Cambria Math"/>
                </w:rPr>
                <m:t>tan</m:t>
              </m:r>
              <m:r>
                <w:rPr>
                  <w:rFonts w:ascii="Cambria Math" w:hAnsi="Cambria Math"/>
                </w:rPr>
                <m:t>α=2</m:t>
              </m:r>
            </m:oMath>
            <w:r>
              <w:t xml:space="preserve"> xác định nên </w:t>
            </w:r>
            <m:oMath>
              <m:r>
                <m:rPr>
                  <m:sty m:val="p"/>
                </m:rPr>
                <w:rPr>
                  <w:rFonts w:ascii="Cambria Math" w:hAnsi="Cambria Math"/>
                </w:rPr>
                <m:t>cos</m:t>
              </m:r>
              <m:r>
                <w:rPr>
                  <w:rFonts w:ascii="Cambria Math" w:hAnsi="Cambria Math"/>
                </w:rPr>
                <m:t>α≠0</m:t>
              </m:r>
            </m:oMath>
            <w:r>
              <w:t xml:space="preserve">. Chia cả tử và mẫu của biểu thức </w:t>
            </w:r>
            <m:oMath>
              <m:r>
                <w:rPr>
                  <w:rFonts w:ascii="Cambria Math" w:hAnsi="Cambria Math"/>
                </w:rPr>
                <m:t>P</m:t>
              </m:r>
            </m:oMath>
            <w:r>
              <w:t xml:space="preserve"> cho </w:t>
            </w:r>
            <m:oMath>
              <m:r>
                <m:rPr>
                  <m:sty m:val="p"/>
                </m:rPr>
                <w:rPr>
                  <w:rFonts w:ascii="Cambria Math" w:hAnsi="Cambria Math"/>
                </w:rPr>
                <m:t>cos</m:t>
              </m:r>
              <m:r>
                <w:rPr>
                  <w:rFonts w:ascii="Cambria Math" w:hAnsi="Cambria Math"/>
                </w:rPr>
                <m:t>α</m:t>
              </m:r>
            </m:oMath>
            <w:r>
              <w:t>:</w:t>
            </w:r>
          </w:p>
          <w:p w14:paraId="2ECBD2AE" w14:textId="77777777" w:rsidR="00333693" w:rsidRDefault="00000000">
            <w:pPr>
              <w:spacing w:before="40" w:after="40"/>
              <w:jc w:val="center"/>
            </w:pPr>
            <m:oMathPara>
              <m:oMath>
                <m:r>
                  <w:rPr>
                    <w:rFonts w:ascii="Cambria Math" w:hAnsi="Cambria Math"/>
                  </w:rPr>
                  <m:t>P=</m:t>
                </m:r>
                <m:f>
                  <m:fPr>
                    <m:ctrlPr>
                      <w:rPr>
                        <w:rFonts w:ascii="Cambria Math" w:hAnsi="Cambria Math"/>
                      </w:rPr>
                    </m:ctrlPr>
                  </m:fPr>
                  <m:num>
                    <m:r>
                      <w:rPr>
                        <w:rFonts w:ascii="Cambria Math" w:hAnsi="Cambria Math"/>
                      </w:rPr>
                      <m:t>-3</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cos</m:t>
                        </m:r>
                        <m:r>
                          <w:rPr>
                            <w:rFonts w:ascii="Cambria Math" w:hAnsi="Cambria Math"/>
                          </w:rPr>
                          <m:t>α</m:t>
                        </m:r>
                      </m:den>
                    </m:f>
                    <m:r>
                      <w:rPr>
                        <w:rFonts w:ascii="Cambria Math" w:hAnsi="Cambria Math"/>
                      </w:rPr>
                      <m:t>+2</m:t>
                    </m:r>
                  </m:num>
                  <m:den>
                    <m:r>
                      <w:rPr>
                        <w:rFonts w:ascii="Cambria Math" w:hAnsi="Cambria Math"/>
                      </w:rPr>
                      <m:t>5+7</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cos</m:t>
                        </m:r>
                        <m:r>
                          <w:rPr>
                            <w:rFonts w:ascii="Cambria Math" w:hAnsi="Cambria Math"/>
                          </w:rPr>
                          <m:t>α</m:t>
                        </m:r>
                      </m:den>
                    </m:f>
                  </m:den>
                </m:f>
                <m: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tan</m:t>
                    </m:r>
                    <m:r>
                      <w:rPr>
                        <w:rFonts w:ascii="Cambria Math" w:hAnsi="Cambria Math"/>
                      </w:rPr>
                      <m:t>α+2</m:t>
                    </m:r>
                  </m:num>
                  <m:den>
                    <m:r>
                      <w:rPr>
                        <w:rFonts w:ascii="Cambria Math" w:hAnsi="Cambria Math"/>
                      </w:rPr>
                      <m:t>5+7</m:t>
                    </m:r>
                    <m:r>
                      <m:rPr>
                        <m:sty m:val="p"/>
                      </m:rPr>
                      <w:rPr>
                        <w:rFonts w:ascii="Cambria Math" w:hAnsi="Cambria Math"/>
                      </w:rPr>
                      <m:t>tan</m:t>
                    </m:r>
                    <m:r>
                      <w:rPr>
                        <w:rFonts w:ascii="Cambria Math" w:hAnsi="Cambria Math"/>
                      </w:rPr>
                      <m:t>α</m:t>
                    </m:r>
                  </m:den>
                </m:f>
                <m:r>
                  <w:rPr>
                    <w:rFonts w:ascii="Cambria Math" w:hAnsi="Cambria Math"/>
                  </w:rPr>
                  <m:t>=</m:t>
                </m:r>
                <m:f>
                  <m:fPr>
                    <m:ctrlPr>
                      <w:rPr>
                        <w:rFonts w:ascii="Cambria Math" w:hAnsi="Cambria Math"/>
                      </w:rPr>
                    </m:ctrlPr>
                  </m:fPr>
                  <m:num>
                    <m:r>
                      <w:rPr>
                        <w:rFonts w:ascii="Cambria Math" w:hAnsi="Cambria Math"/>
                      </w:rPr>
                      <m:t>-3(2)+2</m:t>
                    </m:r>
                  </m:num>
                  <m:den>
                    <m:r>
                      <w:rPr>
                        <w:rFonts w:ascii="Cambria Math" w:hAnsi="Cambria Math"/>
                      </w:rPr>
                      <m:t>5+7(2)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19</m:t>
                    </m:r>
                  </m:den>
                </m:f>
                <m:r>
                  <w:rPr>
                    <w:rFonts w:ascii="Cambria Math" w:hAnsi="Cambria Math"/>
                  </w:rPr>
                  <m:t>.</m:t>
                </m:r>
              </m:oMath>
            </m:oMathPara>
          </w:p>
        </w:tc>
      </w:tr>
    </w:tbl>
    <w:p w14:paraId="2508642E" w14:textId="77777777" w:rsidR="00333693" w:rsidRDefault="00333693">
      <w:pPr>
        <w:spacing w:after="80"/>
      </w:pPr>
    </w:p>
    <w:p w14:paraId="4DF81120" w14:textId="77777777" w:rsidR="00333693" w:rsidRDefault="00000000">
      <w:pPr>
        <w:spacing w:before="120" w:after="40"/>
      </w:pPr>
      <w:r>
        <w:rPr>
          <w:b/>
        </w:rPr>
        <w:t xml:space="preserve">Câu 11. </w:t>
      </w:r>
      <w:r>
        <w:t xml:space="preserve">Rút gọn biểu thức </w:t>
      </w:r>
      <m:oMath>
        <m:r>
          <w:rPr>
            <w:rFonts w:ascii="Cambria Math" w:hAnsi="Cambria Math"/>
          </w:rPr>
          <m:t>S=</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-x)</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-x)-</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-x)</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-x)</m:t>
        </m:r>
      </m:oMath>
      <w:r>
        <w:t xml:space="preserve"> ta được:</w:t>
      </w:r>
    </w:p>
    <w:p w14:paraId="40B5DF5A" w14:textId="77777777" w:rsidR="00333693" w:rsidRDefault="00000000">
      <w:pPr>
        <w:spacing w:before="20" w:after="60"/>
        <w:ind w:left="240"/>
      </w:pPr>
      <w:r>
        <w:t xml:space="preserve">A. </w:t>
      </w:r>
      <m:oMath>
        <m:r>
          <w:rPr>
            <w:rFonts w:ascii="Cambria Math" w:hAnsi="Cambria Math"/>
          </w:rPr>
          <m:t>S=0</m:t>
        </m:r>
      </m:oMath>
      <w:r>
        <w:t xml:space="preserve">          B. </w:t>
      </w:r>
      <m:oMath>
        <m:r>
          <w:rPr>
            <w:rFonts w:ascii="Cambria Math" w:hAnsi="Cambria Math"/>
          </w:rPr>
          <m:t>S=</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x-</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x</m:t>
        </m:r>
      </m:oMath>
      <w:r>
        <w:t xml:space="preserve">          C. </w:t>
      </w:r>
      <m:oMath>
        <m:r>
          <w:rPr>
            <w:rFonts w:ascii="Cambria Math" w:hAnsi="Cambria Math"/>
          </w:rPr>
          <m:t>S=2</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oMath>
      <w:r>
        <w:t xml:space="preserve">          D. </w:t>
      </w:r>
      <m:oMath>
        <m:r>
          <w:rPr>
            <w:rFonts w:ascii="Cambria Math" w:hAnsi="Cambria Math"/>
          </w:rPr>
          <m:t>S=1</m:t>
        </m:r>
      </m:oMath>
    </w:p>
    <w:tbl>
      <w:tblPr>
        <w:tblW w:w="0" w:type="auto"/>
        <w:jc w:val="center"/>
        <w:tblLayout w:type="fixed"/>
        <w:tblLook w:val="04A0" w:firstRow="1" w:lastRow="0" w:firstColumn="1" w:lastColumn="0" w:noHBand="0" w:noVBand="1"/>
      </w:tblPr>
      <w:tblGrid>
        <w:gridCol w:w="9751"/>
      </w:tblGrid>
      <w:tr w:rsidR="00333693" w14:paraId="7CC1EE7D"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C465AA9" w14:textId="77777777" w:rsidR="00333693" w:rsidRDefault="00000000">
            <w:pPr>
              <w:spacing w:before="40" w:after="40"/>
              <w:ind w:left="80"/>
            </w:pPr>
            <w:r>
              <w:rPr>
                <w:b/>
              </w:rPr>
              <w:t>✎ LỜI GIẢI CHI TIẾT:</w:t>
            </w:r>
          </w:p>
          <w:p w14:paraId="5210CC80" w14:textId="77777777" w:rsidR="00333693" w:rsidRDefault="00000000">
            <w:pPr>
              <w:spacing w:before="20" w:after="40"/>
              <w:ind w:left="320"/>
            </w:pPr>
            <w:r>
              <w:rPr>
                <w:b/>
              </w:rPr>
              <w:t xml:space="preserve">• </w:t>
            </w:r>
            <w:r>
              <w:t xml:space="preserve">Đáp án chính xác: D. </w:t>
            </w:r>
            <m:oMath>
              <m:r>
                <w:rPr>
                  <w:rFonts w:ascii="Cambria Math" w:hAnsi="Cambria Math"/>
                </w:rPr>
                <m:t>S=1</m:t>
              </m:r>
            </m:oMath>
          </w:p>
          <w:p w14:paraId="698232CC" w14:textId="77777777" w:rsidR="00333693" w:rsidRDefault="00000000">
            <w:pPr>
              <w:spacing w:before="20" w:after="40"/>
              <w:ind w:left="120"/>
            </w:pPr>
            <w:r>
              <w:t>Sử dụng mối liên hệ giữa hai góc phụ nhau và hai góc bù nhau:</w:t>
            </w:r>
          </w:p>
          <w:p w14:paraId="42E3B651" w14:textId="77777777" w:rsidR="00333693" w:rsidRDefault="00000000">
            <w:pPr>
              <w:spacing w:before="20" w:after="40"/>
              <w:ind w:left="120"/>
            </w:pPr>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-x)=</m:t>
              </m:r>
              <m:r>
                <m:rPr>
                  <m:sty m:val="p"/>
                </m:rPr>
                <w:rPr>
                  <w:rFonts w:ascii="Cambria Math" w:hAnsi="Cambria Math"/>
                </w:rPr>
                <m:t>sin</m:t>
              </m:r>
              <m:r>
                <w:rPr>
                  <w:rFonts w:ascii="Cambria Math" w:hAnsi="Cambria Math"/>
                </w:rPr>
                <m:t>x</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-x)=</m:t>
              </m:r>
              <m:r>
                <m:rPr>
                  <m:sty m:val="p"/>
                </m:rPr>
                <w:rPr>
                  <w:rFonts w:ascii="Cambria Math" w:hAnsi="Cambria Math"/>
                </w:rPr>
                <m:t>cos</m:t>
              </m:r>
              <m:r>
                <w:rPr>
                  <w:rFonts w:ascii="Cambria Math" w:hAnsi="Cambria Math"/>
                </w:rPr>
                <m:t>x</m:t>
              </m:r>
            </m:oMath>
            <w:r>
              <w:t>.</w:t>
            </w:r>
          </w:p>
          <w:p w14:paraId="34D62515" w14:textId="77777777" w:rsidR="00333693" w:rsidRDefault="00000000">
            <w:pPr>
              <w:spacing w:before="20" w:after="40"/>
              <w:ind w:left="120"/>
            </w:pPr>
            <w:r>
              <w:t xml:space="preserve">•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-x)=</m:t>
              </m:r>
              <m:r>
                <m:rPr>
                  <m:sty m:val="p"/>
                </m:rPr>
                <w:rPr>
                  <w:rFonts w:ascii="Cambria Math" w:hAnsi="Cambria Math"/>
                </w:rPr>
                <m:t>sin</m:t>
              </m:r>
              <m:r>
                <w:rPr>
                  <w:rFonts w:ascii="Cambria Math" w:hAnsi="Cambria Math"/>
                </w:rPr>
                <m:t>x</m:t>
              </m:r>
            </m:oMath>
            <w:r>
              <w:t xml:space="preserve"> và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-x)=-</m:t>
              </m:r>
              <m:r>
                <m:rPr>
                  <m:sty m:val="p"/>
                </m:rPr>
                <w:rPr>
                  <w:rFonts w:ascii="Cambria Math" w:hAnsi="Cambria Math"/>
                </w:rPr>
                <m:t>cos</m:t>
              </m:r>
              <m:r>
                <w:rPr>
                  <w:rFonts w:ascii="Cambria Math" w:hAnsi="Cambria Math"/>
                </w:rPr>
                <m:t>x</m:t>
              </m:r>
            </m:oMath>
            <w:r>
              <w:t>.</w:t>
            </w:r>
          </w:p>
          <w:p w14:paraId="16596070" w14:textId="77777777" w:rsidR="00333693" w:rsidRDefault="00000000">
            <w:pPr>
              <w:spacing w:before="20" w:after="40"/>
              <w:ind w:left="120"/>
            </w:pPr>
            <w:r>
              <w:t xml:space="preserve">Thay vào biểu thức </w:t>
            </w:r>
            <m:oMath>
              <m:r>
                <w:rPr>
                  <w:rFonts w:ascii="Cambria Math" w:hAnsi="Cambria Math"/>
                </w:rPr>
                <m:t>S</m:t>
              </m:r>
            </m:oMath>
            <w:r>
              <w:t>:</w:t>
            </w:r>
          </w:p>
          <w:p w14:paraId="7DD558F0" w14:textId="77777777" w:rsidR="00333693" w:rsidRDefault="00000000">
            <w:pPr>
              <w:spacing w:before="40" w:after="40"/>
              <w:jc w:val="center"/>
            </w:pPr>
            <m:oMathPara>
              <m:oMath>
                <m:r>
                  <w:rPr>
                    <w:rFonts w:ascii="Cambria Math" w:hAnsi="Cambria Math"/>
                  </w:rPr>
                  <m:t>S=</m:t>
                </m:r>
                <m:r>
                  <m:rPr>
                    <m:sty m:val="p"/>
                  </m:rPr>
                  <w:rPr>
                    <w:rFonts w:ascii="Cambria Math" w:hAnsi="Cambria Math"/>
                  </w:rPr>
                  <m:t>sin</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x)=</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x+</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x=1.</m:t>
                </m:r>
              </m:oMath>
            </m:oMathPara>
          </w:p>
        </w:tc>
      </w:tr>
    </w:tbl>
    <w:p w14:paraId="36E722A1" w14:textId="77777777" w:rsidR="00333693" w:rsidRDefault="00333693">
      <w:pPr>
        <w:spacing w:after="80"/>
      </w:pPr>
    </w:p>
    <w:p w14:paraId="5C283FA5" w14:textId="77777777" w:rsidR="00333693" w:rsidRDefault="00000000">
      <w:pPr>
        <w:spacing w:before="120" w:after="40"/>
      </w:pPr>
      <w:r>
        <w:rPr>
          <w:b/>
        </w:rPr>
        <w:t xml:space="preserve">Câu 12. </w:t>
      </w:r>
      <w:r>
        <w:t xml:space="preserve">Tam giác </w:t>
      </w:r>
      <m:oMath>
        <m:r>
          <w:rPr>
            <w:rFonts w:ascii="Cambria Math" w:hAnsi="Cambria Math"/>
          </w:rPr>
          <m:t>ABC</m:t>
        </m:r>
      </m:oMath>
      <w:r>
        <w:t xml:space="preserve"> có </w:t>
      </w:r>
      <m:oMath>
        <m:r>
          <w:rPr>
            <w:rFonts w:ascii="Cambria Math" w:hAnsi="Cambria Math"/>
          </w:rPr>
          <m:t>AB=5,BC=7,CA=8</m:t>
        </m:r>
      </m:oMath>
      <w:r>
        <w:t xml:space="preserve">. Số đo góc </w:t>
      </w:r>
      <m:oMath>
        <m:r>
          <w:rPr>
            <w:rFonts w:ascii="Cambria Math" w:hAnsi="Cambria Math"/>
          </w:rPr>
          <m:t>A</m:t>
        </m:r>
      </m:oMath>
      <w:r>
        <w:t xml:space="preserve"> bằng:</w:t>
      </w:r>
    </w:p>
    <w:p w14:paraId="0F1E8FE2" w14:textId="77777777" w:rsidR="00333693" w:rsidRDefault="00000000">
      <w:pPr>
        <w:spacing w:before="20" w:after="60"/>
        <w:ind w:left="240"/>
      </w:pPr>
      <w:r>
        <w:t xml:space="preserve">A. </w:t>
      </w:r>
      <m:oMath>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B. </w:t>
      </w:r>
      <m:oMath>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C.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D. </w:t>
      </w:r>
      <m:oMath>
        <m:sSup>
          <m:sSupPr>
            <m:ctrlPr>
              <w:rPr>
                <w:rFonts w:ascii="Cambria Math" w:hAnsi="Cambria Math"/>
              </w:rPr>
            </m:ctrlPr>
          </m:sSupPr>
          <m:e>
            <m:r>
              <w:rPr>
                <w:rFonts w:ascii="Cambria Math" w:hAnsi="Cambria Math"/>
              </w:rPr>
              <m:t>90</m:t>
            </m:r>
          </m:e>
          <m:sup>
            <m:r>
              <w:rPr>
                <w:rFonts w:ascii="Cambria Math" w:hAnsi="Cambria Math"/>
              </w:rPr>
              <m:t>∘</m:t>
            </m:r>
          </m:sup>
        </m:sSup>
      </m:oMath>
    </w:p>
    <w:tbl>
      <w:tblPr>
        <w:tblW w:w="0" w:type="auto"/>
        <w:jc w:val="center"/>
        <w:tblLayout w:type="fixed"/>
        <w:tblLook w:val="04A0" w:firstRow="1" w:lastRow="0" w:firstColumn="1" w:lastColumn="0" w:noHBand="0" w:noVBand="1"/>
      </w:tblPr>
      <w:tblGrid>
        <w:gridCol w:w="9751"/>
      </w:tblGrid>
      <w:tr w:rsidR="00333693" w14:paraId="7D8C59D1"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22829D02" w14:textId="77777777" w:rsidR="00333693" w:rsidRDefault="00000000">
            <w:pPr>
              <w:spacing w:before="40" w:after="40"/>
              <w:ind w:left="80"/>
            </w:pPr>
            <w:r>
              <w:rPr>
                <w:b/>
              </w:rPr>
              <w:t>✎ LỜI GIẢI CHI TIẾT:</w:t>
            </w:r>
          </w:p>
          <w:p w14:paraId="07CE0948" w14:textId="77777777" w:rsidR="00333693" w:rsidRDefault="00000000">
            <w:pPr>
              <w:spacing w:before="20" w:after="40"/>
              <w:ind w:left="320"/>
            </w:pPr>
            <w:r>
              <w:rPr>
                <w:b/>
              </w:rPr>
              <w:t xml:space="preserve">• </w:t>
            </w:r>
            <w:r>
              <w:t xml:space="preserve">Đáp án chính xác: C. </w:t>
            </w:r>
            <m:oMath>
              <m:sSup>
                <m:sSupPr>
                  <m:ctrlPr>
                    <w:rPr>
                      <w:rFonts w:ascii="Cambria Math" w:hAnsi="Cambria Math"/>
                    </w:rPr>
                  </m:ctrlPr>
                </m:sSupPr>
                <m:e>
                  <m:r>
                    <w:rPr>
                      <w:rFonts w:ascii="Cambria Math" w:hAnsi="Cambria Math"/>
                    </w:rPr>
                    <m:t>60</m:t>
                  </m:r>
                </m:e>
                <m:sup>
                  <m:r>
                    <w:rPr>
                      <w:rFonts w:ascii="Cambria Math" w:hAnsi="Cambria Math"/>
                    </w:rPr>
                    <m:t>∘</m:t>
                  </m:r>
                </m:sup>
              </m:sSup>
            </m:oMath>
          </w:p>
          <w:p w14:paraId="0646C170" w14:textId="77777777" w:rsidR="00333693" w:rsidRDefault="00000000">
            <w:pPr>
              <w:spacing w:before="20" w:after="40"/>
              <w:ind w:left="120"/>
            </w:pPr>
            <w:r>
              <w:t xml:space="preserve">Áp dụng hệ quả định lý côsin trong </w:t>
            </w:r>
            <m:oMath>
              <m:r>
                <w:rPr>
                  <w:rFonts w:ascii="Cambria Math" w:hAnsi="Cambria Math"/>
                </w:rPr>
                <m:t>ΔABC</m:t>
              </m:r>
            </m:oMath>
            <w:r>
              <w:t xml:space="preserve"> với </w:t>
            </w:r>
            <m:oMath>
              <m:r>
                <w:rPr>
                  <w:rFonts w:ascii="Cambria Math" w:hAnsi="Cambria Math"/>
                </w:rPr>
                <m:t>a=BC=7,b=CA=8,c=AB=5</m:t>
              </m:r>
            </m:oMath>
            <w:r>
              <w:t>:</w:t>
            </w:r>
          </w:p>
          <w:p w14:paraId="63779497" w14:textId="77777777" w:rsidR="00333693" w:rsidRDefault="00000000">
            <w:pPr>
              <w:spacing w:before="40" w:after="40"/>
              <w:jc w:val="center"/>
            </w:pPr>
            <m:oMathPara>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num>
                  <m:den>
                    <m:r>
                      <w:rPr>
                        <w:rFonts w:ascii="Cambria Math" w:hAnsi="Cambria Math"/>
                      </w:rPr>
                      <m:t>2·8·5</m:t>
                    </m:r>
                  </m:den>
                </m:f>
                <m:r>
                  <w:rPr>
                    <w:rFonts w:ascii="Cambria Math" w:hAnsi="Cambria Math"/>
                  </w:rPr>
                  <m:t>=</m:t>
                </m:r>
                <m:f>
                  <m:fPr>
                    <m:ctrlPr>
                      <w:rPr>
                        <w:rFonts w:ascii="Cambria Math" w:hAnsi="Cambria Math"/>
                      </w:rPr>
                    </m:ctrlPr>
                  </m:fPr>
                  <m:num>
                    <m:r>
                      <w:rPr>
                        <w:rFonts w:ascii="Cambria Math" w:hAnsi="Cambria Math"/>
                      </w:rPr>
                      <m:t>64+25-49</m:t>
                    </m:r>
                  </m:num>
                  <m:den>
                    <m:r>
                      <w:rPr>
                        <w:rFonts w:ascii="Cambria Math" w:hAnsi="Cambria Math"/>
                      </w:rPr>
                      <m:t>80</m:t>
                    </m:r>
                  </m:den>
                </m:f>
                <m: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80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oMath>
            </m:oMathPara>
          </w:p>
        </w:tc>
      </w:tr>
    </w:tbl>
    <w:p w14:paraId="0C5E9586" w14:textId="77777777" w:rsidR="00333693" w:rsidRDefault="00333693">
      <w:pPr>
        <w:spacing w:after="80"/>
      </w:pPr>
    </w:p>
    <w:p w14:paraId="239AED0E" w14:textId="77777777" w:rsidR="00333693" w:rsidRDefault="00000000">
      <w:pPr>
        <w:spacing w:before="120" w:after="40"/>
      </w:pPr>
      <w:r>
        <w:rPr>
          <w:b/>
        </w:rPr>
        <w:t xml:space="preserve">Câu 13. </w:t>
      </w:r>
      <w:r>
        <w:t xml:space="preserve">Tam giác </w:t>
      </w:r>
      <m:oMath>
        <m:r>
          <w:rPr>
            <w:rFonts w:ascii="Cambria Math" w:hAnsi="Cambria Math"/>
          </w:rPr>
          <m:t>ABC</m:t>
        </m:r>
      </m:oMath>
      <w:r>
        <w:t xml:space="preserve"> có </w:t>
      </w:r>
      <m:oMath>
        <m:r>
          <w:rPr>
            <w:rFonts w:ascii="Cambria Math" w:hAnsi="Cambria Math"/>
          </w:rPr>
          <m:t>AB=2,AC=5</m:t>
        </m:r>
      </m:oMath>
      <w:r>
        <w:t xml:space="preserve"> và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Tính độ dài cạnh </w:t>
      </w:r>
      <m:oMath>
        <m:r>
          <w:rPr>
            <w:rFonts w:ascii="Cambria Math" w:hAnsi="Cambria Math"/>
          </w:rPr>
          <m:t>BC</m:t>
        </m:r>
      </m:oMath>
      <w:r>
        <w:t>.</w:t>
      </w:r>
    </w:p>
    <w:p w14:paraId="0984EE7B" w14:textId="77777777" w:rsidR="00333693" w:rsidRDefault="00000000">
      <w:pPr>
        <w:spacing w:before="20" w:after="60"/>
        <w:ind w:left="240"/>
      </w:pPr>
      <w:r>
        <w:t xml:space="preserve">A. </w:t>
      </w:r>
      <m:oMath>
        <m:r>
          <w:rPr>
            <w:rFonts w:ascii="Cambria Math" w:hAnsi="Cambria Math"/>
          </w:rPr>
          <m:t>BC=4</m:t>
        </m:r>
      </m:oMath>
      <w:r>
        <w:t xml:space="preserve">          B. </w:t>
      </w:r>
      <m:oMath>
        <m:r>
          <w:rPr>
            <w:rFonts w:ascii="Cambria Math" w:hAnsi="Cambria Math"/>
          </w:rPr>
          <m:t>BC=2</m:t>
        </m:r>
      </m:oMath>
      <w:r>
        <w:t xml:space="preserve">          C. </w:t>
      </w:r>
      <m:oMath>
        <m:r>
          <w:rPr>
            <w:rFonts w:ascii="Cambria Math" w:hAnsi="Cambria Math"/>
          </w:rPr>
          <m:t>BC=</m:t>
        </m:r>
        <m:rad>
          <m:radPr>
            <m:degHide m:val="1"/>
            <m:ctrlPr>
              <w:rPr>
                <w:rFonts w:ascii="Cambria Math" w:hAnsi="Cambria Math"/>
              </w:rPr>
            </m:ctrlPr>
          </m:radPr>
          <m:deg/>
          <m:e>
            <m:r>
              <w:rPr>
                <w:rFonts w:ascii="Cambria Math" w:hAnsi="Cambria Math"/>
              </w:rPr>
              <m:t>19</m:t>
            </m:r>
          </m:e>
        </m:rad>
      </m:oMath>
      <w:r>
        <w:t xml:space="preserve">          D. </w:t>
      </w:r>
      <m:oMath>
        <m:r>
          <w:rPr>
            <w:rFonts w:ascii="Cambria Math" w:hAnsi="Cambria Math"/>
          </w:rPr>
          <m:t>BC=</m:t>
        </m:r>
        <m:rad>
          <m:radPr>
            <m:degHide m:val="1"/>
            <m:ctrlPr>
              <w:rPr>
                <w:rFonts w:ascii="Cambria Math" w:hAnsi="Cambria Math"/>
              </w:rPr>
            </m:ctrlPr>
          </m:radPr>
          <m:deg/>
          <m:e>
            <m:r>
              <w:rPr>
                <w:rFonts w:ascii="Cambria Math" w:hAnsi="Cambria Math"/>
              </w:rPr>
              <m:t>29</m:t>
            </m:r>
          </m:e>
        </m:rad>
      </m:oMath>
    </w:p>
    <w:tbl>
      <w:tblPr>
        <w:tblW w:w="0" w:type="auto"/>
        <w:jc w:val="center"/>
        <w:tblLayout w:type="fixed"/>
        <w:tblLook w:val="04A0" w:firstRow="1" w:lastRow="0" w:firstColumn="1" w:lastColumn="0" w:noHBand="0" w:noVBand="1"/>
      </w:tblPr>
      <w:tblGrid>
        <w:gridCol w:w="9751"/>
      </w:tblGrid>
      <w:tr w:rsidR="00333693" w14:paraId="05635530"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4BBDA798" w14:textId="77777777" w:rsidR="00333693" w:rsidRDefault="00000000">
            <w:pPr>
              <w:spacing w:before="40" w:after="40"/>
              <w:ind w:left="80"/>
            </w:pPr>
            <w:r>
              <w:rPr>
                <w:b/>
              </w:rPr>
              <w:t>✎ LỜI GIẢI CHI TIẾT:</w:t>
            </w:r>
          </w:p>
          <w:p w14:paraId="45D353ED" w14:textId="77777777" w:rsidR="00333693" w:rsidRDefault="00000000">
            <w:pPr>
              <w:spacing w:before="20" w:after="40"/>
              <w:ind w:left="320"/>
            </w:pPr>
            <w:r>
              <w:rPr>
                <w:b/>
              </w:rPr>
              <w:t xml:space="preserve">• </w:t>
            </w:r>
            <w:r>
              <w:t xml:space="preserve">Đáp án chính xác: C. </w:t>
            </w:r>
            <m:oMath>
              <m:r>
                <w:rPr>
                  <w:rFonts w:ascii="Cambria Math" w:hAnsi="Cambria Math"/>
                </w:rPr>
                <m:t>BC=</m:t>
              </m:r>
              <m:rad>
                <m:radPr>
                  <m:degHide m:val="1"/>
                  <m:ctrlPr>
                    <w:rPr>
                      <w:rFonts w:ascii="Cambria Math" w:hAnsi="Cambria Math"/>
                    </w:rPr>
                  </m:ctrlPr>
                </m:radPr>
                <m:deg/>
                <m:e>
                  <m:r>
                    <w:rPr>
                      <w:rFonts w:ascii="Cambria Math" w:hAnsi="Cambria Math"/>
                    </w:rPr>
                    <m:t>19</m:t>
                  </m:r>
                </m:e>
              </m:rad>
            </m:oMath>
          </w:p>
          <w:p w14:paraId="57477F8A" w14:textId="77777777" w:rsidR="00333693" w:rsidRDefault="00000000">
            <w:pPr>
              <w:spacing w:before="20" w:after="40"/>
              <w:ind w:left="120"/>
            </w:pPr>
            <w:r>
              <w:lastRenderedPageBreak/>
              <w:t xml:space="preserve">Áp dụng định lý côsin trong tam giác </w:t>
            </w:r>
            <m:oMath>
              <m:r>
                <w:rPr>
                  <w:rFonts w:ascii="Cambria Math" w:hAnsi="Cambria Math"/>
                </w:rPr>
                <m:t>ABC</m:t>
              </m:r>
            </m:oMath>
            <w:r>
              <w:t>:</w:t>
            </w:r>
          </w:p>
          <w:p w14:paraId="6CF4C62B" w14:textId="77777777" w:rsidR="00333693" w:rsidRDefault="00000000">
            <w:pPr>
              <w:spacing w:before="40" w:after="40"/>
              <w:jc w:val="center"/>
            </w:pPr>
            <m:oMathPara>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-2·AB·AC·</m:t>
                </m:r>
                <m:r>
                  <m:rPr>
                    <m:sty m:val="p"/>
                  </m:rPr>
                  <w:rPr>
                    <w:rFonts w:ascii="Cambria Math" w:hAnsi="Cambria Math"/>
                  </w:rPr>
                  <m:t>cos</m:t>
                </m:r>
                <m:r>
                  <w:rPr>
                    <w:rFonts w:ascii="Cambria Math" w:hAnsi="Cambria Math"/>
                  </w:rPr>
                  <m:t>A=</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-2·2·5·</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=4+25-10=19⟹BC=</m:t>
                </m:r>
                <m:rad>
                  <m:radPr>
                    <m:degHide m:val="1"/>
                    <m:ctrlPr>
                      <w:rPr>
                        <w:rFonts w:ascii="Cambria Math" w:hAnsi="Cambria Math"/>
                      </w:rPr>
                    </m:ctrlPr>
                  </m:radPr>
                  <m:deg/>
                  <m:e>
                    <m:r>
                      <w:rPr>
                        <w:rFonts w:ascii="Cambria Math" w:hAnsi="Cambria Math"/>
                      </w:rPr>
                      <m:t>19</m:t>
                    </m:r>
                  </m:e>
                </m:rad>
                <m:r>
                  <w:rPr>
                    <w:rFonts w:ascii="Cambria Math" w:hAnsi="Cambria Math"/>
                  </w:rPr>
                  <m:t>.</m:t>
                </m:r>
              </m:oMath>
            </m:oMathPara>
          </w:p>
        </w:tc>
      </w:tr>
    </w:tbl>
    <w:p w14:paraId="4EC7C5C3" w14:textId="77777777" w:rsidR="00333693" w:rsidRDefault="00333693">
      <w:pPr>
        <w:spacing w:after="80"/>
      </w:pPr>
    </w:p>
    <w:p w14:paraId="60FAB3F0" w14:textId="77777777" w:rsidR="00333693" w:rsidRDefault="00000000">
      <w:pPr>
        <w:spacing w:before="120" w:after="40"/>
      </w:pPr>
      <w:r>
        <w:rPr>
          <w:b/>
        </w:rPr>
        <w:t xml:space="preserve">Câu 14. </w:t>
      </w:r>
      <w:r>
        <w:t xml:space="preserve">Tam giác </w:t>
      </w:r>
      <m:oMath>
        <m:r>
          <w:rPr>
            <w:rFonts w:ascii="Cambria Math" w:hAnsi="Cambria Math"/>
          </w:rPr>
          <m:t>ABC</m:t>
        </m:r>
      </m:oMath>
      <w:r>
        <w:t xml:space="preserve"> có </w:t>
      </w:r>
      <m:oMath>
        <m:r>
          <w:rPr>
            <w:rFonts w:ascii="Cambria Math" w:hAnsi="Cambria Math"/>
          </w:rPr>
          <m:t>AB=4,BC=6,AC=2</m:t>
        </m:r>
        <m:rad>
          <m:radPr>
            <m:degHide m:val="1"/>
            <m:ctrlPr>
              <w:rPr>
                <w:rFonts w:ascii="Cambria Math" w:hAnsi="Cambria Math"/>
              </w:rPr>
            </m:ctrlPr>
          </m:radPr>
          <m:deg/>
          <m:e>
            <m:r>
              <w:rPr>
                <w:rFonts w:ascii="Cambria Math" w:hAnsi="Cambria Math"/>
              </w:rPr>
              <m:t>7</m:t>
            </m:r>
          </m:e>
        </m:rad>
      </m:oMath>
      <w:r>
        <w:t xml:space="preserve">. Điểm </w:t>
      </w:r>
      <m:oMath>
        <m:r>
          <w:rPr>
            <w:rFonts w:ascii="Cambria Math" w:hAnsi="Cambria Math"/>
          </w:rPr>
          <m:t>M</m:t>
        </m:r>
      </m:oMath>
      <w:r>
        <w:t xml:space="preserve"> thuộc đoạn thẳng </w:t>
      </w:r>
      <m:oMath>
        <m:r>
          <w:rPr>
            <w:rFonts w:ascii="Cambria Math" w:hAnsi="Cambria Math"/>
          </w:rPr>
          <m:t>BC</m:t>
        </m:r>
      </m:oMath>
      <w:r>
        <w:t xml:space="preserve"> sao cho </w:t>
      </w:r>
      <m:oMath>
        <m:r>
          <w:rPr>
            <w:rFonts w:ascii="Cambria Math" w:hAnsi="Cambria Math"/>
          </w:rPr>
          <m:t>MC=2MB</m:t>
        </m:r>
      </m:oMath>
      <w:r>
        <w:t xml:space="preserve">. Tính độ dài cạnh </w:t>
      </w:r>
      <m:oMath>
        <m:r>
          <w:rPr>
            <w:rFonts w:ascii="Cambria Math" w:hAnsi="Cambria Math"/>
          </w:rPr>
          <m:t>AM</m:t>
        </m:r>
      </m:oMath>
      <w:r>
        <w:t>.</w:t>
      </w:r>
    </w:p>
    <w:p w14:paraId="0CD5DFD3" w14:textId="77777777" w:rsidR="00333693" w:rsidRDefault="00000000">
      <w:pPr>
        <w:spacing w:before="20" w:after="60"/>
        <w:ind w:left="240"/>
      </w:pPr>
      <w:r>
        <w:t xml:space="preserve">A. </w:t>
      </w:r>
      <m:oMath>
        <m:r>
          <w:rPr>
            <w:rFonts w:ascii="Cambria Math" w:hAnsi="Cambria Math"/>
          </w:rPr>
          <m:t>AM=4</m:t>
        </m:r>
        <m:rad>
          <m:radPr>
            <m:degHide m:val="1"/>
            <m:ctrlPr>
              <w:rPr>
                <w:rFonts w:ascii="Cambria Math" w:hAnsi="Cambria Math"/>
              </w:rPr>
            </m:ctrlPr>
          </m:radPr>
          <m:deg/>
          <m:e>
            <m:r>
              <w:rPr>
                <w:rFonts w:ascii="Cambria Math" w:hAnsi="Cambria Math"/>
              </w:rPr>
              <m:t>2</m:t>
            </m:r>
          </m:e>
        </m:rad>
      </m:oMath>
      <w:r>
        <w:t xml:space="preserve">          B. </w:t>
      </w:r>
      <m:oMath>
        <m:r>
          <w:rPr>
            <w:rFonts w:ascii="Cambria Math" w:hAnsi="Cambria Math"/>
          </w:rPr>
          <m:t>AM=3</m:t>
        </m:r>
      </m:oMath>
      <w:r>
        <w:t xml:space="preserve">          C. </w:t>
      </w:r>
      <m:oMath>
        <m:r>
          <w:rPr>
            <w:rFonts w:ascii="Cambria Math" w:hAnsi="Cambria Math"/>
          </w:rPr>
          <m:t>AM=2</m:t>
        </m:r>
        <m:rad>
          <m:radPr>
            <m:degHide m:val="1"/>
            <m:ctrlPr>
              <w:rPr>
                <w:rFonts w:ascii="Cambria Math" w:hAnsi="Cambria Math"/>
              </w:rPr>
            </m:ctrlPr>
          </m:radPr>
          <m:deg/>
          <m:e>
            <m:r>
              <w:rPr>
                <w:rFonts w:ascii="Cambria Math" w:hAnsi="Cambria Math"/>
              </w:rPr>
              <m:t>3</m:t>
            </m:r>
          </m:e>
        </m:rad>
      </m:oMath>
      <w:r>
        <w:t xml:space="preserve">          D. </w:t>
      </w:r>
      <m:oMath>
        <m:r>
          <w:rPr>
            <w:rFonts w:ascii="Cambria Math" w:hAnsi="Cambria Math"/>
          </w:rPr>
          <m:t>AM=3</m:t>
        </m:r>
        <m:rad>
          <m:radPr>
            <m:degHide m:val="1"/>
            <m:ctrlPr>
              <w:rPr>
                <w:rFonts w:ascii="Cambria Math" w:hAnsi="Cambria Math"/>
              </w:rPr>
            </m:ctrlPr>
          </m:radPr>
          <m:deg/>
          <m:e>
            <m:r>
              <w:rPr>
                <w:rFonts w:ascii="Cambria Math" w:hAnsi="Cambria Math"/>
              </w:rPr>
              <m:t>2</m:t>
            </m:r>
          </m:e>
        </m:rad>
      </m:oMath>
    </w:p>
    <w:tbl>
      <w:tblPr>
        <w:tblW w:w="0" w:type="auto"/>
        <w:jc w:val="center"/>
        <w:tblLayout w:type="fixed"/>
        <w:tblLook w:val="04A0" w:firstRow="1" w:lastRow="0" w:firstColumn="1" w:lastColumn="0" w:noHBand="0" w:noVBand="1"/>
      </w:tblPr>
      <w:tblGrid>
        <w:gridCol w:w="9751"/>
      </w:tblGrid>
      <w:tr w:rsidR="00333693" w14:paraId="4B6C5C2C"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3F848C5" w14:textId="77777777" w:rsidR="00333693" w:rsidRDefault="00000000">
            <w:pPr>
              <w:spacing w:before="40" w:after="40"/>
              <w:ind w:left="80"/>
            </w:pPr>
            <w:r>
              <w:rPr>
                <w:b/>
              </w:rPr>
              <w:t>✎ LỜI GIẢI CHI TIẾT:</w:t>
            </w:r>
          </w:p>
          <w:p w14:paraId="670C59FF" w14:textId="77777777" w:rsidR="00333693" w:rsidRDefault="00000000">
            <w:pPr>
              <w:spacing w:before="20" w:after="40"/>
              <w:ind w:left="320"/>
            </w:pPr>
            <w:r>
              <w:rPr>
                <w:b/>
              </w:rPr>
              <w:t xml:space="preserve">• </w:t>
            </w:r>
            <w:r>
              <w:t xml:space="preserve">Đáp án chính xác: C. </w:t>
            </w:r>
            <m:oMath>
              <m:r>
                <w:rPr>
                  <w:rFonts w:ascii="Cambria Math" w:hAnsi="Cambria Math"/>
                </w:rPr>
                <m:t>AM=2</m:t>
              </m:r>
              <m:rad>
                <m:radPr>
                  <m:degHide m:val="1"/>
                  <m:ctrlPr>
                    <w:rPr>
                      <w:rFonts w:ascii="Cambria Math" w:hAnsi="Cambria Math"/>
                    </w:rPr>
                  </m:ctrlPr>
                </m:radPr>
                <m:deg/>
                <m:e>
                  <m:r>
                    <w:rPr>
                      <w:rFonts w:ascii="Cambria Math" w:hAnsi="Cambria Math"/>
                    </w:rPr>
                    <m:t>3</m:t>
                  </m:r>
                </m:e>
              </m:rad>
            </m:oMath>
          </w:p>
          <w:p w14:paraId="5FE580D3" w14:textId="77777777" w:rsidR="00333693" w:rsidRDefault="00000000">
            <w:pPr>
              <w:spacing w:before="20" w:after="40"/>
              <w:ind w:left="120"/>
            </w:pPr>
            <w:r>
              <w:t xml:space="preserve">• Vì </w:t>
            </w:r>
            <m:oMath>
              <m:r>
                <w:rPr>
                  <w:rFonts w:ascii="Cambria Math" w:hAnsi="Cambria Math"/>
                </w:rPr>
                <m:t>M</m:t>
              </m:r>
            </m:oMath>
            <w:r>
              <w:t xml:space="preserve"> thuộc đoạn </w:t>
            </w:r>
            <m:oMath>
              <m:r>
                <w:rPr>
                  <w:rFonts w:ascii="Cambria Math" w:hAnsi="Cambria Math"/>
                </w:rPr>
                <m:t>BC=6</m:t>
              </m:r>
            </m:oMath>
            <w:r>
              <w:t xml:space="preserve"> và </w:t>
            </w:r>
            <m:oMath>
              <m:r>
                <w:rPr>
                  <w:rFonts w:ascii="Cambria Math" w:hAnsi="Cambria Math"/>
                </w:rPr>
                <m:t>MC=2MB</m:t>
              </m:r>
            </m:oMath>
            <w:r>
              <w:t xml:space="preserve"> nên </w:t>
            </w:r>
            <m:oMath>
              <m:r>
                <w:rPr>
                  <w:rFonts w:ascii="Cambria Math" w:hAnsi="Cambria Math"/>
                </w:rPr>
                <m:t>MB=2,MC=4</m:t>
              </m:r>
            </m:oMath>
            <w:r>
              <w:t>.</w:t>
            </w:r>
          </w:p>
          <w:p w14:paraId="028BFBCB" w14:textId="77777777" w:rsidR="00333693" w:rsidRDefault="00000000">
            <w:pPr>
              <w:spacing w:before="20" w:after="40"/>
              <w:ind w:left="120"/>
            </w:pPr>
            <w:r>
              <w:t xml:space="preserve">• Xét </w:t>
            </w:r>
            <m:oMath>
              <m:r>
                <w:rPr>
                  <w:rFonts w:ascii="Cambria Math" w:hAnsi="Cambria Math"/>
                </w:rPr>
                <m:t>ΔABC</m:t>
              </m:r>
            </m:oMath>
            <w:r>
              <w:t xml:space="preserve">, theo hệ quả định lý côsin tại đỉnh </w:t>
            </w:r>
            <m:oMath>
              <m:r>
                <w:rPr>
                  <w:rFonts w:ascii="Cambria Math" w:hAnsi="Cambria Math"/>
                </w:rPr>
                <m:t>B</m:t>
              </m:r>
            </m:oMath>
            <w:r>
              <w:t>:</w:t>
            </w:r>
          </w:p>
          <w:p w14:paraId="4F4745C1" w14:textId="77777777" w:rsidR="00333693" w:rsidRDefault="00000000">
            <w:pPr>
              <w:spacing w:before="40" w:after="40"/>
              <w:jc w:val="center"/>
            </w:pPr>
            <m:oMathPara>
              <m:oMath>
                <m:r>
                  <m:rPr>
                    <m:sty m:val="p"/>
                  </m:rPr>
                  <w:rPr>
                    <w:rFonts w:ascii="Cambria Math" w:hAnsi="Cambria Math"/>
                  </w:rPr>
                  <m:t>cos</m:t>
                </m:r>
                <m:r>
                  <w:rPr>
                    <w:rFonts w:ascii="Cambria Math" w:hAnsi="Cambria Math"/>
                  </w:rPr>
                  <m:t>B=</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2·AB·BC</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-(2</m:t>
                    </m:r>
                    <m:rad>
                      <m:radPr>
                        <m:degHide m:val="1"/>
                        <m:ctrlPr>
                          <w:rPr>
                            <w:rFonts w:ascii="Cambria Math" w:hAnsi="Cambria Math"/>
                          </w:rPr>
                        </m:ctrlPr>
                      </m:radPr>
                      <m:deg/>
                      <m:e>
                        <m:r>
                          <w:rPr>
                            <w:rFonts w:ascii="Cambria Math" w:hAnsi="Cambria Math"/>
                          </w:rPr>
                          <m:t>7</m:t>
                        </m:r>
                      </m:e>
                    </m:rad>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2·4·6</m:t>
                    </m:r>
                  </m:den>
                </m:f>
                <m:r>
                  <w:rPr>
                    <w:rFonts w:ascii="Cambria Math" w:hAnsi="Cambria Math"/>
                  </w:rPr>
                  <m:t>=</m:t>
                </m:r>
                <m:f>
                  <m:fPr>
                    <m:ctrlPr>
                      <w:rPr>
                        <w:rFonts w:ascii="Cambria Math" w:hAnsi="Cambria Math"/>
                      </w:rPr>
                    </m:ctrlPr>
                  </m:fPr>
                  <m:num>
                    <m:r>
                      <w:rPr>
                        <w:rFonts w:ascii="Cambria Math" w:hAnsi="Cambria Math"/>
                      </w:rPr>
                      <m:t>16+36-28</m:t>
                    </m:r>
                  </m:num>
                  <m:den>
                    <m:r>
                      <w:rPr>
                        <w:rFonts w:ascii="Cambria Math" w:hAnsi="Cambria Math"/>
                      </w:rPr>
                      <m:t>48</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48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m:oMathPara>
          </w:p>
          <w:p w14:paraId="7C4BE0FE" w14:textId="77777777" w:rsidR="00333693" w:rsidRDefault="00000000">
            <w:pPr>
              <w:spacing w:before="20" w:after="40"/>
              <w:ind w:left="120"/>
            </w:pPr>
            <w:r>
              <w:t xml:space="preserve">• Xét </w:t>
            </w:r>
            <m:oMath>
              <m:r>
                <w:rPr>
                  <w:rFonts w:ascii="Cambria Math" w:hAnsi="Cambria Math"/>
                </w:rPr>
                <m:t>ΔABM</m:t>
              </m:r>
            </m:oMath>
            <w:r>
              <w:t>, áp dụng định lý côsin:</w:t>
            </w:r>
          </w:p>
          <w:p w14:paraId="060365FD" w14:textId="77777777" w:rsidR="00333693" w:rsidRDefault="00000000">
            <w:pPr>
              <w:spacing w:before="40" w:after="40"/>
              <w:jc w:val="center"/>
            </w:pPr>
            <m:oMathPara>
              <m:oMath>
                <m:r>
                  <w:rPr>
                    <w:rFonts w:ascii="Cambria Math" w:hAnsi="Cambria Math"/>
                  </w:rPr>
                  <m:t>A</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-2·AB·BM·</m:t>
                </m:r>
                <m:r>
                  <m:rPr>
                    <m:sty m:val="p"/>
                  </m:rPr>
                  <w:rPr>
                    <w:rFonts w:ascii="Cambria Math" w:hAnsi="Cambria Math"/>
                  </w:rPr>
                  <m:t>cos</m:t>
                </m:r>
                <m:r>
                  <w:rPr>
                    <w:rFonts w:ascii="Cambria Math" w:hAnsi="Cambria Math"/>
                  </w:rPr>
                  <m:t>B=</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-2·4·2·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=16+4-8=12⟹AM=2</m:t>
                </m:r>
                <m:rad>
                  <m:radPr>
                    <m:degHide m:val="1"/>
                    <m:ctrlPr>
                      <w:rPr>
                        <w:rFonts w:ascii="Cambria Math" w:hAnsi="Cambria Math"/>
                      </w:rPr>
                    </m:ctrlPr>
                  </m:radPr>
                  <m:deg/>
                  <m:e>
                    <m:r>
                      <w:rPr>
                        <w:rFonts w:ascii="Cambria Math" w:hAnsi="Cambria Math"/>
                      </w:rPr>
                      <m:t>3</m:t>
                    </m:r>
                  </m:e>
                </m:rad>
                <m:r>
                  <w:rPr>
                    <w:rFonts w:ascii="Cambria Math" w:hAnsi="Cambria Math"/>
                  </w:rPr>
                  <m:t>.</m:t>
                </m:r>
              </m:oMath>
            </m:oMathPara>
          </w:p>
        </w:tc>
      </w:tr>
    </w:tbl>
    <w:p w14:paraId="1718E5D8" w14:textId="77777777" w:rsidR="00333693" w:rsidRDefault="00333693">
      <w:pPr>
        <w:spacing w:after="80"/>
      </w:pPr>
    </w:p>
    <w:p w14:paraId="31364B7D" w14:textId="77777777" w:rsidR="00333693" w:rsidRDefault="00000000">
      <w:pPr>
        <w:spacing w:before="120" w:after="40"/>
      </w:pPr>
      <w:r>
        <w:rPr>
          <w:b/>
        </w:rPr>
        <w:t xml:space="preserve">Câu 15. </w:t>
      </w:r>
      <w:r>
        <w:t xml:space="preserve">Tam giác </w:t>
      </w:r>
      <m:oMath>
        <m:r>
          <w:rPr>
            <w:rFonts w:ascii="Cambria Math" w:hAnsi="Cambria Math"/>
          </w:rPr>
          <m:t>ABC</m:t>
        </m:r>
      </m:oMath>
      <w:r>
        <w:t xml:space="preserve"> có </w:t>
      </w:r>
      <m:oMath>
        <m:r>
          <w:rPr>
            <w:rFonts w:ascii="Cambria Math" w:hAnsi="Cambria Math"/>
          </w:rPr>
          <m:t>AB=c,BC=a,CA=b</m:t>
        </m:r>
      </m:oMath>
      <w:r>
        <w:t xml:space="preserve">. Các cạnh </w:t>
      </w:r>
      <m:oMath>
        <m:r>
          <w:rPr>
            <w:rFonts w:ascii="Cambria Math" w:hAnsi="Cambria Math"/>
          </w:rPr>
          <m:t>a,b,c</m:t>
        </m:r>
      </m:oMath>
      <w:r>
        <w:t xml:space="preserve"> liên hệ với nhau bởi đẳng thức </w:t>
      </w:r>
      <m:oMath>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)=c(</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oMath>
      <w:r>
        <w:t xml:space="preserve">. Khi đó góc </w:t>
      </w:r>
      <m:oMath>
        <m:limUpp>
          <m:limUppPr>
            <m:ctrlPr>
              <w:rPr>
                <w:rFonts w:ascii="Cambria Math" w:hAnsi="Cambria Math"/>
              </w:rPr>
            </m:ctrlPr>
          </m:limUppPr>
          <m:e>
            <m:r>
              <w:rPr>
                <w:rFonts w:ascii="Cambria Math" w:hAnsi="Cambria Math"/>
              </w:rPr>
              <m:t>BAC</m:t>
            </m:r>
          </m:e>
          <m:lim>
            <m:r>
              <w:rPr>
                <w:rFonts w:ascii="Cambria Math" w:hAnsi="Cambria Math"/>
              </w:rPr>
              <m:t>^</m:t>
            </m:r>
          </m:lim>
        </m:limUpp>
      </m:oMath>
      <w:r>
        <w:t xml:space="preserve"> bằng bao nhiêu độ?</w:t>
      </w:r>
    </w:p>
    <w:p w14:paraId="0AFAC0D9" w14:textId="77777777" w:rsidR="00333693" w:rsidRDefault="00000000">
      <w:pPr>
        <w:spacing w:before="20" w:after="60"/>
        <w:ind w:left="240"/>
      </w:pPr>
      <w:r>
        <w:t xml:space="preserve">A. </w:t>
      </w:r>
      <m:oMath>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B. </w:t>
      </w:r>
      <m:oMath>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C.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D. </w:t>
      </w:r>
      <m:oMath>
        <m:sSup>
          <m:sSupPr>
            <m:ctrlPr>
              <w:rPr>
                <w:rFonts w:ascii="Cambria Math" w:hAnsi="Cambria Math"/>
              </w:rPr>
            </m:ctrlPr>
          </m:sSupPr>
          <m:e>
            <m:r>
              <w:rPr>
                <w:rFonts w:ascii="Cambria Math" w:hAnsi="Cambria Math"/>
              </w:rPr>
              <m:t>90</m:t>
            </m:r>
          </m:e>
          <m:sup>
            <m:r>
              <w:rPr>
                <w:rFonts w:ascii="Cambria Math" w:hAnsi="Cambria Math"/>
              </w:rPr>
              <m:t>∘</m:t>
            </m:r>
          </m:sup>
        </m:sSup>
      </m:oMath>
    </w:p>
    <w:tbl>
      <w:tblPr>
        <w:tblW w:w="0" w:type="auto"/>
        <w:jc w:val="center"/>
        <w:tblLayout w:type="fixed"/>
        <w:tblLook w:val="04A0" w:firstRow="1" w:lastRow="0" w:firstColumn="1" w:lastColumn="0" w:noHBand="0" w:noVBand="1"/>
      </w:tblPr>
      <w:tblGrid>
        <w:gridCol w:w="9751"/>
      </w:tblGrid>
      <w:tr w:rsidR="00333693" w14:paraId="4B6D0CCC"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0C4EE6B" w14:textId="77777777" w:rsidR="00333693" w:rsidRDefault="00000000">
            <w:pPr>
              <w:spacing w:before="40" w:after="40"/>
              <w:ind w:left="80"/>
            </w:pPr>
            <w:r>
              <w:rPr>
                <w:b/>
              </w:rPr>
              <w:t>✎ LỜI GIẢI CHI TIẾT:</w:t>
            </w:r>
          </w:p>
          <w:p w14:paraId="2DFB5172" w14:textId="77777777" w:rsidR="00333693" w:rsidRDefault="00000000">
            <w:pPr>
              <w:spacing w:before="20" w:after="40"/>
              <w:ind w:left="320"/>
            </w:pPr>
            <w:r>
              <w:rPr>
                <w:b/>
              </w:rPr>
              <w:t xml:space="preserve">• </w:t>
            </w:r>
            <w:r>
              <w:t xml:space="preserve">Đáp án chính xác: C. </w:t>
            </w:r>
            <m:oMath>
              <m:sSup>
                <m:sSupPr>
                  <m:ctrlPr>
                    <w:rPr>
                      <w:rFonts w:ascii="Cambria Math" w:hAnsi="Cambria Math"/>
                    </w:rPr>
                  </m:ctrlPr>
                </m:sSupPr>
                <m:e>
                  <m:r>
                    <w:rPr>
                      <w:rFonts w:ascii="Cambria Math" w:hAnsi="Cambria Math"/>
                    </w:rPr>
                    <m:t>60</m:t>
                  </m:r>
                </m:e>
                <m:sup>
                  <m:r>
                    <w:rPr>
                      <w:rFonts w:ascii="Cambria Math" w:hAnsi="Cambria Math"/>
                    </w:rPr>
                    <m:t>∘</m:t>
                  </m:r>
                </m:sup>
              </m:sSup>
            </m:oMath>
          </w:p>
          <w:p w14:paraId="1D703C56" w14:textId="77777777" w:rsidR="00333693" w:rsidRDefault="00000000">
            <w:pPr>
              <w:spacing w:before="20" w:after="40"/>
              <w:ind w:left="120"/>
            </w:pPr>
            <w:r>
              <w:t>Biến đổi đẳng thức giả thiết:</w:t>
            </w:r>
          </w:p>
          <w:p w14:paraId="75C77260" w14:textId="77777777" w:rsidR="00333693" w:rsidRDefault="00000000">
            <w:pPr>
              <w:spacing w:before="40" w:after="40"/>
              <w:jc w:val="center"/>
            </w:pPr>
            <m:oMathPara>
              <m:oMath>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)=c(</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c-</m:t>
                </m:r>
                <m:sSup>
                  <m:sSupPr>
                    <m:ctrlPr>
                      <w:rPr>
                        <w:rFonts w:ascii="Cambria Math" w:hAnsi="Cambria Math"/>
                      </w:rPr>
                    </m:ctrlPr>
                  </m:sSupPr>
                  <m:e>
                    <m:r>
                      <w:rPr>
                        <w:rFonts w:ascii="Cambria Math" w:hAnsi="Cambria Math"/>
                      </w:rPr>
                      <m:t>c</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(b+c)</m:t>
                </m:r>
              </m:oMath>
            </m:oMathPara>
          </w:p>
          <w:p w14:paraId="7F7BC37C" w14:textId="77777777" w:rsidR="00333693" w:rsidRDefault="00000000">
            <w:pPr>
              <w:spacing w:before="40" w:after="40"/>
              <w:jc w:val="center"/>
            </w:pPr>
            <m:oMathPara>
              <m:oMath>
                <m:r>
                  <w:rPr>
                    <w:rFonts w:ascii="Cambria Math" w:hAnsi="Cambria Math"/>
                  </w:rPr>
                  <m:t>⟺(b+c)(</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-bc+</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(b+c).</m:t>
                </m:r>
              </m:oMath>
            </m:oMathPara>
          </w:p>
          <w:p w14:paraId="4A075A91" w14:textId="77777777" w:rsidR="00333693" w:rsidRDefault="00000000">
            <w:pPr>
              <w:spacing w:before="20" w:after="40"/>
              <w:ind w:left="120"/>
            </w:pPr>
            <w:r>
              <w:t xml:space="preserve">Vì </w:t>
            </w:r>
            <m:oMath>
              <m:r>
                <w:rPr>
                  <w:rFonts w:ascii="Cambria Math" w:hAnsi="Cambria Math"/>
                </w:rPr>
                <m:t>b,c&gt;0⟹b+c&gt;0</m:t>
              </m:r>
            </m:oMath>
            <w:r>
              <w:t xml:space="preserve">, chia hai vế cho </w:t>
            </w:r>
            <m:oMath>
              <m:r>
                <w:rPr>
                  <w:rFonts w:ascii="Cambria Math" w:hAnsi="Cambria Math"/>
                </w:rPr>
                <m:t>b+c</m:t>
              </m:r>
            </m:oMath>
            <w:r>
              <w:t xml:space="preserve"> ta được: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=bc</m:t>
              </m:r>
            </m:oMath>
            <w:r>
              <w:t>.</w:t>
            </w:r>
          </w:p>
          <w:p w14:paraId="172A4385" w14:textId="77777777" w:rsidR="00333693" w:rsidRDefault="00000000">
            <w:pPr>
              <w:spacing w:before="20" w:after="40"/>
              <w:ind w:left="120"/>
            </w:pPr>
            <w:r>
              <w:t xml:space="preserve">Áp dụng định lý côsin: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r>
                <w:rPr>
                  <w:rFonts w:ascii="Cambria Math" w:hAnsi="Cambria Math"/>
                </w:rPr>
                <m:t>=</m:t>
              </m:r>
              <m:f>
                <m:fPr>
                  <m:ctrlPr>
                    <w:rPr>
                      <w:rFonts w:ascii="Cambria Math" w:hAnsi="Cambria Math"/>
                    </w:rPr>
                  </m:ctrlPr>
                </m:fPr>
                <m:num>
                  <m:r>
                    <w:rPr>
                      <w:rFonts w:ascii="Cambria Math" w:hAnsi="Cambria Math"/>
                    </w:rPr>
                    <m:t>bc</m:t>
                  </m:r>
                </m:num>
                <m:den>
                  <m:r>
                    <w:rPr>
                      <w:rFonts w:ascii="Cambria Math" w:hAnsi="Cambria Math"/>
                    </w:rPr>
                    <m:t>2bc</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w:t>
            </w:r>
          </w:p>
        </w:tc>
      </w:tr>
    </w:tbl>
    <w:p w14:paraId="3190D2E4" w14:textId="77777777" w:rsidR="00333693" w:rsidRDefault="00333693">
      <w:pPr>
        <w:spacing w:after="80"/>
      </w:pPr>
    </w:p>
    <w:p w14:paraId="1BF73412" w14:textId="77777777" w:rsidR="00333693" w:rsidRDefault="00000000">
      <w:pPr>
        <w:spacing w:before="120" w:after="40"/>
      </w:pPr>
      <w:r>
        <w:rPr>
          <w:b/>
        </w:rPr>
        <w:t xml:space="preserve">Câu 16. </w:t>
      </w:r>
      <w:r>
        <w:t xml:space="preserve">Cho </w:t>
      </w:r>
      <m:oMath>
        <m:r>
          <w:rPr>
            <w:rFonts w:ascii="Cambria Math" w:hAnsi="Cambria Math"/>
          </w:rPr>
          <m:t>ΔABC</m:t>
        </m:r>
      </m:oMath>
      <w:r>
        <w:t xml:space="preserve"> có </w:t>
      </w:r>
      <m:oMath>
        <m:r>
          <w:rPr>
            <w:rFonts w:ascii="Cambria Math" w:hAnsi="Cambria Math"/>
          </w:rPr>
          <m:t>a=4,c=6,</m:t>
        </m:r>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Diện tích của tam giác </w:t>
      </w:r>
      <m:oMath>
        <m:r>
          <w:rPr>
            <w:rFonts w:ascii="Cambria Math" w:hAnsi="Cambria Math"/>
          </w:rPr>
          <m:t>ABC</m:t>
        </m:r>
      </m:oMath>
      <w:r>
        <w:t xml:space="preserve"> là:</w:t>
      </w:r>
    </w:p>
    <w:p w14:paraId="759555B3" w14:textId="77777777" w:rsidR="00333693" w:rsidRDefault="00000000">
      <w:pPr>
        <w:spacing w:before="20" w:after="60"/>
        <w:ind w:left="240"/>
      </w:pPr>
      <w:r>
        <w:t xml:space="preserve">A. </w:t>
      </w:r>
      <m:oMath>
        <m:r>
          <w:rPr>
            <w:rFonts w:ascii="Cambria Math" w:hAnsi="Cambria Math"/>
          </w:rPr>
          <m:t>5</m:t>
        </m:r>
        <m:rad>
          <m:radPr>
            <m:degHide m:val="1"/>
            <m:ctrlPr>
              <w:rPr>
                <w:rFonts w:ascii="Cambria Math" w:hAnsi="Cambria Math"/>
              </w:rPr>
            </m:ctrlPr>
          </m:radPr>
          <m:deg/>
          <m:e>
            <m:r>
              <w:rPr>
                <w:rFonts w:ascii="Cambria Math" w:hAnsi="Cambria Math"/>
              </w:rPr>
              <m:t>3</m:t>
            </m:r>
          </m:e>
        </m:rad>
      </m:oMath>
      <w:r>
        <w:t xml:space="preserve">          B. </w:t>
      </w:r>
      <m:oMath>
        <m:r>
          <w:rPr>
            <w:rFonts w:ascii="Cambria Math" w:hAnsi="Cambria Math"/>
          </w:rPr>
          <m:t>5</m:t>
        </m:r>
      </m:oMath>
      <w:r>
        <w:t xml:space="preserve">          C. </w:t>
      </w:r>
      <m:oMath>
        <m:r>
          <w:rPr>
            <w:rFonts w:ascii="Cambria Math" w:hAnsi="Cambria Math"/>
          </w:rPr>
          <m:t>12</m:t>
        </m:r>
      </m:oMath>
      <w:r>
        <w:t xml:space="preserve">          D. </w:t>
      </w:r>
      <m:oMath>
        <m:r>
          <w:rPr>
            <w:rFonts w:ascii="Cambria Math" w:hAnsi="Cambria Math"/>
          </w:rPr>
          <m:t>6</m:t>
        </m:r>
        <m:rad>
          <m:radPr>
            <m:degHide m:val="1"/>
            <m:ctrlPr>
              <w:rPr>
                <w:rFonts w:ascii="Cambria Math" w:hAnsi="Cambria Math"/>
              </w:rPr>
            </m:ctrlPr>
          </m:radPr>
          <m:deg/>
          <m:e>
            <m:r>
              <w:rPr>
                <w:rFonts w:ascii="Cambria Math" w:hAnsi="Cambria Math"/>
              </w:rPr>
              <m:t>3</m:t>
            </m:r>
          </m:e>
        </m:rad>
      </m:oMath>
    </w:p>
    <w:tbl>
      <w:tblPr>
        <w:tblW w:w="0" w:type="auto"/>
        <w:jc w:val="center"/>
        <w:tblLayout w:type="fixed"/>
        <w:tblLook w:val="04A0" w:firstRow="1" w:lastRow="0" w:firstColumn="1" w:lastColumn="0" w:noHBand="0" w:noVBand="1"/>
      </w:tblPr>
      <w:tblGrid>
        <w:gridCol w:w="9751"/>
      </w:tblGrid>
      <w:tr w:rsidR="00333693" w14:paraId="40D43A8F"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7D05B8F2" w14:textId="77777777" w:rsidR="00333693" w:rsidRDefault="00000000">
            <w:pPr>
              <w:spacing w:before="40" w:after="40"/>
              <w:ind w:left="80"/>
            </w:pPr>
            <w:r>
              <w:rPr>
                <w:b/>
              </w:rPr>
              <w:t>✎ LỜI GIẢI CHI TIẾT:</w:t>
            </w:r>
          </w:p>
          <w:p w14:paraId="5F95251B" w14:textId="77777777" w:rsidR="00333693" w:rsidRDefault="00000000">
            <w:pPr>
              <w:spacing w:before="20" w:after="40"/>
              <w:ind w:left="320"/>
            </w:pPr>
            <w:r>
              <w:rPr>
                <w:b/>
              </w:rPr>
              <w:t xml:space="preserve">• </w:t>
            </w:r>
            <w:r>
              <w:t xml:space="preserve">Đáp án chính xác: D. </w:t>
            </w:r>
            <m:oMath>
              <m:r>
                <w:rPr>
                  <w:rFonts w:ascii="Cambria Math" w:hAnsi="Cambria Math"/>
                </w:rPr>
                <m:t>6</m:t>
              </m:r>
              <m:rad>
                <m:radPr>
                  <m:degHide m:val="1"/>
                  <m:ctrlPr>
                    <w:rPr>
                      <w:rFonts w:ascii="Cambria Math" w:hAnsi="Cambria Math"/>
                    </w:rPr>
                  </m:ctrlPr>
                </m:radPr>
                <m:deg/>
                <m:e>
                  <m:r>
                    <w:rPr>
                      <w:rFonts w:ascii="Cambria Math" w:hAnsi="Cambria Math"/>
                    </w:rPr>
                    <m:t>3</m:t>
                  </m:r>
                </m:e>
              </m:rad>
            </m:oMath>
          </w:p>
          <w:p w14:paraId="77BD6D1F" w14:textId="77777777" w:rsidR="00333693" w:rsidRDefault="00000000">
            <w:pPr>
              <w:spacing w:before="20" w:after="40"/>
              <w:ind w:left="120"/>
            </w:pPr>
            <w:r>
              <w:t>Áp dụng công thức tính diện tích tam giác:</w:t>
            </w:r>
          </w:p>
          <w:p w14:paraId="3910492E" w14:textId="77777777" w:rsidR="00333693" w:rsidRDefault="00000000">
            <w:pPr>
              <w:spacing w:before="40" w:after="40"/>
              <w:jc w:val="center"/>
            </w:pPr>
            <m:oMathPara>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·4·6·</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=12·</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=6</m:t>
                </m:r>
                <m:rad>
                  <m:radPr>
                    <m:degHide m:val="1"/>
                    <m:ctrlPr>
                      <w:rPr>
                        <w:rFonts w:ascii="Cambria Math" w:hAnsi="Cambria Math"/>
                      </w:rPr>
                    </m:ctrlPr>
                  </m:radPr>
                  <m:deg/>
                  <m:e>
                    <m:r>
                      <w:rPr>
                        <w:rFonts w:ascii="Cambria Math" w:hAnsi="Cambria Math"/>
                      </w:rPr>
                      <m:t>3</m:t>
                    </m:r>
                  </m:e>
                </m:rad>
                <m:r>
                  <w:rPr>
                    <w:rFonts w:ascii="Cambria Math" w:hAnsi="Cambria Math"/>
                  </w:rPr>
                  <m:t>.</m:t>
                </m:r>
              </m:oMath>
            </m:oMathPara>
          </w:p>
        </w:tc>
      </w:tr>
    </w:tbl>
    <w:p w14:paraId="28D7596A" w14:textId="77777777" w:rsidR="00333693" w:rsidRDefault="00333693">
      <w:pPr>
        <w:spacing w:after="80"/>
      </w:pPr>
    </w:p>
    <w:p w14:paraId="688E0CB3" w14:textId="77777777" w:rsidR="00333693" w:rsidRDefault="00000000">
      <w:pPr>
        <w:spacing w:before="120" w:after="40"/>
      </w:pPr>
      <w:r>
        <w:rPr>
          <w:b/>
        </w:rPr>
        <w:t xml:space="preserve">Câu 17. </w:t>
      </w:r>
      <w:r>
        <w:t xml:space="preserve">Cho tam giác </w:t>
      </w:r>
      <m:oMath>
        <m:r>
          <w:rPr>
            <w:rFonts w:ascii="Cambria Math" w:hAnsi="Cambria Math"/>
          </w:rPr>
          <m:t>ABC</m:t>
        </m:r>
      </m:oMath>
      <w:r>
        <w:t xml:space="preserve"> có </w:t>
      </w:r>
      <m:oMath>
        <m:r>
          <w:rPr>
            <w:rFonts w:ascii="Cambria Math" w:hAnsi="Cambria Math"/>
          </w:rPr>
          <m:t>b=8,c=5,</m:t>
        </m:r>
        <m:r>
          <m:rPr>
            <m:sty m:val="p"/>
          </m:rPr>
          <w:rPr>
            <w:rFonts w:ascii="Cambria Math" w:hAnsi="Cambria Math"/>
          </w:rPr>
          <m:t>cos</m:t>
        </m:r>
        <m:r>
          <w:rPr>
            <w:rFonts w:ascii="Cambria Math" w:hAnsi="Cambria Math"/>
          </w:rPr>
          <m:t>A=</m:t>
        </m:r>
        <m:f>
          <m:fPr>
            <m:ctrlPr>
              <w:rPr>
                <w:rFonts w:ascii="Cambria Math" w:hAnsi="Cambria Math"/>
              </w:rPr>
            </m:ctrlPr>
          </m:fPr>
          <m:num>
            <m:r>
              <w:rPr>
                <w:rFonts w:ascii="Cambria Math" w:hAnsi="Cambria Math"/>
              </w:rPr>
              <m:t>4</m:t>
            </m:r>
          </m:num>
          <m:den>
            <m:r>
              <w:rPr>
                <w:rFonts w:ascii="Cambria Math" w:hAnsi="Cambria Math"/>
              </w:rPr>
              <m:t>5</m:t>
            </m:r>
          </m:den>
        </m:f>
      </m:oMath>
      <w:r>
        <w:t xml:space="preserve">. Chiều cao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của tam giác </w:t>
      </w:r>
      <m:oMath>
        <m:r>
          <w:rPr>
            <w:rFonts w:ascii="Cambria Math" w:hAnsi="Cambria Math"/>
          </w:rPr>
          <m:t>ABC</m:t>
        </m:r>
      </m:oMath>
      <w:r>
        <w:t xml:space="preserve"> là:</w:t>
      </w:r>
    </w:p>
    <w:p w14:paraId="2C8A1D06" w14:textId="77777777" w:rsidR="00333693" w:rsidRDefault="00000000">
      <w:pPr>
        <w:spacing w:before="20" w:after="60"/>
        <w:ind w:left="240"/>
      </w:pPr>
      <w:r>
        <w:t xml:space="preserve">A. </w:t>
      </w:r>
      <m:oMath>
        <m:f>
          <m:fPr>
            <m:ctrlPr>
              <w:rPr>
                <w:rFonts w:ascii="Cambria Math" w:hAnsi="Cambria Math"/>
              </w:rPr>
            </m:ctrlPr>
          </m:fPr>
          <m:num>
            <m:r>
              <w:rPr>
                <w:rFonts w:ascii="Cambria Math" w:hAnsi="Cambria Math"/>
              </w:rPr>
              <m:t>7</m:t>
            </m:r>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B. </w:t>
      </w:r>
      <m:oMath>
        <m:f>
          <m:fPr>
            <m:ctrlPr>
              <w:rPr>
                <w:rFonts w:ascii="Cambria Math" w:hAnsi="Cambria Math"/>
              </w:rPr>
            </m:ctrlPr>
          </m:fPr>
          <m:num>
            <m:r>
              <w:rPr>
                <w:rFonts w:ascii="Cambria Math" w:hAnsi="Cambria Math"/>
              </w:rPr>
              <m:t>24</m:t>
            </m:r>
          </m:num>
          <m:den>
            <m:r>
              <w:rPr>
                <w:rFonts w:ascii="Cambria Math" w:hAnsi="Cambria Math"/>
              </w:rPr>
              <m:t>5</m:t>
            </m:r>
          </m:den>
        </m:f>
      </m:oMath>
      <w:r>
        <w:t xml:space="preserve">          C. </w:t>
      </w:r>
      <m:oMath>
        <m:r>
          <w:rPr>
            <w:rFonts w:ascii="Cambria Math" w:hAnsi="Cambria Math"/>
          </w:rPr>
          <m:t>12</m:t>
        </m:r>
        <m:rad>
          <m:radPr>
            <m:degHide m:val="1"/>
            <m:ctrlPr>
              <w:rPr>
                <w:rFonts w:ascii="Cambria Math" w:hAnsi="Cambria Math"/>
              </w:rPr>
            </m:ctrlPr>
          </m:radPr>
          <m:deg/>
          <m:e>
            <m:r>
              <w:rPr>
                <w:rFonts w:ascii="Cambria Math" w:hAnsi="Cambria Math"/>
              </w:rPr>
              <m:t>23</m:t>
            </m:r>
          </m:e>
        </m:rad>
      </m:oMath>
      <w:r>
        <w:t xml:space="preserve">          D. </w:t>
      </w:r>
      <m:oMath>
        <m:r>
          <w:rPr>
            <w:rFonts w:ascii="Cambria Math" w:hAnsi="Cambria Math"/>
          </w:rPr>
          <m:t>80</m:t>
        </m:r>
        <m:rad>
          <m:radPr>
            <m:degHide m:val="1"/>
            <m:ctrlPr>
              <w:rPr>
                <w:rFonts w:ascii="Cambria Math" w:hAnsi="Cambria Math"/>
              </w:rPr>
            </m:ctrlPr>
          </m:radPr>
          <m:deg/>
          <m:e>
            <m:r>
              <w:rPr>
                <w:rFonts w:ascii="Cambria Math" w:hAnsi="Cambria Math"/>
              </w:rPr>
              <m:t>3</m:t>
            </m:r>
          </m:e>
        </m:rad>
      </m:oMath>
    </w:p>
    <w:tbl>
      <w:tblPr>
        <w:tblW w:w="0" w:type="auto"/>
        <w:jc w:val="center"/>
        <w:tblLayout w:type="fixed"/>
        <w:tblLook w:val="04A0" w:firstRow="1" w:lastRow="0" w:firstColumn="1" w:lastColumn="0" w:noHBand="0" w:noVBand="1"/>
      </w:tblPr>
      <w:tblGrid>
        <w:gridCol w:w="9751"/>
      </w:tblGrid>
      <w:tr w:rsidR="00333693" w14:paraId="76781E14"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49883B88" w14:textId="77777777" w:rsidR="00333693" w:rsidRDefault="00000000">
            <w:pPr>
              <w:spacing w:before="40" w:after="40"/>
              <w:ind w:left="80"/>
            </w:pPr>
            <w:r>
              <w:rPr>
                <w:b/>
              </w:rPr>
              <w:t>✎ LỜI GIẢI CHI TIẾT:</w:t>
            </w:r>
          </w:p>
          <w:p w14:paraId="0A60ADC5" w14:textId="77777777" w:rsidR="00333693" w:rsidRDefault="00000000">
            <w:pPr>
              <w:spacing w:before="20" w:after="40"/>
              <w:ind w:left="320"/>
            </w:pPr>
            <w:r>
              <w:rPr>
                <w:b/>
              </w:rPr>
              <w:lastRenderedPageBreak/>
              <w:t xml:space="preserve">• </w:t>
            </w:r>
            <w:r>
              <w:t xml:space="preserve">Đáp án chính xác: B. </w:t>
            </w:r>
            <m:oMath>
              <m:f>
                <m:fPr>
                  <m:ctrlPr>
                    <w:rPr>
                      <w:rFonts w:ascii="Cambria Math" w:hAnsi="Cambria Math"/>
                    </w:rPr>
                  </m:ctrlPr>
                </m:fPr>
                <m:num>
                  <m:r>
                    <w:rPr>
                      <w:rFonts w:ascii="Cambria Math" w:hAnsi="Cambria Math"/>
                    </w:rPr>
                    <m:t>24</m:t>
                  </m:r>
                </m:num>
                <m:den>
                  <m:r>
                    <w:rPr>
                      <w:rFonts w:ascii="Cambria Math" w:hAnsi="Cambria Math"/>
                    </w:rPr>
                    <m:t>5</m:t>
                  </m:r>
                </m:den>
              </m:f>
            </m:oMath>
          </w:p>
          <w:p w14:paraId="39F71E7B" w14:textId="77777777" w:rsidR="00333693" w:rsidRDefault="00000000">
            <w:pPr>
              <w:spacing w:before="20" w:after="40"/>
              <w:ind w:left="120"/>
            </w:pPr>
            <w:r>
              <w:t xml:space="preserve">• Do </w:t>
            </w:r>
            <m:oMath>
              <m:r>
                <m:rPr>
                  <m:sty m:val="p"/>
                </m:rPr>
                <w:rPr>
                  <w:rFonts w:ascii="Cambria Math" w:hAnsi="Cambria Math"/>
                </w:rPr>
                <m:t>sin</m:t>
              </m:r>
              <m:r>
                <w:rPr>
                  <w:rFonts w:ascii="Cambria Math" w:hAnsi="Cambria Math"/>
                </w:rPr>
                <m:t>A&gt;0</m:t>
              </m:r>
            </m:oMath>
            <w:r>
              <w:t xml:space="preserve"> nên </w:t>
            </w:r>
            <m:oMath>
              <m:r>
                <m:rPr>
                  <m:sty m:val="p"/>
                </m:rPr>
                <w:rPr>
                  <w:rFonts w:ascii="Cambria Math" w:hAnsi="Cambria Math"/>
                </w:rPr>
                <m:t>sin</m:t>
              </m:r>
              <m:r>
                <w:rPr>
                  <w:rFonts w:ascii="Cambria Math" w:hAnsi="Cambria Math"/>
                </w:rPr>
                <m:t>A=</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5</m:t>
                              </m:r>
                            </m:den>
                          </m:f>
                        </m:e>
                      </m:d>
                    </m:e>
                    <m:sup>
                      <m:r>
                        <w:rPr>
                          <w:rFonts w:ascii="Cambria Math" w:hAnsi="Cambria Math"/>
                        </w:rPr>
                        <m:t>2</m:t>
                      </m:r>
                    </m:sup>
                  </m:sSup>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t>.</w:t>
            </w:r>
          </w:p>
          <w:p w14:paraId="58592C33" w14:textId="77777777" w:rsidR="00333693" w:rsidRDefault="00000000">
            <w:pPr>
              <w:spacing w:before="20" w:after="40"/>
              <w:ind w:left="120"/>
            </w:pPr>
            <w:r>
              <w:t xml:space="preserve">• Diện tích tam giác: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·8·5·</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=12</m:t>
              </m:r>
            </m:oMath>
            <w:r>
              <w:t>.</w:t>
            </w:r>
          </w:p>
          <w:p w14:paraId="7001805C" w14:textId="77777777" w:rsidR="00333693" w:rsidRDefault="00000000">
            <w:pPr>
              <w:spacing w:before="20" w:after="40"/>
              <w:ind w:left="120"/>
            </w:pPr>
            <w:r>
              <w:t xml:space="preserve">• Cạnh </w:t>
            </w:r>
            <m:oMath>
              <m:r>
                <w:rPr>
                  <w:rFonts w:ascii="Cambria Math" w:hAnsi="Cambria Math"/>
                </w:rPr>
                <m:t>a</m:t>
              </m:r>
            </m:oMath>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A=64+25-2·8·5·</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=25⟹a=5</m:t>
              </m:r>
            </m:oMath>
            <w:r>
              <w:t>.</w:t>
            </w:r>
          </w:p>
          <w:p w14:paraId="04A62F7A" w14:textId="77777777" w:rsidR="00333693" w:rsidRDefault="00000000">
            <w:pPr>
              <w:spacing w:before="20" w:after="40"/>
              <w:ind w:left="120"/>
            </w:pPr>
            <w:r>
              <w:t xml:space="preserve">• Chiều cao </w:t>
            </w:r>
            <m:oMath>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2S</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2·12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5</m:t>
                  </m:r>
                </m:den>
              </m:f>
            </m:oMath>
            <w:r>
              <w:t>.</w:t>
            </w:r>
          </w:p>
        </w:tc>
      </w:tr>
    </w:tbl>
    <w:p w14:paraId="7926DF65" w14:textId="77777777" w:rsidR="00333693" w:rsidRDefault="00333693">
      <w:pPr>
        <w:spacing w:after="80"/>
      </w:pPr>
    </w:p>
    <w:p w14:paraId="635528E4" w14:textId="77777777" w:rsidR="00333693" w:rsidRDefault="00000000">
      <w:pPr>
        <w:spacing w:before="120" w:after="40"/>
      </w:pPr>
      <w:r>
        <w:rPr>
          <w:b/>
        </w:rPr>
        <w:t xml:space="preserve">Câu 18. </w:t>
      </w:r>
      <w:r>
        <w:t xml:space="preserve">Hai chiếc tàu thủy cùng xuất phát từ một vị trí </w:t>
      </w:r>
      <m:oMath>
        <m:r>
          <w:rPr>
            <w:rFonts w:ascii="Cambria Math" w:hAnsi="Cambria Math"/>
          </w:rPr>
          <m:t>A</m:t>
        </m:r>
      </m:oMath>
      <w:r>
        <w:t xml:space="preserve">, đi thẳng theo hai hướng tạo với nhau góc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Tàu </w:t>
      </w:r>
      <m:oMath>
        <m:r>
          <w:rPr>
            <w:rFonts w:ascii="Cambria Math" w:hAnsi="Cambria Math"/>
          </w:rPr>
          <m:t>B</m:t>
        </m:r>
      </m:oMath>
      <w:r>
        <w:t xml:space="preserve"> chạy với tốc độ 20 hải lí một giờ. Tàu </w:t>
      </w:r>
      <m:oMath>
        <m:r>
          <w:rPr>
            <w:rFonts w:ascii="Cambria Math" w:hAnsi="Cambria Math"/>
          </w:rPr>
          <m:t>C</m:t>
        </m:r>
      </m:oMath>
      <w:r>
        <w:t xml:space="preserve"> chạy với tốc độ 30 hải lí một giờ. Sau hai giờ, hai tàu cách nhau bao nhiêu hải lí? Kết quả gần nhất với số nào sau đây?</w:t>
      </w:r>
    </w:p>
    <w:p w14:paraId="550E8EC4" w14:textId="77777777" w:rsidR="00333693" w:rsidRDefault="00000000">
      <w:pPr>
        <w:spacing w:before="20" w:after="60"/>
        <w:ind w:left="240"/>
      </w:pPr>
      <w:r>
        <w:t>A. 61 hải lí          B. 53 hải lí          C. 50 hải lí          D. 68 hải lí</w:t>
      </w:r>
    </w:p>
    <w:tbl>
      <w:tblPr>
        <w:tblW w:w="0" w:type="auto"/>
        <w:jc w:val="center"/>
        <w:tblLayout w:type="fixed"/>
        <w:tblLook w:val="04A0" w:firstRow="1" w:lastRow="0" w:firstColumn="1" w:lastColumn="0" w:noHBand="0" w:noVBand="1"/>
      </w:tblPr>
      <w:tblGrid>
        <w:gridCol w:w="9751"/>
      </w:tblGrid>
      <w:tr w:rsidR="00333693" w14:paraId="1BA5B946"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2A87CA2C" w14:textId="77777777" w:rsidR="00333693" w:rsidRDefault="00000000">
            <w:pPr>
              <w:spacing w:before="40" w:after="40"/>
              <w:ind w:left="80"/>
            </w:pPr>
            <w:r>
              <w:rPr>
                <w:b/>
              </w:rPr>
              <w:t>✎ LỜI GIẢI CHI TIẾT:</w:t>
            </w:r>
          </w:p>
          <w:p w14:paraId="3663D313" w14:textId="77777777" w:rsidR="00333693" w:rsidRDefault="00000000">
            <w:pPr>
              <w:spacing w:before="20" w:after="40"/>
              <w:ind w:left="320"/>
            </w:pPr>
            <w:r>
              <w:rPr>
                <w:b/>
              </w:rPr>
              <w:t xml:space="preserve">• </w:t>
            </w:r>
            <w:r>
              <w:t>Đáp án chính xác: B. 53 hải lí</w:t>
            </w:r>
          </w:p>
          <w:p w14:paraId="2EA5589E" w14:textId="77777777" w:rsidR="00333693" w:rsidRDefault="00000000">
            <w:pPr>
              <w:spacing w:before="20" w:after="40"/>
              <w:ind w:left="120"/>
            </w:pPr>
            <w:r>
              <w:t xml:space="preserve">Sau 2 giờ, quãng đường hai tàu đi được lần lượt là: </w:t>
            </w:r>
            <m:oMath>
              <m:r>
                <w:rPr>
                  <w:rFonts w:ascii="Cambria Math" w:hAnsi="Cambria Math"/>
                </w:rPr>
                <m:t>AB=20×2=40</m:t>
              </m:r>
            </m:oMath>
            <w:r>
              <w:t xml:space="preserve"> (hải lí) và </w:t>
            </w:r>
            <m:oMath>
              <m:r>
                <w:rPr>
                  <w:rFonts w:ascii="Cambria Math" w:hAnsi="Cambria Math"/>
                </w:rPr>
                <m:t>AC=30×2=60</m:t>
              </m:r>
            </m:oMath>
            <w:r>
              <w:t xml:space="preserve"> (hải lí).</w:t>
            </w:r>
          </w:p>
          <w:p w14:paraId="184581A3" w14:textId="77777777" w:rsidR="00333693" w:rsidRDefault="00000000">
            <w:pPr>
              <w:spacing w:before="20" w:after="40"/>
              <w:ind w:left="120"/>
            </w:pPr>
            <w:r>
              <w:t xml:space="preserve">Áp dụng định lý côsin trong </w:t>
            </w:r>
            <m:oMath>
              <m:r>
                <w:rPr>
                  <w:rFonts w:ascii="Cambria Math" w:hAnsi="Cambria Math"/>
                </w:rPr>
                <m:t>ΔABC</m:t>
              </m:r>
            </m:oMath>
            <w:r>
              <w:t xml:space="preserve"> với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w:t>
            </w:r>
          </w:p>
          <w:p w14:paraId="3D8B14B2" w14:textId="77777777" w:rsidR="00333693" w:rsidRDefault="00000000">
            <w:pPr>
              <w:spacing w:before="40" w:after="40"/>
              <w:jc w:val="center"/>
            </w:pPr>
            <m:oMathPara>
              <m:oMath>
                <m:r>
                  <w:rPr>
                    <w:rFonts w:ascii="Cambria Math" w:hAnsi="Cambria Math"/>
                  </w:rPr>
                  <m:t>BC=</m:t>
                </m:r>
                <m:rad>
                  <m:radPr>
                    <m:degHide m:val="1"/>
                    <m:ctrlPr>
                      <w:rPr>
                        <w:rFonts w:ascii="Cambria Math" w:hAnsi="Cambria Math"/>
                      </w:rPr>
                    </m:ctrlPr>
                  </m:radPr>
                  <m:deg/>
                  <m:e>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-2·AB·AC·</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40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2</m:t>
                        </m:r>
                      </m:sup>
                    </m:sSup>
                    <m:r>
                      <w:rPr>
                        <w:rFonts w:ascii="Cambria Math" w:hAnsi="Cambria Math"/>
                      </w:rPr>
                      <m:t>-2·40·60·</m:t>
                    </m:r>
                    <m:f>
                      <m:fPr>
                        <m:ctrlPr>
                          <w:rPr>
                            <w:rFonts w:ascii="Cambria Math" w:hAnsi="Cambria Math"/>
                          </w:rPr>
                        </m:ctrlPr>
                      </m:fPr>
                      <m:num>
                        <m:r>
                          <w:rPr>
                            <w:rFonts w:ascii="Cambria Math" w:hAnsi="Cambria Math"/>
                          </w:rPr>
                          <m:t>1</m:t>
                        </m:r>
                      </m:num>
                      <m:den>
                        <m:r>
                          <w:rPr>
                            <w:rFonts w:ascii="Cambria Math" w:hAnsi="Cambria Math"/>
                          </w:rPr>
                          <m:t>2</m:t>
                        </m:r>
                      </m:den>
                    </m:f>
                  </m:e>
                </m:rad>
                <m:r>
                  <w:rPr>
                    <w:rFonts w:ascii="Cambria Math" w:hAnsi="Cambria Math"/>
                  </w:rPr>
                  <m:t>=</m:t>
                </m:r>
                <m:rad>
                  <m:radPr>
                    <m:degHide m:val="1"/>
                    <m:ctrlPr>
                      <w:rPr>
                        <w:rFonts w:ascii="Cambria Math" w:hAnsi="Cambria Math"/>
                      </w:rPr>
                    </m:ctrlPr>
                  </m:radPr>
                  <m:deg/>
                  <m:e>
                    <m:r>
                      <w:rPr>
                        <w:rFonts w:ascii="Cambria Math" w:hAnsi="Cambria Math"/>
                      </w:rPr>
                      <m:t>2800</m:t>
                    </m:r>
                  </m:e>
                </m:rad>
                <m:r>
                  <w:rPr>
                    <w:rFonts w:ascii="Cambria Math" w:hAnsi="Cambria Math"/>
                  </w:rPr>
                  <m:t>=20</m:t>
                </m:r>
                <m:rad>
                  <m:radPr>
                    <m:degHide m:val="1"/>
                    <m:ctrlPr>
                      <w:rPr>
                        <w:rFonts w:ascii="Cambria Math" w:hAnsi="Cambria Math"/>
                      </w:rPr>
                    </m:ctrlPr>
                  </m:radPr>
                  <m:deg/>
                  <m:e>
                    <m:r>
                      <w:rPr>
                        <w:rFonts w:ascii="Cambria Math" w:hAnsi="Cambria Math"/>
                      </w:rPr>
                      <m:t>7</m:t>
                    </m:r>
                  </m:e>
                </m:rad>
                <m:r>
                  <w:rPr>
                    <w:rFonts w:ascii="Cambria Math" w:hAnsi="Cambria Math"/>
                  </w:rPr>
                  <m:t>≈52,92</m:t>
                </m:r>
                <m:r>
                  <m:rPr>
                    <m:nor/>
                  </m:rPr>
                  <m:t> (hải lí)</m:t>
                </m:r>
                <m:r>
                  <w:rPr>
                    <w:rFonts w:ascii="Cambria Math" w:hAnsi="Cambria Math"/>
                  </w:rPr>
                  <m:t>.</m:t>
                </m:r>
              </m:oMath>
            </m:oMathPara>
          </w:p>
        </w:tc>
      </w:tr>
    </w:tbl>
    <w:p w14:paraId="3FC16648" w14:textId="77777777" w:rsidR="00333693" w:rsidRDefault="00333693">
      <w:pPr>
        <w:spacing w:after="80"/>
      </w:pPr>
    </w:p>
    <w:p w14:paraId="797DA64E" w14:textId="77777777" w:rsidR="00333693" w:rsidRDefault="00000000">
      <w:pPr>
        <w:spacing w:before="120" w:after="40"/>
      </w:pPr>
      <w:r>
        <w:rPr>
          <w:b/>
        </w:rPr>
        <w:t xml:space="preserve">Câu 19. </w:t>
      </w:r>
      <w:r>
        <w:t xml:space="preserve">Từ vị trí </w:t>
      </w:r>
      <m:oMath>
        <m:r>
          <w:rPr>
            <w:rFonts w:ascii="Cambria Math" w:hAnsi="Cambria Math"/>
          </w:rPr>
          <m:t>A</m:t>
        </m:r>
      </m:oMath>
      <w:r>
        <w:t xml:space="preserve"> người ta quan sát một cây cao. Biết </w:t>
      </w:r>
      <m:oMath>
        <m:r>
          <w:rPr>
            <w:rFonts w:ascii="Cambria Math" w:hAnsi="Cambria Math"/>
          </w:rPr>
          <m:t>AH=4</m:t>
        </m:r>
        <m:r>
          <m:rPr>
            <m:nor/>
          </m:rPr>
          <m:t> m</m:t>
        </m:r>
        <m:r>
          <w:rPr>
            <w:rFonts w:ascii="Cambria Math" w:hAnsi="Cambria Math"/>
          </w:rPr>
          <m:t>,HB=20</m:t>
        </m:r>
        <m:r>
          <m:rPr>
            <m:nor/>
          </m:rPr>
          <m:t> m</m:t>
        </m:r>
        <m:r>
          <w:rPr>
            <w:rFonts w:ascii="Cambria Math" w:hAnsi="Cambria Math"/>
          </w:rPr>
          <m:t>,</m:t>
        </m:r>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Chiều cao của cây gần nhất với giá trị nào sau đây?</w:t>
      </w:r>
    </w:p>
    <w:p w14:paraId="6461E97B" w14:textId="77777777" w:rsidR="00333693" w:rsidRDefault="00000000">
      <w:pPr>
        <w:spacing w:before="20" w:after="60"/>
        <w:ind w:left="240"/>
      </w:pPr>
      <w:r>
        <w:t>A. 17,5 m          B. 17 m          C. 16,5 m          D. 16 m</w:t>
      </w:r>
    </w:p>
    <w:tbl>
      <w:tblPr>
        <w:tblW w:w="0" w:type="auto"/>
        <w:jc w:val="center"/>
        <w:tblLayout w:type="fixed"/>
        <w:tblLook w:val="04A0" w:firstRow="1" w:lastRow="0" w:firstColumn="1" w:lastColumn="0" w:noHBand="0" w:noVBand="1"/>
      </w:tblPr>
      <w:tblGrid>
        <w:gridCol w:w="9751"/>
      </w:tblGrid>
      <w:tr w:rsidR="00333693" w14:paraId="1D09B38D"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B470A4C" w14:textId="77777777" w:rsidR="00333693" w:rsidRDefault="00000000">
            <w:pPr>
              <w:spacing w:before="40" w:after="40"/>
              <w:ind w:left="80"/>
            </w:pPr>
            <w:r>
              <w:rPr>
                <w:b/>
              </w:rPr>
              <w:t>✎ LỜI GIẢI CHI TIẾT:</w:t>
            </w:r>
          </w:p>
          <w:p w14:paraId="0F62CDB2" w14:textId="77777777" w:rsidR="00333693" w:rsidRDefault="00000000">
            <w:pPr>
              <w:spacing w:before="20" w:after="40"/>
              <w:ind w:left="320"/>
            </w:pPr>
            <w:r>
              <w:rPr>
                <w:b/>
              </w:rPr>
              <w:t xml:space="preserve">• </w:t>
            </w:r>
            <w:r>
              <w:t>Đáp án chính xác: A. 17,5 m</w:t>
            </w:r>
          </w:p>
          <w:p w14:paraId="5C79CF19" w14:textId="77777777" w:rsidR="00333693" w:rsidRDefault="00000000">
            <w:pPr>
              <w:spacing w:before="20" w:after="40"/>
              <w:ind w:left="120"/>
            </w:pPr>
            <w:r>
              <w:t xml:space="preserve">Trong tam giác vuông </w:t>
            </w:r>
            <m:oMath>
              <m:r>
                <w:rPr>
                  <w:rFonts w:ascii="Cambria Math" w:hAnsi="Cambria Math"/>
                </w:rPr>
                <m:t>AHB</m:t>
              </m:r>
            </m:oMath>
            <w:r>
              <w:t xml:space="preserve"> vuông tại </w:t>
            </w:r>
            <m:oMath>
              <m:r>
                <w:rPr>
                  <w:rFonts w:ascii="Cambria Math" w:hAnsi="Cambria Math"/>
                </w:rPr>
                <m:t>H</m:t>
              </m:r>
            </m:oMath>
            <w:r>
              <w:t>:</w:t>
            </w:r>
          </w:p>
          <w:p w14:paraId="480ADD14" w14:textId="77777777" w:rsidR="00333693" w:rsidRDefault="00000000">
            <w:pPr>
              <w:spacing w:before="40" w:after="40"/>
              <w:jc w:val="center"/>
            </w:pPr>
            <m:oMathPara>
              <m:oMath>
                <m:r>
                  <w:rPr>
                    <w:rFonts w:ascii="Cambria Math" w:hAnsi="Cambria Math"/>
                  </w:rPr>
                  <m:t>AB=</m:t>
                </m:r>
                <m:rad>
                  <m:radPr>
                    <m:degHide m:val="1"/>
                    <m:ctrlPr>
                      <w:rPr>
                        <w:rFonts w:ascii="Cambria Math" w:hAnsi="Cambria Math"/>
                      </w:rPr>
                    </m:ctrlPr>
                  </m:radPr>
                  <m:deg/>
                  <m:e>
                    <m:r>
                      <w:rPr>
                        <w:rFonts w:ascii="Cambria Math" w:hAnsi="Cambria Math"/>
                      </w:rPr>
                      <m:t>A</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B</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416</m:t>
                    </m:r>
                  </m:e>
                </m:rad>
                <m:r>
                  <w:rPr>
                    <w:rFonts w:ascii="Cambria Math" w:hAnsi="Cambria Math"/>
                  </w:rPr>
                  <m:t>=4</m:t>
                </m:r>
                <m:rad>
                  <m:radPr>
                    <m:degHide m:val="1"/>
                    <m:ctrlPr>
                      <w:rPr>
                        <w:rFonts w:ascii="Cambria Math" w:hAnsi="Cambria Math"/>
                      </w:rPr>
                    </m:ctrlPr>
                  </m:radPr>
                  <m:deg/>
                  <m:e>
                    <m:r>
                      <w:rPr>
                        <w:rFonts w:ascii="Cambria Math" w:hAnsi="Cambria Math"/>
                      </w:rPr>
                      <m:t>26</m:t>
                    </m:r>
                  </m:e>
                </m:rad>
                <m:r>
                  <m:rPr>
                    <m:nor/>
                  </m:rPr>
                  <m:t> (m)</m:t>
                </m:r>
                <m:r>
                  <w:rPr>
                    <w:rFonts w:ascii="Cambria Math" w:hAnsi="Cambria Math"/>
                  </w:rPr>
                  <m:t>.</m:t>
                </m:r>
              </m:oMath>
            </m:oMathPara>
          </w:p>
          <w:p w14:paraId="63D030CA" w14:textId="77777777" w:rsidR="00333693" w:rsidRDefault="00000000">
            <w:pPr>
              <w:spacing w:before="20" w:after="40"/>
              <w:ind w:left="120"/>
            </w:pPr>
            <w:r>
              <w:t xml:space="preserve">Ta có </w:t>
            </w:r>
            <m:oMath>
              <m:r>
                <m:rPr>
                  <m:sty m:val="p"/>
                </m:rPr>
                <w:rPr>
                  <w:rFonts w:ascii="Cambria Math" w:hAnsi="Cambria Math"/>
                </w:rPr>
                <m:t>tan</m:t>
              </m:r>
              <m:limUpp>
                <m:limUppPr>
                  <m:ctrlPr>
                    <w:rPr>
                      <w:rFonts w:ascii="Cambria Math" w:hAnsi="Cambria Math"/>
                    </w:rPr>
                  </m:ctrlPr>
                </m:limUppPr>
                <m:e>
                  <m:r>
                    <w:rPr>
                      <w:rFonts w:ascii="Cambria Math" w:hAnsi="Cambria Math"/>
                    </w:rPr>
                    <m:t>ABH</m:t>
                  </m:r>
                </m:e>
                <m:lim>
                  <m:r>
                    <w:rPr>
                      <w:rFonts w:ascii="Cambria Math" w:hAnsi="Cambria Math"/>
                    </w:rPr>
                    <m:t>^</m:t>
                  </m:r>
                </m:lim>
              </m:limUpp>
              <m:r>
                <w:rPr>
                  <w:rFonts w:ascii="Cambria Math" w:hAnsi="Cambria Math"/>
                </w:rPr>
                <m:t>=</m:t>
              </m:r>
              <m:f>
                <m:fPr>
                  <m:ctrlPr>
                    <w:rPr>
                      <w:rFonts w:ascii="Cambria Math" w:hAnsi="Cambria Math"/>
                    </w:rPr>
                  </m:ctrlPr>
                </m:fPr>
                <m:num>
                  <m:r>
                    <w:rPr>
                      <w:rFonts w:ascii="Cambria Math" w:hAnsi="Cambria Math"/>
                    </w:rPr>
                    <m:t>AH</m:t>
                  </m:r>
                </m:num>
                <m:den>
                  <m:r>
                    <w:rPr>
                      <w:rFonts w:ascii="Cambria Math" w:hAnsi="Cambria Math"/>
                    </w:rPr>
                    <m:t>HB</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20</m:t>
                  </m:r>
                </m:den>
              </m:f>
              <m:r>
                <w:rPr>
                  <w:rFonts w:ascii="Cambria Math" w:hAnsi="Cambria Math"/>
                </w:rPr>
                <m:t>=0,2⟹</m:t>
              </m:r>
              <m:limUpp>
                <m:limUppPr>
                  <m:ctrlPr>
                    <w:rPr>
                      <w:rFonts w:ascii="Cambria Math" w:hAnsi="Cambria Math"/>
                    </w:rPr>
                  </m:ctrlPr>
                </m:limUppPr>
                <m:e>
                  <m:r>
                    <w:rPr>
                      <w:rFonts w:ascii="Cambria Math" w:hAnsi="Cambria Math"/>
                    </w:rPr>
                    <m:t>ABH</m:t>
                  </m:r>
                </m:e>
                <m:lim>
                  <m:r>
                    <w:rPr>
                      <w:rFonts w:ascii="Cambria Math" w:hAnsi="Cambria Math"/>
                    </w:rPr>
                    <m:t>^</m:t>
                  </m:r>
                </m:lim>
              </m:limUpp>
              <m:r>
                <w:rPr>
                  <w:rFonts w:ascii="Cambria Math" w:hAnsi="Cambria Math"/>
                </w:rPr>
                <m:t>≈11,</m:t>
              </m:r>
              <m:sSup>
                <m:sSupPr>
                  <m:ctrlPr>
                    <w:rPr>
                      <w:rFonts w:ascii="Cambria Math" w:hAnsi="Cambria Math"/>
                    </w:rPr>
                  </m:ctrlPr>
                </m:sSupPr>
                <m:e>
                  <m:r>
                    <w:rPr>
                      <w:rFonts w:ascii="Cambria Math" w:hAnsi="Cambria Math"/>
                    </w:rPr>
                    <m:t>31</m:t>
                  </m:r>
                </m:e>
                <m:sup>
                  <m:r>
                    <w:rPr>
                      <w:rFonts w:ascii="Cambria Math" w:hAnsi="Cambria Math"/>
                    </w:rPr>
                    <m:t>∘</m:t>
                  </m:r>
                </m:sup>
              </m:sSup>
            </m:oMath>
            <w:r>
              <w:t>.</w:t>
            </w:r>
          </w:p>
          <w:p w14:paraId="44EC9E22" w14:textId="77777777" w:rsidR="00333693" w:rsidRDefault="00000000">
            <w:pPr>
              <w:spacing w:before="20" w:after="40"/>
              <w:ind w:left="120"/>
            </w:pPr>
            <w:r>
              <w:t xml:space="preserve">Vì </w:t>
            </w:r>
            <m:oMath>
              <m:r>
                <w:rPr>
                  <w:rFonts w:ascii="Cambria Math" w:hAnsi="Cambria Math"/>
                </w:rPr>
                <m:t>HB⟂BC⟹</m:t>
              </m:r>
              <m:limUpp>
                <m:limUppPr>
                  <m:ctrlPr>
                    <w:rPr>
                      <w:rFonts w:ascii="Cambria Math" w:hAnsi="Cambria Math"/>
                    </w:rPr>
                  </m:ctrlPr>
                </m:limUppPr>
                <m:e>
                  <m:r>
                    <w:rPr>
                      <w:rFonts w:ascii="Cambria Math" w:hAnsi="Cambria Math"/>
                    </w:rPr>
                    <m:t>HBC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ABH</m:t>
                  </m:r>
                </m:e>
                <m:lim>
                  <m:r>
                    <w:rPr>
                      <w:rFonts w:ascii="Cambria Math" w:hAnsi="Cambria Math"/>
                    </w:rPr>
                    <m:t>^</m:t>
                  </m:r>
                </m:lim>
              </m:limUpp>
              <m:r>
                <w:rPr>
                  <w:rFonts w:ascii="Cambria Math" w:hAnsi="Cambria Math"/>
                </w:rPr>
                <m:t>≈78,</m:t>
              </m:r>
              <m:sSup>
                <m:sSupPr>
                  <m:ctrlPr>
                    <w:rPr>
                      <w:rFonts w:ascii="Cambria Math" w:hAnsi="Cambria Math"/>
                    </w:rPr>
                  </m:ctrlPr>
                </m:sSupPr>
                <m:e>
                  <m:r>
                    <w:rPr>
                      <w:rFonts w:ascii="Cambria Math" w:hAnsi="Cambria Math"/>
                    </w:rPr>
                    <m:t>69</m:t>
                  </m:r>
                </m:e>
                <m:sup>
                  <m:r>
                    <w:rPr>
                      <w:rFonts w:ascii="Cambria Math" w:hAnsi="Cambria Math"/>
                    </w:rPr>
                    <m:t>∘</m:t>
                  </m:r>
                </m:sup>
              </m:sSup>
            </m:oMath>
            <w:r>
              <w:t>.</w:t>
            </w:r>
          </w:p>
          <w:p w14:paraId="447B55A5" w14:textId="77777777" w:rsidR="00333693" w:rsidRDefault="00000000">
            <w:pPr>
              <w:spacing w:before="20" w:after="40"/>
              <w:ind w:left="120"/>
            </w:pPr>
            <w:r>
              <w:t xml:space="preserve">Trong </w:t>
            </w:r>
            <m:oMath>
              <m:r>
                <w:rPr>
                  <w:rFonts w:ascii="Cambria Math" w:hAnsi="Cambria Math"/>
                </w:rPr>
                <m:t>ΔABC</m:t>
              </m:r>
            </m:oMath>
            <w:r>
              <w:t xml:space="preserve">: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+78,</m:t>
              </m:r>
              <m:sSup>
                <m:sSupPr>
                  <m:ctrlPr>
                    <w:rPr>
                      <w:rFonts w:ascii="Cambria Math" w:hAnsi="Cambria Math"/>
                    </w:rPr>
                  </m:ctrlPr>
                </m:sSupPr>
                <m:e>
                  <m:r>
                    <w:rPr>
                      <w:rFonts w:ascii="Cambria Math" w:hAnsi="Cambria Math"/>
                    </w:rPr>
                    <m:t>69</m:t>
                  </m:r>
                </m:e>
                <m:sup>
                  <m:r>
                    <w:rPr>
                      <w:rFonts w:ascii="Cambria Math" w:hAnsi="Cambria Math"/>
                    </w:rPr>
                    <m:t>∘</m:t>
                  </m:r>
                </m:sup>
              </m:sSup>
              <m:r>
                <w:rPr>
                  <w:rFonts w:ascii="Cambria Math" w:hAnsi="Cambria Math"/>
                </w:rPr>
                <m:t>)=56,</m:t>
              </m:r>
              <m:sSup>
                <m:sSupPr>
                  <m:ctrlPr>
                    <w:rPr>
                      <w:rFonts w:ascii="Cambria Math" w:hAnsi="Cambria Math"/>
                    </w:rPr>
                  </m:ctrlPr>
                </m:sSupPr>
                <m:e>
                  <m:r>
                    <w:rPr>
                      <w:rFonts w:ascii="Cambria Math" w:hAnsi="Cambria Math"/>
                    </w:rPr>
                    <m:t>31</m:t>
                  </m:r>
                </m:e>
                <m:sup>
                  <m:r>
                    <w:rPr>
                      <w:rFonts w:ascii="Cambria Math" w:hAnsi="Cambria Math"/>
                    </w:rPr>
                    <m:t>∘</m:t>
                  </m:r>
                </m:sup>
              </m:sSup>
            </m:oMath>
            <w:r>
              <w:t>.</w:t>
            </w:r>
          </w:p>
          <w:p w14:paraId="4A9165DF" w14:textId="77777777" w:rsidR="00333693" w:rsidRDefault="00000000">
            <w:pPr>
              <w:spacing w:before="20" w:after="40"/>
              <w:ind w:left="120"/>
            </w:pPr>
            <w:r>
              <w:t xml:space="preserve">Áp dụng định lý sin trong </w:t>
            </w:r>
            <m:oMath>
              <m:r>
                <w:rPr>
                  <w:rFonts w:ascii="Cambria Math" w:hAnsi="Cambria Math"/>
                </w:rPr>
                <m:t>ΔABC</m:t>
              </m:r>
            </m:oMath>
            <w:r>
              <w:t>:</w:t>
            </w:r>
          </w:p>
          <w:p w14:paraId="46FDE810" w14:textId="77777777" w:rsidR="00333693" w:rsidRDefault="00000000">
            <w:pPr>
              <w:spacing w:before="40" w:after="40"/>
              <w:jc w:val="center"/>
            </w:pPr>
            <m:oMathPara>
              <m:oMath>
                <m:f>
                  <m:fPr>
                    <m:ctrlPr>
                      <w:rPr>
                        <w:rFonts w:ascii="Cambria Math" w:hAnsi="Cambria Math"/>
                      </w:rPr>
                    </m:ctrlPr>
                  </m:fPr>
                  <m:num>
                    <m:r>
                      <w:rPr>
                        <w:rFonts w:ascii="Cambria Math" w:hAnsi="Cambria Math"/>
                      </w:rPr>
                      <m:t>BC</m:t>
                    </m:r>
                  </m:num>
                  <m:den>
                    <m:r>
                      <m:rPr>
                        <m:sty m:val="p"/>
                      </m:rPr>
                      <w:rPr>
                        <w:rFonts w:ascii="Cambria Math" w:hAnsi="Cambria Math"/>
                      </w:rPr>
                      <m:t>sin</m:t>
                    </m:r>
                    <m:limUpp>
                      <m:limUppPr>
                        <m:ctrlPr>
                          <w:rPr>
                            <w:rFonts w:ascii="Cambria Math" w:hAnsi="Cambria Math"/>
                          </w:rPr>
                        </m:ctrlPr>
                      </m:limUppPr>
                      <m:e>
                        <m:r>
                          <w:rPr>
                            <w:rFonts w:ascii="Cambria Math" w:hAnsi="Cambria Math"/>
                          </w:rPr>
                          <m:t>BAC</m:t>
                        </m:r>
                      </m:e>
                      <m:lim>
                        <m:r>
                          <w:rPr>
                            <w:rFonts w:ascii="Cambria Math" w:hAnsi="Cambria Math"/>
                          </w:rPr>
                          <m:t>^</m:t>
                        </m:r>
                      </m:lim>
                    </m:limUpp>
                  </m:den>
                </m:f>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sin</m:t>
                    </m:r>
                    <m:limUpp>
                      <m:limUppPr>
                        <m:ctrlPr>
                          <w:rPr>
                            <w:rFonts w:ascii="Cambria Math" w:hAnsi="Cambria Math"/>
                          </w:rPr>
                        </m:ctrlPr>
                      </m:limUppPr>
                      <m:e>
                        <m:r>
                          <w:rPr>
                            <w:rFonts w:ascii="Cambria Math" w:hAnsi="Cambria Math"/>
                          </w:rPr>
                          <m:t>ACB</m:t>
                        </m:r>
                      </m:e>
                      <m:lim>
                        <m:r>
                          <w:rPr>
                            <w:rFonts w:ascii="Cambria Math" w:hAnsi="Cambria Math"/>
                          </w:rPr>
                          <m:t>^</m:t>
                        </m:r>
                      </m:lim>
                    </m:limUpp>
                  </m:den>
                </m:f>
                <m:r>
                  <w:rPr>
                    <w:rFonts w:ascii="Cambria Math" w:hAnsi="Cambria Math"/>
                  </w:rPr>
                  <m:t>⟹BC=</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26</m:t>
                        </m:r>
                      </m:e>
                    </m:rad>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num>
                  <m:den>
                    <m:r>
                      <m:rPr>
                        <m:sty m:val="p"/>
                      </m:rPr>
                      <w:rPr>
                        <w:rFonts w:ascii="Cambria Math" w:hAnsi="Cambria Math"/>
                      </w:rPr>
                      <m:t>sin</m:t>
                    </m:r>
                    <m:r>
                      <w:rPr>
                        <w:rFonts w:ascii="Cambria Math" w:hAnsi="Cambria Math"/>
                      </w:rPr>
                      <m:t>56,</m:t>
                    </m:r>
                    <m:sSup>
                      <m:sSupPr>
                        <m:ctrlPr>
                          <w:rPr>
                            <w:rFonts w:ascii="Cambria Math" w:hAnsi="Cambria Math"/>
                          </w:rPr>
                        </m:ctrlPr>
                      </m:sSupPr>
                      <m:e>
                        <m:r>
                          <w:rPr>
                            <w:rFonts w:ascii="Cambria Math" w:hAnsi="Cambria Math"/>
                          </w:rPr>
                          <m:t>31</m:t>
                        </m:r>
                      </m:e>
                      <m:sup>
                        <m:r>
                          <w:rPr>
                            <w:rFonts w:ascii="Cambria Math" w:hAnsi="Cambria Math"/>
                          </w:rPr>
                          <m:t>∘</m:t>
                        </m:r>
                      </m:sup>
                    </m:sSup>
                  </m:den>
                </m:f>
                <m:r>
                  <w:rPr>
                    <w:rFonts w:ascii="Cambria Math" w:hAnsi="Cambria Math"/>
                  </w:rPr>
                  <m:t>≈17,33</m:t>
                </m:r>
                <m:r>
                  <m:rPr>
                    <m:nor/>
                  </m:rPr>
                  <m:t> m</m:t>
                </m:r>
                <m:r>
                  <w:rPr>
                    <w:rFonts w:ascii="Cambria Math" w:hAnsi="Cambria Math"/>
                  </w:rPr>
                  <m:t>≈17,5</m:t>
                </m:r>
                <m:r>
                  <m:rPr>
                    <m:nor/>
                  </m:rPr>
                  <m:t> m</m:t>
                </m:r>
                <m:r>
                  <w:rPr>
                    <w:rFonts w:ascii="Cambria Math" w:hAnsi="Cambria Math"/>
                  </w:rPr>
                  <m:t>.</m:t>
                </m:r>
              </m:oMath>
            </m:oMathPara>
          </w:p>
          <w:p w14:paraId="15BC95AB" w14:textId="77777777" w:rsidR="00333693" w:rsidRDefault="00000000">
            <w:pPr>
              <w:spacing w:before="80" w:after="40"/>
              <w:jc w:val="center"/>
            </w:pPr>
            <w:r>
              <w:rPr>
                <w:noProof/>
              </w:rPr>
              <w:lastRenderedPageBreak/>
              <w:drawing>
                <wp:inline distT="0" distB="0" distL="0" distR="0" wp14:anchorId="7D26B4B9" wp14:editId="50F00DD3">
                  <wp:extent cx="4140000" cy="3147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c19.png"/>
                          <pic:cNvPicPr/>
                        </pic:nvPicPr>
                        <pic:blipFill>
                          <a:blip r:embed="rId11"/>
                          <a:stretch>
                            <a:fillRect/>
                          </a:stretch>
                        </pic:blipFill>
                        <pic:spPr>
                          <a:xfrm>
                            <a:off x="0" y="0"/>
                            <a:ext cx="4140000" cy="3147946"/>
                          </a:xfrm>
                          <a:prstGeom prst="rect">
                            <a:avLst/>
                          </a:prstGeom>
                        </pic:spPr>
                      </pic:pic>
                    </a:graphicData>
                  </a:graphic>
                </wp:inline>
              </w:drawing>
            </w:r>
          </w:p>
          <w:p w14:paraId="7EC66B27" w14:textId="77777777" w:rsidR="00333693" w:rsidRDefault="00000000">
            <w:pPr>
              <w:spacing w:before="20" w:after="80"/>
              <w:jc w:val="center"/>
            </w:pPr>
            <w:r>
              <w:rPr>
                <w:i/>
              </w:rPr>
              <w:t>Hình 3: Mô hình hình học đo chiều cao của cây từ vị trí quan sát A</w:t>
            </w:r>
          </w:p>
        </w:tc>
      </w:tr>
    </w:tbl>
    <w:p w14:paraId="1839EFC8" w14:textId="77777777" w:rsidR="00333693" w:rsidRDefault="00333693">
      <w:pPr>
        <w:spacing w:after="80"/>
      </w:pPr>
    </w:p>
    <w:tbl>
      <w:tblPr>
        <w:tblW w:w="0" w:type="auto"/>
        <w:jc w:val="center"/>
        <w:tblLayout w:type="fixed"/>
        <w:tblLook w:val="04A0" w:firstRow="1" w:lastRow="0" w:firstColumn="1" w:lastColumn="0" w:noHBand="0" w:noVBand="1"/>
      </w:tblPr>
      <w:tblGrid>
        <w:gridCol w:w="9751"/>
      </w:tblGrid>
      <w:tr w:rsidR="00333693" w14:paraId="6DB90E1D" w14:textId="77777777">
        <w:trPr>
          <w:jc w:val="center"/>
        </w:trPr>
        <w:tc>
          <w:tcPr>
            <w:tcW w:w="9751" w:type="dxa"/>
            <w:tcBorders>
              <w:top w:val="none" w:sz="24" w:space="0" w:color="0F4C81"/>
              <w:left w:val="none" w:sz="24" w:space="0" w:color="000000"/>
              <w:bottom w:val="none" w:sz="24" w:space="0" w:color="0F4C81"/>
              <w:right w:val="none" w:sz="24" w:space="0" w:color="0F4C81"/>
            </w:tcBorders>
          </w:tcPr>
          <w:p w14:paraId="01B0910B" w14:textId="77777777" w:rsidR="00333693" w:rsidRDefault="00000000">
            <w:pPr>
              <w:spacing w:before="60" w:after="60"/>
              <w:ind w:left="80"/>
            </w:pPr>
            <w:r>
              <w:rPr>
                <w:b/>
              </w:rPr>
              <w:t>CHỦ ĐỀ 3. BẤT PHƯƠNG TRÌNH &amp; HỆ BPT BẬC NHẤT HAI ẨN (CÂU 20 – CÂU 24)</w:t>
            </w:r>
          </w:p>
        </w:tc>
      </w:tr>
    </w:tbl>
    <w:p w14:paraId="6F5F5470" w14:textId="77777777" w:rsidR="00333693" w:rsidRDefault="00333693">
      <w:pPr>
        <w:spacing w:after="40"/>
      </w:pPr>
    </w:p>
    <w:p w14:paraId="37373ECE" w14:textId="77777777" w:rsidR="00333693" w:rsidRDefault="00000000">
      <w:pPr>
        <w:spacing w:before="120" w:after="40"/>
      </w:pPr>
      <w:r>
        <w:rPr>
          <w:b/>
        </w:rPr>
        <w:t xml:space="preserve">Câu 20. </w:t>
      </w:r>
      <w:r>
        <w:t>Bất phương trình nào sau đây là bất phương trình bậc nhất hai ẩn?</w:t>
      </w:r>
    </w:p>
    <w:p w14:paraId="5D7130E3" w14:textId="77777777" w:rsidR="00333693" w:rsidRDefault="00000000">
      <w:pPr>
        <w:spacing w:before="20" w:after="60"/>
        <w:ind w:left="240"/>
      </w:pPr>
      <w:r>
        <w:t xml:space="preserve">A. </w:t>
      </w:r>
      <m:oMath>
        <m:r>
          <w:rPr>
            <w:rFonts w:ascii="Cambria Math" w:hAnsi="Cambria Math"/>
          </w:rPr>
          <m:t>2x-3y&gt;0</m:t>
        </m:r>
      </m:oMath>
      <w:r>
        <w:t xml:space="preserve">          B.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&lt;2</m:t>
        </m:r>
      </m:oMath>
      <w:r>
        <w:t xml:space="preserve">          C. </w:t>
      </w:r>
      <m:oMath>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≥0</m:t>
        </m:r>
      </m:oMath>
      <w:r>
        <w:t xml:space="preserve">          D.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-3y≥8</m:t>
        </m:r>
      </m:oMath>
    </w:p>
    <w:tbl>
      <w:tblPr>
        <w:tblW w:w="0" w:type="auto"/>
        <w:jc w:val="center"/>
        <w:tblLayout w:type="fixed"/>
        <w:tblLook w:val="04A0" w:firstRow="1" w:lastRow="0" w:firstColumn="1" w:lastColumn="0" w:noHBand="0" w:noVBand="1"/>
      </w:tblPr>
      <w:tblGrid>
        <w:gridCol w:w="9751"/>
      </w:tblGrid>
      <w:tr w:rsidR="00333693" w14:paraId="1A85490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A6D5C50" w14:textId="77777777" w:rsidR="00333693" w:rsidRDefault="00000000">
            <w:pPr>
              <w:spacing w:before="40" w:after="40"/>
              <w:ind w:left="80"/>
            </w:pPr>
            <w:r>
              <w:rPr>
                <w:b/>
              </w:rPr>
              <w:t>✎ LỜI GIẢI CHI TIẾT:</w:t>
            </w:r>
          </w:p>
          <w:p w14:paraId="307B5FD3" w14:textId="77777777" w:rsidR="00333693" w:rsidRDefault="00000000">
            <w:pPr>
              <w:spacing w:before="20" w:after="40"/>
              <w:ind w:left="320"/>
            </w:pPr>
            <w:r>
              <w:rPr>
                <w:b/>
              </w:rPr>
              <w:t xml:space="preserve">• </w:t>
            </w:r>
            <w:r>
              <w:t xml:space="preserve">Đáp án chính xác: A. </w:t>
            </w:r>
            <m:oMath>
              <m:r>
                <w:rPr>
                  <w:rFonts w:ascii="Cambria Math" w:hAnsi="Cambria Math"/>
                </w:rPr>
                <m:t>2x-3y&gt;0</m:t>
              </m:r>
            </m:oMath>
          </w:p>
          <w:p w14:paraId="0817F7AC" w14:textId="77777777" w:rsidR="00333693" w:rsidRDefault="00000000">
            <w:pPr>
              <w:spacing w:before="20" w:after="40"/>
              <w:ind w:left="120"/>
            </w:pPr>
            <w:r>
              <w:t xml:space="preserve">Bất phương trình bậc nhất hai ẩn có dạng </w:t>
            </w:r>
            <m:oMath>
              <m:r>
                <w:rPr>
                  <w:rFonts w:ascii="Cambria Math" w:hAnsi="Cambria Math"/>
                </w:rPr>
                <m:t>ax+by+c&gt;0</m:t>
              </m:r>
            </m:oMath>
            <w:r>
              <w:t xml:space="preserve"> (</w:t>
            </w:r>
            <m:oMath>
              <m:r>
                <w:rPr>
                  <w:rFonts w:ascii="Cambria Math" w:hAnsi="Cambria Math"/>
                </w:rPr>
                <m:t>≥,&lt;,≤</m:t>
              </m:r>
            </m:oMath>
            <w:r>
              <w:t xml:space="preserve">) với </w:t>
            </w:r>
            <m:oMath>
              <m:r>
                <w:rPr>
                  <w:rFonts w:ascii="Cambria Math" w:hAnsi="Cambria Math"/>
                </w:rPr>
                <m:t>a,b</m:t>
              </m:r>
            </m:oMath>
            <w:r>
              <w:t xml:space="preserve"> không đồng thời bằng </w:t>
            </w:r>
            <m:oMath>
              <m:r>
                <w:rPr>
                  <w:rFonts w:ascii="Cambria Math" w:hAnsi="Cambria Math"/>
                </w:rPr>
                <m:t>0</m:t>
              </m:r>
            </m:oMath>
            <w:r>
              <w:t xml:space="preserve">. Chỉ có phương án A có bậc của </w:t>
            </w:r>
            <m:oMath>
              <m:r>
                <w:rPr>
                  <w:rFonts w:ascii="Cambria Math" w:hAnsi="Cambria Math"/>
                </w:rPr>
                <m:t>x</m:t>
              </m:r>
            </m:oMath>
            <w:r>
              <w:t xml:space="preserve"> và </w:t>
            </w:r>
            <m:oMath>
              <m:r>
                <w:rPr>
                  <w:rFonts w:ascii="Cambria Math" w:hAnsi="Cambria Math"/>
                </w:rPr>
                <m:t>y</m:t>
              </m:r>
            </m:oMath>
            <w:r>
              <w:t xml:space="preserve"> đều bằng 1.</w:t>
            </w:r>
          </w:p>
        </w:tc>
      </w:tr>
    </w:tbl>
    <w:p w14:paraId="064FF062" w14:textId="77777777" w:rsidR="00333693" w:rsidRDefault="00333693">
      <w:pPr>
        <w:spacing w:after="80"/>
      </w:pPr>
    </w:p>
    <w:p w14:paraId="43C59AB8" w14:textId="77777777" w:rsidR="00333693" w:rsidRDefault="00000000">
      <w:pPr>
        <w:spacing w:before="120" w:after="40"/>
      </w:pPr>
      <w:r>
        <w:rPr>
          <w:b/>
        </w:rPr>
        <w:t xml:space="preserve">Câu 21. </w:t>
      </w:r>
      <w:r>
        <w:t xml:space="preserve">Cho bất phương trình </w:t>
      </w:r>
      <m:oMath>
        <m:r>
          <w:rPr>
            <w:rFonts w:ascii="Cambria Math" w:hAnsi="Cambria Math"/>
          </w:rPr>
          <m:t>x+5y-3≤0</m:t>
        </m:r>
      </m:oMath>
      <w:r>
        <w:t xml:space="preserve"> </w:t>
      </w:r>
      <m:oMath>
        <m:d>
          <m:dPr>
            <m:ctrlPr>
              <w:rPr>
                <w:rFonts w:ascii="Cambria Math" w:hAnsi="Cambria Math"/>
              </w:rPr>
            </m:ctrlPr>
          </m:dPr>
          <m:e>
            <m:r>
              <w:rPr>
                <w:rFonts w:ascii="Cambria Math" w:hAnsi="Cambria Math"/>
              </w:rPr>
              <m:t>1</m:t>
            </m:r>
          </m:e>
        </m:d>
      </m:oMath>
      <w:r>
        <w:t>. Chọn khẳng định đúng trong các khẳng định sau:</w:t>
      </w:r>
    </w:p>
    <w:p w14:paraId="0ECD6AC0" w14:textId="77777777" w:rsidR="00333693" w:rsidRDefault="00000000">
      <w:pPr>
        <w:spacing w:before="20" w:after="60"/>
        <w:ind w:left="240"/>
      </w:pPr>
      <w:r>
        <w:t xml:space="preserve">A. Bất phương trình </w:t>
      </w:r>
      <m:oMath>
        <m:d>
          <m:dPr>
            <m:ctrlPr>
              <w:rPr>
                <w:rFonts w:ascii="Cambria Math" w:hAnsi="Cambria Math"/>
              </w:rPr>
            </m:ctrlPr>
          </m:dPr>
          <m:e>
            <m:r>
              <w:rPr>
                <w:rFonts w:ascii="Cambria Math" w:hAnsi="Cambria Math"/>
              </w:rPr>
              <m:t>1</m:t>
            </m:r>
          </m:e>
        </m:d>
      </m:oMath>
      <w:r>
        <w:t xml:space="preserve"> chỉ có một nghiệm duy nhất.</w:t>
      </w:r>
      <w:r>
        <w:br/>
        <w:t xml:space="preserve">B. Bất phương trình </w:t>
      </w:r>
      <m:oMath>
        <m:d>
          <m:dPr>
            <m:ctrlPr>
              <w:rPr>
                <w:rFonts w:ascii="Cambria Math" w:hAnsi="Cambria Math"/>
              </w:rPr>
            </m:ctrlPr>
          </m:dPr>
          <m:e>
            <m:r>
              <w:rPr>
                <w:rFonts w:ascii="Cambria Math" w:hAnsi="Cambria Math"/>
              </w:rPr>
              <m:t>1</m:t>
            </m:r>
          </m:e>
        </m:d>
      </m:oMath>
      <w:r>
        <w:t xml:space="preserve"> vô nghiệm.</w:t>
      </w:r>
      <w:r>
        <w:br/>
        <w:t xml:space="preserve">C. Bất phương trình </w:t>
      </w:r>
      <m:oMath>
        <m:d>
          <m:dPr>
            <m:ctrlPr>
              <w:rPr>
                <w:rFonts w:ascii="Cambria Math" w:hAnsi="Cambria Math"/>
              </w:rPr>
            </m:ctrlPr>
          </m:dPr>
          <m:e>
            <m:r>
              <w:rPr>
                <w:rFonts w:ascii="Cambria Math" w:hAnsi="Cambria Math"/>
              </w:rPr>
              <m:t>1</m:t>
            </m:r>
          </m:e>
        </m:d>
      </m:oMath>
      <w:r>
        <w:t xml:space="preserve"> luôn có vô số nghiệm.</w:t>
      </w:r>
      <w:r>
        <w:br/>
        <w:t xml:space="preserve">D. Bất phương trình </w:t>
      </w:r>
      <m:oMath>
        <m:d>
          <m:dPr>
            <m:ctrlPr>
              <w:rPr>
                <w:rFonts w:ascii="Cambria Math" w:hAnsi="Cambria Math"/>
              </w:rPr>
            </m:ctrlPr>
          </m:dPr>
          <m:e>
            <m:r>
              <w:rPr>
                <w:rFonts w:ascii="Cambria Math" w:hAnsi="Cambria Math"/>
              </w:rPr>
              <m:t>1</m:t>
            </m:r>
          </m:e>
        </m:d>
      </m:oMath>
      <w:r>
        <w:t xml:space="preserve"> có tập nghiệm là </w:t>
      </w:r>
      <m:oMath>
        <m:r>
          <m:rPr>
            <m:scr m:val="double-struck"/>
          </m:rPr>
          <w:rPr>
            <w:rFonts w:ascii="Cambria Math" w:hAnsi="Cambria Math"/>
          </w:rPr>
          <m:t>R</m:t>
        </m:r>
      </m:oMath>
      <w:r>
        <w:t>.</w:t>
      </w:r>
    </w:p>
    <w:tbl>
      <w:tblPr>
        <w:tblW w:w="0" w:type="auto"/>
        <w:jc w:val="center"/>
        <w:tblLayout w:type="fixed"/>
        <w:tblLook w:val="04A0" w:firstRow="1" w:lastRow="0" w:firstColumn="1" w:lastColumn="0" w:noHBand="0" w:noVBand="1"/>
      </w:tblPr>
      <w:tblGrid>
        <w:gridCol w:w="9751"/>
      </w:tblGrid>
      <w:tr w:rsidR="00333693" w14:paraId="17A436CC"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7984FC6C" w14:textId="77777777" w:rsidR="00333693" w:rsidRDefault="00000000">
            <w:pPr>
              <w:spacing w:before="40" w:after="40"/>
              <w:ind w:left="80"/>
            </w:pPr>
            <w:r>
              <w:rPr>
                <w:b/>
              </w:rPr>
              <w:t>✎ LỜI GIẢI CHI TIẾT:</w:t>
            </w:r>
          </w:p>
          <w:p w14:paraId="7DD4AFAB" w14:textId="77777777" w:rsidR="00333693" w:rsidRDefault="00000000">
            <w:pPr>
              <w:spacing w:before="20" w:after="40"/>
              <w:ind w:left="320"/>
            </w:pPr>
            <w:r>
              <w:rPr>
                <w:b/>
              </w:rPr>
              <w:t xml:space="preserve">• </w:t>
            </w:r>
            <w:r>
              <w:t xml:space="preserve">Đáp án chính xác: C. Bất phương trình </w:t>
            </w:r>
            <m:oMath>
              <m:d>
                <m:dPr>
                  <m:ctrlPr>
                    <w:rPr>
                      <w:rFonts w:ascii="Cambria Math" w:hAnsi="Cambria Math"/>
                    </w:rPr>
                  </m:ctrlPr>
                </m:dPr>
                <m:e>
                  <m:r>
                    <w:rPr>
                      <w:rFonts w:ascii="Cambria Math" w:hAnsi="Cambria Math"/>
                    </w:rPr>
                    <m:t>1</m:t>
                  </m:r>
                </m:e>
              </m:d>
            </m:oMath>
            <w:r>
              <w:t xml:space="preserve"> luôn có vô số nghiệm.</w:t>
            </w:r>
          </w:p>
          <w:p w14:paraId="63643DD0" w14:textId="77777777" w:rsidR="00333693" w:rsidRDefault="00000000">
            <w:pPr>
              <w:spacing w:before="20" w:after="40"/>
              <w:ind w:left="120"/>
            </w:pPr>
            <w:r>
              <w:t xml:space="preserve">Mọi bất phương trình bậc nhất hai ẩn đều có miền nghiệm là một nửa mặt phẳng trên hệ trục tọa độ </w:t>
            </w:r>
            <m:oMath>
              <m:r>
                <w:rPr>
                  <w:rFonts w:ascii="Cambria Math" w:hAnsi="Cambria Math"/>
                </w:rPr>
                <m:t>Oxy</m:t>
              </m:r>
            </m:oMath>
            <w:r>
              <w:t xml:space="preserve">, do đó luôn có vô số cặp số </w:t>
            </w:r>
            <m:oMath>
              <m:d>
                <m:dPr>
                  <m:ctrlPr>
                    <w:rPr>
                      <w:rFonts w:ascii="Cambria Math" w:hAnsi="Cambria Math"/>
                    </w:rPr>
                  </m:ctrlPr>
                </m:dPr>
                <m:e>
                  <m:r>
                    <w:rPr>
                      <w:rFonts w:ascii="Cambria Math" w:hAnsi="Cambria Math"/>
                    </w:rPr>
                    <m:t>x;y</m:t>
                  </m:r>
                </m:e>
              </m:d>
            </m:oMath>
            <w:r>
              <w:t xml:space="preserve"> là nghiệm.</w:t>
            </w:r>
          </w:p>
        </w:tc>
      </w:tr>
    </w:tbl>
    <w:p w14:paraId="11D6E89C" w14:textId="77777777" w:rsidR="00333693" w:rsidRDefault="00333693">
      <w:pPr>
        <w:spacing w:after="80"/>
      </w:pPr>
    </w:p>
    <w:p w14:paraId="7CA65A7F" w14:textId="77777777" w:rsidR="00333693" w:rsidRDefault="00000000">
      <w:pPr>
        <w:spacing w:before="120" w:after="40"/>
      </w:pPr>
      <w:r>
        <w:rPr>
          <w:b/>
        </w:rPr>
        <w:t xml:space="preserve">Câu 22. </w:t>
      </w:r>
      <w:r>
        <w:t xml:space="preserve">Miền nghiệm của bất phương trình </w:t>
      </w:r>
      <m:oMath>
        <m:r>
          <w:rPr>
            <w:rFonts w:ascii="Cambria Math" w:hAnsi="Cambria Math"/>
          </w:rPr>
          <m:t>x-y≥-2</m:t>
        </m:r>
      </m:oMath>
      <w:r>
        <w:t xml:space="preserve"> là phần tô đậm trong hình vẽ nào?</w:t>
      </w:r>
    </w:p>
    <w:p w14:paraId="14EAB253" w14:textId="77777777" w:rsidR="00333693" w:rsidRDefault="00000000">
      <w:pPr>
        <w:spacing w:before="20" w:after="60"/>
        <w:ind w:left="240"/>
      </w:pPr>
      <w:r>
        <w:t xml:space="preserve">A. Đường thẳng qua </w:t>
      </w:r>
      <m:oMath>
        <m:d>
          <m:dPr>
            <m:ctrlPr>
              <w:rPr>
                <w:rFonts w:ascii="Cambria Math" w:hAnsi="Cambria Math"/>
              </w:rPr>
            </m:ctrlPr>
          </m:dPr>
          <m:e>
            <m:r>
              <w:rPr>
                <w:rFonts w:ascii="Cambria Math" w:hAnsi="Cambria Math"/>
              </w:rPr>
              <m:t>2;0),(0;2</m:t>
            </m:r>
          </m:e>
        </m:d>
      </m:oMath>
      <w:r>
        <w:t xml:space="preserve">, tô miền chứa </w:t>
      </w:r>
      <m:oMath>
        <m:r>
          <w:rPr>
            <w:rFonts w:ascii="Cambria Math" w:hAnsi="Cambria Math"/>
          </w:rPr>
          <m:t>O</m:t>
        </m:r>
      </m:oMath>
      <w:r>
        <w:t>.</w:t>
      </w:r>
      <w:r>
        <w:br/>
        <w:t xml:space="preserve">B. Đường thẳng qua </w:t>
      </w:r>
      <m:oMath>
        <m:d>
          <m:dPr>
            <m:ctrlPr>
              <w:rPr>
                <w:rFonts w:ascii="Cambria Math" w:hAnsi="Cambria Math"/>
              </w:rPr>
            </m:ctrlPr>
          </m:dPr>
          <m:e>
            <m:r>
              <w:rPr>
                <w:rFonts w:ascii="Cambria Math" w:hAnsi="Cambria Math"/>
              </w:rPr>
              <m:t>2;0),(0;2</m:t>
            </m:r>
          </m:e>
        </m:d>
      </m:oMath>
      <w:r>
        <w:t xml:space="preserve">, tô miền không chứa </w:t>
      </w:r>
      <m:oMath>
        <m:r>
          <w:rPr>
            <w:rFonts w:ascii="Cambria Math" w:hAnsi="Cambria Math"/>
          </w:rPr>
          <m:t>O</m:t>
        </m:r>
      </m:oMath>
      <w:r>
        <w:t>.</w:t>
      </w:r>
      <w:r>
        <w:br/>
        <w:t xml:space="preserve">C. Đường thẳng qua </w:t>
      </w:r>
      <m:oMath>
        <m:d>
          <m:dPr>
            <m:ctrlPr>
              <w:rPr>
                <w:rFonts w:ascii="Cambria Math" w:hAnsi="Cambria Math"/>
              </w:rPr>
            </m:ctrlPr>
          </m:dPr>
          <m:e>
            <m:r>
              <w:rPr>
                <w:rFonts w:ascii="Cambria Math" w:hAnsi="Cambria Math"/>
              </w:rPr>
              <m:t>-2;0),(0;2</m:t>
            </m:r>
          </m:e>
        </m:d>
      </m:oMath>
      <w:r>
        <w:t xml:space="preserve">, tô miền không chứa </w:t>
      </w:r>
      <m:oMath>
        <m:r>
          <w:rPr>
            <w:rFonts w:ascii="Cambria Math" w:hAnsi="Cambria Math"/>
          </w:rPr>
          <m:t>O</m:t>
        </m:r>
      </m:oMath>
      <w:r>
        <w:t>.</w:t>
      </w:r>
      <w:r>
        <w:br/>
        <w:t xml:space="preserve">D. Đường thẳng qua </w:t>
      </w:r>
      <m:oMath>
        <m:d>
          <m:dPr>
            <m:ctrlPr>
              <w:rPr>
                <w:rFonts w:ascii="Cambria Math" w:hAnsi="Cambria Math"/>
              </w:rPr>
            </m:ctrlPr>
          </m:dPr>
          <m:e>
            <m:r>
              <w:rPr>
                <w:rFonts w:ascii="Cambria Math" w:hAnsi="Cambria Math"/>
              </w:rPr>
              <m:t>-2;0),(0;2</m:t>
            </m:r>
          </m:e>
        </m:d>
      </m:oMath>
      <w:r>
        <w:t xml:space="preserve">, tô miền chứa </w:t>
      </w:r>
      <m:oMath>
        <m:r>
          <w:rPr>
            <w:rFonts w:ascii="Cambria Math" w:hAnsi="Cambria Math"/>
          </w:rPr>
          <m:t>O</m:t>
        </m:r>
      </m:oMath>
      <w:r>
        <w:t>.</w:t>
      </w:r>
    </w:p>
    <w:tbl>
      <w:tblPr>
        <w:tblW w:w="0" w:type="auto"/>
        <w:jc w:val="center"/>
        <w:tblLayout w:type="fixed"/>
        <w:tblLook w:val="04A0" w:firstRow="1" w:lastRow="0" w:firstColumn="1" w:lastColumn="0" w:noHBand="0" w:noVBand="1"/>
      </w:tblPr>
      <w:tblGrid>
        <w:gridCol w:w="9751"/>
      </w:tblGrid>
      <w:tr w:rsidR="00333693" w14:paraId="3394BAAA"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AC7DB1E" w14:textId="77777777" w:rsidR="00333693" w:rsidRDefault="00000000">
            <w:pPr>
              <w:spacing w:before="40" w:after="40"/>
              <w:ind w:left="80"/>
            </w:pPr>
            <w:r>
              <w:rPr>
                <w:b/>
              </w:rPr>
              <w:t>✎ LỜI GIẢI CHI TIẾT:</w:t>
            </w:r>
          </w:p>
          <w:p w14:paraId="302DD3E2" w14:textId="77777777" w:rsidR="00333693" w:rsidRDefault="00000000">
            <w:pPr>
              <w:spacing w:before="20" w:after="40"/>
              <w:ind w:left="320"/>
            </w:pPr>
            <w:r>
              <w:rPr>
                <w:b/>
              </w:rPr>
              <w:lastRenderedPageBreak/>
              <w:t xml:space="preserve">• </w:t>
            </w:r>
            <w:r>
              <w:t>Đáp án chính xác: D</w:t>
            </w:r>
          </w:p>
          <w:p w14:paraId="6926519A" w14:textId="77777777" w:rsidR="00333693" w:rsidRDefault="00000000">
            <w:pPr>
              <w:spacing w:before="20" w:after="40"/>
              <w:ind w:left="120"/>
            </w:pPr>
            <w:r>
              <w:t xml:space="preserve">• Đường thẳng bờ </w:t>
            </w:r>
            <m:oMath>
              <m:r>
                <w:rPr>
                  <w:rFonts w:ascii="Cambria Math" w:hAnsi="Cambria Math"/>
                </w:rPr>
                <m:t>d:x-y=-2</m:t>
              </m:r>
            </m:oMath>
            <w:r>
              <w:t xml:space="preserve"> cắt trục hoành tại </w:t>
            </w:r>
            <m:oMath>
              <m:d>
                <m:dPr>
                  <m:sepChr m:val="−"/>
                  <m:ctrlPr>
                    <w:rPr>
                      <w:rFonts w:ascii="Cambria Math" w:hAnsi="Cambria Math"/>
                    </w:rPr>
                  </m:ctrlPr>
                </m:dPr>
                <m:e/>
                <m:e>
                  <m:r>
                    <w:rPr>
                      <w:rFonts w:ascii="Cambria Math" w:hAnsi="Cambria Math"/>
                    </w:rPr>
                    <m:t>2;0</m:t>
                  </m:r>
                </m:e>
              </m:d>
            </m:oMath>
            <w:r>
              <w:t xml:space="preserve"> và cắt trục tung tại </w:t>
            </w:r>
            <m:oMath>
              <m:d>
                <m:dPr>
                  <m:ctrlPr>
                    <w:rPr>
                      <w:rFonts w:ascii="Cambria Math" w:hAnsi="Cambria Math"/>
                    </w:rPr>
                  </m:ctrlPr>
                </m:dPr>
                <m:e>
                  <m:r>
                    <w:rPr>
                      <w:rFonts w:ascii="Cambria Math" w:hAnsi="Cambria Math"/>
                    </w:rPr>
                    <m:t>0;2</m:t>
                  </m:r>
                </m:e>
              </m:d>
            </m:oMath>
            <w:r>
              <w:t>.</w:t>
            </w:r>
          </w:p>
          <w:p w14:paraId="7E156C3D" w14:textId="77777777" w:rsidR="00333693" w:rsidRDefault="00000000">
            <w:pPr>
              <w:spacing w:before="20" w:after="40"/>
              <w:ind w:left="120"/>
            </w:pPr>
            <w:r>
              <w:t xml:space="preserve">• Thay gốc tọa độ </w:t>
            </w:r>
            <m:oMath>
              <m:r>
                <w:rPr>
                  <w:rFonts w:ascii="Cambria Math" w:hAnsi="Cambria Math"/>
                </w:rPr>
                <m:t>O(0;0)</m:t>
              </m:r>
            </m:oMath>
            <w:r>
              <w:t xml:space="preserve"> vào bất phương trình: </w:t>
            </w:r>
            <m:oMath>
              <m:r>
                <w:rPr>
                  <w:rFonts w:ascii="Cambria Math" w:hAnsi="Cambria Math"/>
                </w:rPr>
                <m:t>0-0=0≥-2</m:t>
              </m:r>
            </m:oMath>
            <w:r>
              <w:t xml:space="preserve"> (đúng).</w:t>
            </w:r>
          </w:p>
          <w:p w14:paraId="16E66490" w14:textId="77777777" w:rsidR="00333693" w:rsidRDefault="00000000">
            <w:pPr>
              <w:spacing w:before="20" w:after="40"/>
              <w:ind w:left="120"/>
            </w:pPr>
            <w:r>
              <w:t xml:space="preserve">• Vậy miền nghiệm là nửa mặt phẳng bờ </w:t>
            </w:r>
            <m:oMath>
              <m:r>
                <w:rPr>
                  <w:rFonts w:ascii="Cambria Math" w:hAnsi="Cambria Math"/>
                </w:rPr>
                <m:t>d</m:t>
              </m:r>
            </m:oMath>
            <w:r>
              <w:t xml:space="preserve"> chứa gốc tọa độ </w:t>
            </w:r>
            <m:oMath>
              <m:r>
                <w:rPr>
                  <w:rFonts w:ascii="Cambria Math" w:hAnsi="Cambria Math"/>
                </w:rPr>
                <m:t>O(0;0)</m:t>
              </m:r>
            </m:oMath>
            <w:r>
              <w:t xml:space="preserve"> (kể cả bờ).</w:t>
            </w:r>
          </w:p>
          <w:p w14:paraId="1FAC9A4B" w14:textId="77777777" w:rsidR="00333693" w:rsidRDefault="00000000">
            <w:pPr>
              <w:spacing w:before="80" w:after="40"/>
              <w:jc w:val="center"/>
            </w:pPr>
            <w:r>
              <w:rPr>
                <w:noProof/>
              </w:rPr>
              <w:drawing>
                <wp:inline distT="0" distB="0" distL="0" distR="0" wp14:anchorId="244F31CB" wp14:editId="0D35FFEE">
                  <wp:extent cx="3960000" cy="3344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c22.png"/>
                          <pic:cNvPicPr/>
                        </pic:nvPicPr>
                        <pic:blipFill>
                          <a:blip r:embed="rId12"/>
                          <a:stretch>
                            <a:fillRect/>
                          </a:stretch>
                        </pic:blipFill>
                        <pic:spPr>
                          <a:xfrm>
                            <a:off x="0" y="0"/>
                            <a:ext cx="3960000" cy="3344595"/>
                          </a:xfrm>
                          <a:prstGeom prst="rect">
                            <a:avLst/>
                          </a:prstGeom>
                        </pic:spPr>
                      </pic:pic>
                    </a:graphicData>
                  </a:graphic>
                </wp:inline>
              </w:drawing>
            </w:r>
          </w:p>
          <w:p w14:paraId="3BA7E8A4" w14:textId="77777777" w:rsidR="00333693" w:rsidRDefault="00000000">
            <w:pPr>
              <w:spacing w:before="20" w:after="80"/>
              <w:jc w:val="center"/>
            </w:pPr>
            <w:r>
              <w:rPr>
                <w:i/>
              </w:rPr>
              <w:t>Hình 4: Miền nghiệm của bất phương trình x - y &gt;= -2</w:t>
            </w:r>
          </w:p>
        </w:tc>
      </w:tr>
    </w:tbl>
    <w:p w14:paraId="6BC9D27D" w14:textId="77777777" w:rsidR="00333693" w:rsidRDefault="00333693">
      <w:pPr>
        <w:spacing w:after="80"/>
      </w:pPr>
    </w:p>
    <w:p w14:paraId="389CF13C" w14:textId="77777777" w:rsidR="00333693" w:rsidRDefault="00000000">
      <w:pPr>
        <w:spacing w:before="120" w:after="40"/>
      </w:pPr>
      <w:r>
        <w:rPr>
          <w:b/>
        </w:rPr>
        <w:t xml:space="preserve">Câu 23. </w:t>
      </w:r>
      <w:r>
        <w:t>Miền không gạch chéo trên hình vẽ bên là biểu diễn miền nghiệm của hệ bất phương trình nào?</w:t>
      </w:r>
    </w:p>
    <w:p w14:paraId="77DF4CF5" w14:textId="77777777" w:rsidR="00333693" w:rsidRDefault="00000000">
      <w:pPr>
        <w:spacing w:before="20" w:after="60"/>
        <w:ind w:left="240"/>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y≥0</m:t>
                </m:r>
              </m:e>
              <m:e>
                <m:r>
                  <w:rPr>
                    <w:rFonts w:ascii="Cambria Math" w:hAnsi="Cambria Math"/>
                  </w:rPr>
                  <m:t>3x+2y≤6</m:t>
                </m:r>
              </m:e>
            </m:eqArr>
          </m:e>
        </m:d>
      </m:oMath>
      <w:r>
        <w:b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y≥0</m:t>
                </m:r>
              </m:e>
              <m:e>
                <m:r>
                  <w:rPr>
                    <w:rFonts w:ascii="Cambria Math" w:hAnsi="Cambria Math"/>
                  </w:rPr>
                  <m:t>3x+2y≤-6</m:t>
                </m:r>
              </m:e>
            </m:eqArr>
          </m:e>
        </m:d>
      </m:oMath>
      <w:r>
        <w:br/>
        <w:t xml:space="preserve">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3x+2y≤6</m:t>
                </m:r>
              </m:e>
            </m:eqArr>
          </m:e>
        </m:d>
      </m:oMath>
      <w:r>
        <w:b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3x+2y≥-6</m:t>
                </m:r>
              </m:e>
            </m:eqArr>
          </m:e>
        </m:d>
      </m:oMath>
    </w:p>
    <w:tbl>
      <w:tblPr>
        <w:tblW w:w="0" w:type="auto"/>
        <w:jc w:val="center"/>
        <w:tblLayout w:type="fixed"/>
        <w:tblLook w:val="04A0" w:firstRow="1" w:lastRow="0" w:firstColumn="1" w:lastColumn="0" w:noHBand="0" w:noVBand="1"/>
      </w:tblPr>
      <w:tblGrid>
        <w:gridCol w:w="9751"/>
      </w:tblGrid>
      <w:tr w:rsidR="00333693" w14:paraId="6B9B6F21"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4C983BC1" w14:textId="77777777" w:rsidR="00333693" w:rsidRDefault="00000000">
            <w:pPr>
              <w:spacing w:before="40" w:after="40"/>
              <w:ind w:left="80"/>
            </w:pPr>
            <w:r>
              <w:rPr>
                <w:b/>
              </w:rPr>
              <w:t>✎ LỜI GIẢI CHI TIẾT:</w:t>
            </w:r>
          </w:p>
          <w:p w14:paraId="0739328F" w14:textId="77777777" w:rsidR="00333693" w:rsidRDefault="00000000">
            <w:pPr>
              <w:spacing w:before="20" w:after="40"/>
              <w:ind w:left="320"/>
            </w:pPr>
            <w:r>
              <w:rPr>
                <w:b/>
              </w:rPr>
              <w:t xml:space="preserve">• </w:t>
            </w:r>
            <w:r>
              <w:t xml:space="preserve">Đáp án chính xác: 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y≥0</m:t>
                      </m:r>
                    </m:e>
                    <m:e>
                      <m:r>
                        <w:rPr>
                          <w:rFonts w:ascii="Cambria Math" w:hAnsi="Cambria Math"/>
                        </w:rPr>
                        <m:t>3x+2y≤6</m:t>
                      </m:r>
                    </m:e>
                  </m:eqArr>
                </m:e>
              </m:d>
            </m:oMath>
          </w:p>
          <w:p w14:paraId="38554A74" w14:textId="77777777" w:rsidR="00333693" w:rsidRDefault="00000000">
            <w:pPr>
              <w:spacing w:before="20" w:after="40"/>
              <w:ind w:left="120"/>
            </w:pPr>
            <w:r>
              <w:t xml:space="preserve">• Phần không gạch chéo nằm phía trên trục hoành </w:t>
            </w:r>
            <m:oMath>
              <m:r>
                <w:rPr>
                  <w:rFonts w:ascii="Cambria Math" w:hAnsi="Cambria Math"/>
                </w:rPr>
                <m:t>Ox⟹y≥0</m:t>
              </m:r>
            </m:oMath>
            <w:r>
              <w:t>.</w:t>
            </w:r>
          </w:p>
          <w:p w14:paraId="3B1607F4" w14:textId="77777777" w:rsidR="00333693" w:rsidRDefault="00000000">
            <w:pPr>
              <w:spacing w:before="20" w:after="40"/>
              <w:ind w:left="120"/>
            </w:pPr>
            <w:r>
              <w:t xml:space="preserve">• Đường thẳng biên đi qua </w:t>
            </w:r>
            <m:oMath>
              <m:d>
                <m:dPr>
                  <m:ctrlPr>
                    <w:rPr>
                      <w:rFonts w:ascii="Cambria Math" w:hAnsi="Cambria Math"/>
                    </w:rPr>
                  </m:ctrlPr>
                </m:dPr>
                <m:e>
                  <m:r>
                    <w:rPr>
                      <w:rFonts w:ascii="Cambria Math" w:hAnsi="Cambria Math"/>
                    </w:rPr>
                    <m:t>2;0</m:t>
                  </m:r>
                </m:e>
              </m:d>
            </m:oMath>
            <w:r>
              <w:t xml:space="preserve"> và </w:t>
            </w:r>
            <m:oMath>
              <m:d>
                <m:dPr>
                  <m:ctrlPr>
                    <w:rPr>
                      <w:rFonts w:ascii="Cambria Math" w:hAnsi="Cambria Math"/>
                    </w:rPr>
                  </m:ctrlPr>
                </m:dPr>
                <m:e>
                  <m:r>
                    <w:rPr>
                      <w:rFonts w:ascii="Cambria Math" w:hAnsi="Cambria Math"/>
                    </w:rPr>
                    <m:t>0;3</m:t>
                  </m:r>
                </m:e>
              </m:d>
            </m:oMath>
            <w:r>
              <w:t xml:space="preserve"> có phương trình: </w:t>
            </w:r>
            <m:oMath>
              <m:f>
                <m:fPr>
                  <m:ctrlPr>
                    <w:rPr>
                      <w:rFonts w:ascii="Cambria Math" w:hAnsi="Cambria Math"/>
                    </w:rPr>
                  </m:ctrlPr>
                </m:fPr>
                <m:num>
                  <m:r>
                    <w:rPr>
                      <w:rFonts w:ascii="Cambria Math" w:hAnsi="Cambria Math"/>
                    </w:rPr>
                    <m:t>x</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3</m:t>
                  </m:r>
                </m:den>
              </m:f>
              <m:r>
                <w:rPr>
                  <w:rFonts w:ascii="Cambria Math" w:hAnsi="Cambria Math"/>
                </w:rPr>
                <m:t>=1⟺3x+2y=6</m:t>
              </m:r>
            </m:oMath>
            <w:r>
              <w:t>.</w:t>
            </w:r>
          </w:p>
          <w:p w14:paraId="573BDDE0" w14:textId="77777777" w:rsidR="00333693" w:rsidRDefault="00000000">
            <w:pPr>
              <w:spacing w:before="20" w:after="40"/>
              <w:ind w:left="120"/>
            </w:pPr>
            <w:r>
              <w:t xml:space="preserve">• Miền nghiệm chứa gốc tọa độ </w:t>
            </w:r>
            <m:oMath>
              <m:r>
                <w:rPr>
                  <w:rFonts w:ascii="Cambria Math" w:hAnsi="Cambria Math"/>
                </w:rPr>
                <m:t>O(0;0)</m:t>
              </m:r>
            </m:oMath>
            <w:r>
              <w:t xml:space="preserve"> nên thỏa mãn </w:t>
            </w:r>
            <m:oMath>
              <m:r>
                <w:rPr>
                  <w:rFonts w:ascii="Cambria Math" w:hAnsi="Cambria Math"/>
                </w:rPr>
                <m:t>3x+2y≤6</m:t>
              </m:r>
            </m:oMath>
            <w:r>
              <w:t>.</w:t>
            </w:r>
          </w:p>
          <w:p w14:paraId="2EBBCA18" w14:textId="77777777" w:rsidR="00333693" w:rsidRDefault="00000000">
            <w:pPr>
              <w:spacing w:before="80" w:after="40"/>
              <w:jc w:val="center"/>
            </w:pPr>
            <w:r>
              <w:rPr>
                <w:noProof/>
              </w:rPr>
              <w:lastRenderedPageBreak/>
              <w:drawing>
                <wp:inline distT="0" distB="0" distL="0" distR="0" wp14:anchorId="6BA8165D" wp14:editId="2A6EE3E0">
                  <wp:extent cx="3960000" cy="3344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c23.png"/>
                          <pic:cNvPicPr/>
                        </pic:nvPicPr>
                        <pic:blipFill>
                          <a:blip r:embed="rId13"/>
                          <a:stretch>
                            <a:fillRect/>
                          </a:stretch>
                        </pic:blipFill>
                        <pic:spPr>
                          <a:xfrm>
                            <a:off x="0" y="0"/>
                            <a:ext cx="3960000" cy="3344595"/>
                          </a:xfrm>
                          <a:prstGeom prst="rect">
                            <a:avLst/>
                          </a:prstGeom>
                        </pic:spPr>
                      </pic:pic>
                    </a:graphicData>
                  </a:graphic>
                </wp:inline>
              </w:drawing>
            </w:r>
          </w:p>
          <w:p w14:paraId="7544CDE3" w14:textId="77777777" w:rsidR="00333693" w:rsidRDefault="00000000">
            <w:pPr>
              <w:spacing w:before="20" w:after="80"/>
              <w:jc w:val="center"/>
            </w:pPr>
            <w:r>
              <w:rPr>
                <w:i/>
              </w:rPr>
              <w:t>Hình 5: Miền nghiệm của hệ bất phương trình {y &gt;= 0; 3x + 2y &lt;= 6}</w:t>
            </w:r>
          </w:p>
        </w:tc>
      </w:tr>
    </w:tbl>
    <w:p w14:paraId="450333F5" w14:textId="77777777" w:rsidR="00333693" w:rsidRDefault="00333693">
      <w:pPr>
        <w:spacing w:after="80"/>
      </w:pPr>
    </w:p>
    <w:p w14:paraId="26ED184B" w14:textId="77777777" w:rsidR="00333693" w:rsidRDefault="00000000">
      <w:pPr>
        <w:spacing w:before="120" w:after="40"/>
      </w:pPr>
      <w:r>
        <w:rPr>
          <w:b/>
        </w:rPr>
        <w:t xml:space="preserve">Câu 24. </w:t>
      </w:r>
      <w:r>
        <w:t xml:space="preserve">Tìm giá trị nhỏ nhất của biểu thức </w:t>
      </w:r>
      <m:oMath>
        <m:r>
          <w:rPr>
            <w:rFonts w:ascii="Cambria Math" w:hAnsi="Cambria Math"/>
          </w:rPr>
          <m:t>f(x;y)=x-2y</m:t>
        </m:r>
      </m:oMath>
      <w:r>
        <w:t xml:space="preserve"> biết </w:t>
      </w:r>
      <m:oMath>
        <m:r>
          <w:rPr>
            <w:rFonts w:ascii="Cambria Math" w:hAnsi="Cambria Math"/>
          </w:rPr>
          <m:t>x,y</m:t>
        </m:r>
      </m:oMath>
      <w:r>
        <w:t xml:space="preserve"> thỏa mãn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0≤y≤5</m:t>
                </m:r>
              </m:e>
              <m:e>
                <m:r>
                  <w:rPr>
                    <w:rFonts w:ascii="Cambria Math" w:hAnsi="Cambria Math"/>
                  </w:rPr>
                  <m:t>x+y-2≥0</m:t>
                </m:r>
              </m:e>
              <m:e>
                <m:r>
                  <w:rPr>
                    <w:rFonts w:ascii="Cambria Math" w:hAnsi="Cambria Math"/>
                  </w:rPr>
                  <m:t>x-y≤2</m:t>
                </m:r>
              </m:e>
            </m:eqArr>
          </m:e>
        </m:d>
      </m:oMath>
      <w:r>
        <w:t>.</w:t>
      </w:r>
    </w:p>
    <w:p w14:paraId="70C9CA5D" w14:textId="77777777" w:rsidR="00333693" w:rsidRDefault="00000000">
      <w:pPr>
        <w:spacing w:before="20" w:after="60"/>
        <w:ind w:left="240"/>
      </w:pPr>
      <w:r>
        <w:t xml:space="preserve">A. </w:t>
      </w:r>
      <m:oMath>
        <m:r>
          <w:rPr>
            <w:rFonts w:ascii="Cambria Math" w:hAnsi="Cambria Math"/>
          </w:rPr>
          <m:t>-12</m:t>
        </m:r>
      </m:oMath>
      <w:r>
        <w:t xml:space="preserve">          B. </w:t>
      </w:r>
      <m:oMath>
        <m:r>
          <w:rPr>
            <w:rFonts w:ascii="Cambria Math" w:hAnsi="Cambria Math"/>
          </w:rPr>
          <m:t>-10</m:t>
        </m:r>
      </m:oMath>
      <w:r>
        <w:t xml:space="preserve">          C. </w:t>
      </w:r>
      <m:oMath>
        <m:r>
          <w:rPr>
            <w:rFonts w:ascii="Cambria Math" w:hAnsi="Cambria Math"/>
          </w:rPr>
          <m:t>-8</m:t>
        </m:r>
      </m:oMath>
      <w:r>
        <w:t xml:space="preserve">          D. </w:t>
      </w:r>
      <m:oMath>
        <m:r>
          <w:rPr>
            <w:rFonts w:ascii="Cambria Math" w:hAnsi="Cambria Math"/>
          </w:rPr>
          <m:t>-6</m:t>
        </m:r>
      </m:oMath>
    </w:p>
    <w:tbl>
      <w:tblPr>
        <w:tblW w:w="0" w:type="auto"/>
        <w:jc w:val="center"/>
        <w:tblLayout w:type="fixed"/>
        <w:tblLook w:val="04A0" w:firstRow="1" w:lastRow="0" w:firstColumn="1" w:lastColumn="0" w:noHBand="0" w:noVBand="1"/>
      </w:tblPr>
      <w:tblGrid>
        <w:gridCol w:w="9751"/>
      </w:tblGrid>
      <w:tr w:rsidR="00333693" w14:paraId="73250973"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86538D1" w14:textId="77777777" w:rsidR="00333693" w:rsidRDefault="00000000">
            <w:pPr>
              <w:spacing w:before="40" w:after="40"/>
              <w:ind w:left="80"/>
            </w:pPr>
            <w:r>
              <w:rPr>
                <w:b/>
              </w:rPr>
              <w:t>✎ LỜI GIẢI CHI TIẾT:</w:t>
            </w:r>
          </w:p>
          <w:p w14:paraId="2E41541D" w14:textId="77777777" w:rsidR="00333693" w:rsidRDefault="00000000">
            <w:pPr>
              <w:spacing w:before="20" w:after="40"/>
              <w:ind w:left="320"/>
            </w:pPr>
            <w:r>
              <w:rPr>
                <w:b/>
              </w:rPr>
              <w:t xml:space="preserve">• </w:t>
            </w:r>
            <w:r>
              <w:t xml:space="preserve">Đáp án chính xác: B. </w:t>
            </w:r>
            <m:oMath>
              <m:r>
                <w:rPr>
                  <w:rFonts w:ascii="Cambria Math" w:hAnsi="Cambria Math"/>
                </w:rPr>
                <m:t>-10</m:t>
              </m:r>
            </m:oMath>
          </w:p>
          <w:p w14:paraId="1B449A21" w14:textId="77777777" w:rsidR="00333693" w:rsidRDefault="00000000">
            <w:pPr>
              <w:spacing w:before="20" w:after="40"/>
              <w:ind w:left="120"/>
            </w:pPr>
            <w:r>
              <w:t>Miền nghiệm của hệ bất phương trình là miền tứ giác với 4 đỉnh:</w:t>
            </w:r>
          </w:p>
          <w:p w14:paraId="31D9A34E" w14:textId="77777777" w:rsidR="00333693" w:rsidRDefault="00000000">
            <w:pPr>
              <w:spacing w:before="20" w:after="40"/>
              <w:ind w:left="120"/>
            </w:pPr>
            <w:r>
              <w:t xml:space="preserve">• </w:t>
            </w:r>
            <m:oMath>
              <m:r>
                <w:rPr>
                  <w:rFonts w:ascii="Cambria Math" w:hAnsi="Cambria Math"/>
                </w:rPr>
                <m:t>A(0;2)⟹f(0;2)=0-2(2)=-4</m:t>
              </m:r>
            </m:oMath>
            <w:r>
              <w:t>.</w:t>
            </w:r>
          </w:p>
          <w:p w14:paraId="055AAD79" w14:textId="77777777" w:rsidR="00333693" w:rsidRDefault="00000000">
            <w:pPr>
              <w:spacing w:before="20" w:after="40"/>
              <w:ind w:left="120"/>
            </w:pPr>
            <w:r>
              <w:t xml:space="preserve">• </w:t>
            </w:r>
            <m:oMath>
              <m:r>
                <w:rPr>
                  <w:rFonts w:ascii="Cambria Math" w:hAnsi="Cambria Math"/>
                </w:rPr>
                <m:t>B(0;5)⟹f(0;5)=0-2(5)=-10</m:t>
              </m:r>
            </m:oMath>
            <w:r>
              <w:t>.</w:t>
            </w:r>
          </w:p>
          <w:p w14:paraId="02BDAF09" w14:textId="77777777" w:rsidR="00333693" w:rsidRDefault="00000000">
            <w:pPr>
              <w:spacing w:before="20" w:after="40"/>
              <w:ind w:left="120"/>
            </w:pPr>
            <w:r>
              <w:t xml:space="preserve">• </w:t>
            </w:r>
            <m:oMath>
              <m:r>
                <w:rPr>
                  <w:rFonts w:ascii="Cambria Math" w:hAnsi="Cambria Math"/>
                </w:rPr>
                <m:t>C(7;5)⟹f(7;5)=7-2(5)=-3</m:t>
              </m:r>
            </m:oMath>
            <w:r>
              <w:t>.</w:t>
            </w:r>
          </w:p>
          <w:p w14:paraId="41F0A8F6" w14:textId="77777777" w:rsidR="00333693" w:rsidRDefault="00000000">
            <w:pPr>
              <w:spacing w:before="20" w:after="40"/>
              <w:ind w:left="120"/>
            </w:pPr>
            <w:r>
              <w:t xml:space="preserve">• </w:t>
            </w:r>
            <m:oMath>
              <m:r>
                <w:rPr>
                  <w:rFonts w:ascii="Cambria Math" w:hAnsi="Cambria Math"/>
                </w:rPr>
                <m:t>D(2;0)⟹f(2;0)=2-2(0)=2</m:t>
              </m:r>
            </m:oMath>
            <w:r>
              <w:t>.</w:t>
            </w:r>
          </w:p>
          <w:p w14:paraId="488EC427" w14:textId="77777777" w:rsidR="00333693" w:rsidRDefault="00000000">
            <w:pPr>
              <w:spacing w:before="20" w:after="40"/>
              <w:ind w:left="120"/>
            </w:pPr>
            <w:r>
              <w:t xml:space="preserve">Vậy giá trị nhỏ nhất của </w:t>
            </w:r>
            <m:oMath>
              <m:r>
                <w:rPr>
                  <w:rFonts w:ascii="Cambria Math" w:hAnsi="Cambria Math"/>
                </w:rPr>
                <m:t>f(x;y)</m:t>
              </m:r>
            </m:oMath>
            <w:r>
              <w:t xml:space="preserve"> bằng </w:t>
            </w:r>
            <m:oMath>
              <m:r>
                <w:rPr>
                  <w:rFonts w:ascii="Cambria Math" w:hAnsi="Cambria Math"/>
                </w:rPr>
                <m:t>-10</m:t>
              </m:r>
            </m:oMath>
            <w:r>
              <w:t xml:space="preserve">, đạt tại điểm </w:t>
            </w:r>
            <m:oMath>
              <m:d>
                <m:dPr>
                  <m:ctrlPr>
                    <w:rPr>
                      <w:rFonts w:ascii="Cambria Math" w:hAnsi="Cambria Math"/>
                    </w:rPr>
                  </m:ctrlPr>
                </m:dPr>
                <m:e>
                  <m:r>
                    <w:rPr>
                      <w:rFonts w:ascii="Cambria Math" w:hAnsi="Cambria Math"/>
                    </w:rPr>
                    <m:t>0;5</m:t>
                  </m:r>
                </m:e>
              </m:d>
            </m:oMath>
            <w:r>
              <w:t>.</w:t>
            </w:r>
          </w:p>
          <w:p w14:paraId="2807F465" w14:textId="77777777" w:rsidR="00333693" w:rsidRDefault="00000000">
            <w:pPr>
              <w:spacing w:before="80" w:after="40"/>
              <w:jc w:val="center"/>
            </w:pPr>
            <w:r>
              <w:rPr>
                <w:noProof/>
              </w:rPr>
              <w:lastRenderedPageBreak/>
              <w:drawing>
                <wp:inline distT="0" distB="0" distL="0" distR="0" wp14:anchorId="7B28C60A" wp14:editId="66425A47">
                  <wp:extent cx="4140000" cy="35904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c24.png"/>
                          <pic:cNvPicPr/>
                        </pic:nvPicPr>
                        <pic:blipFill>
                          <a:blip r:embed="rId14"/>
                          <a:stretch>
                            <a:fillRect/>
                          </a:stretch>
                        </pic:blipFill>
                        <pic:spPr>
                          <a:xfrm>
                            <a:off x="0" y="0"/>
                            <a:ext cx="4140000" cy="3590443"/>
                          </a:xfrm>
                          <a:prstGeom prst="rect">
                            <a:avLst/>
                          </a:prstGeom>
                        </pic:spPr>
                      </pic:pic>
                    </a:graphicData>
                  </a:graphic>
                </wp:inline>
              </w:drawing>
            </w:r>
          </w:p>
          <w:p w14:paraId="54379391" w14:textId="77777777" w:rsidR="00333693" w:rsidRDefault="00000000">
            <w:pPr>
              <w:spacing w:before="20" w:after="80"/>
              <w:jc w:val="center"/>
            </w:pPr>
            <w:r>
              <w:rPr>
                <w:i/>
              </w:rPr>
              <w:t>Hình 6: Miền nghiệm tứ giác và điểm cực tiểu (0; 5) của biểu thức f(x; y) = x - 2y</w:t>
            </w:r>
          </w:p>
        </w:tc>
      </w:tr>
    </w:tbl>
    <w:p w14:paraId="6EE87091" w14:textId="77777777" w:rsidR="00333693" w:rsidRDefault="00333693">
      <w:pPr>
        <w:spacing w:after="80"/>
      </w:pPr>
    </w:p>
    <w:p w14:paraId="66336B2D" w14:textId="77777777" w:rsidR="00333693" w:rsidRDefault="00333693">
      <w:pPr>
        <w:spacing w:before="80" w:after="40"/>
      </w:pPr>
    </w:p>
    <w:tbl>
      <w:tblPr>
        <w:tblW w:w="0" w:type="auto"/>
        <w:jc w:val="center"/>
        <w:tblLayout w:type="fixed"/>
        <w:tblLook w:val="04A0" w:firstRow="1" w:lastRow="0" w:firstColumn="1" w:lastColumn="0" w:noHBand="0" w:noVBand="1"/>
      </w:tblPr>
      <w:tblGrid>
        <w:gridCol w:w="9751"/>
      </w:tblGrid>
      <w:tr w:rsidR="00333693" w14:paraId="66171BF7" w14:textId="77777777">
        <w:trPr>
          <w:jc w:val="center"/>
        </w:trPr>
        <w:tc>
          <w:tcPr>
            <w:tcW w:w="9751" w:type="dxa"/>
            <w:tcBorders>
              <w:top w:val="none" w:sz="6" w:space="0" w:color="000000"/>
              <w:left w:val="none" w:sz="6" w:space="0" w:color="000000"/>
              <w:bottom w:val="none" w:sz="6" w:space="0" w:color="000000"/>
              <w:right w:val="none" w:sz="6" w:space="0" w:color="000000"/>
            </w:tcBorders>
          </w:tcPr>
          <w:p w14:paraId="5DA38AF7" w14:textId="77777777" w:rsidR="00333693" w:rsidRDefault="00000000">
            <w:pPr>
              <w:spacing w:before="80" w:after="80"/>
              <w:jc w:val="center"/>
            </w:pPr>
            <w:r>
              <w:rPr>
                <w:b/>
                <w:sz w:val="24"/>
              </w:rPr>
              <w:t>B. PHẦN TRẮC NGHIỆM ĐÚNG SAI (CÂU 1 – CÂU 9)</w:t>
            </w:r>
          </w:p>
        </w:tc>
      </w:tr>
    </w:tbl>
    <w:p w14:paraId="1F98C4B3" w14:textId="77777777" w:rsidR="00333693" w:rsidRDefault="00000000">
      <w:pPr>
        <w:spacing w:before="40" w:after="120"/>
        <w:jc w:val="center"/>
      </w:pPr>
      <w:r>
        <w:rPr>
          <w:i/>
        </w:rPr>
        <w:t>Trong mỗi ý a), b), c), d) ở mỗi câu, học sinh xét tính Đúng hoặc Sai và giải thích rõ.</w:t>
      </w:r>
    </w:p>
    <w:p w14:paraId="42BEC511" w14:textId="77777777" w:rsidR="00333693" w:rsidRDefault="00000000">
      <w:pPr>
        <w:spacing w:before="120" w:after="40"/>
      </w:pPr>
      <w:r>
        <w:rPr>
          <w:b/>
        </w:rPr>
        <w:t xml:space="preserve">Câu 1. </w:t>
      </w:r>
      <w:r>
        <w:t>Các mệnh đề sau đúng hay sai?</w:t>
      </w:r>
    </w:p>
    <w:p w14:paraId="2B9B064D" w14:textId="77777777" w:rsidR="00333693" w:rsidRDefault="00000000">
      <w:pPr>
        <w:spacing w:before="20" w:after="60"/>
        <w:ind w:left="240"/>
      </w:pPr>
      <w:r>
        <w:t>a) Tổng hai cạnh trong một tam giác lớn hơn cạnh thứ ba của tam giác đó.</w:t>
      </w:r>
      <w:r>
        <w:br/>
        <w:t xml:space="preserve">b) </w:t>
      </w:r>
      <m:oMath>
        <m:rad>
          <m:radPr>
            <m:degHide m:val="1"/>
            <m:ctrlPr>
              <w:rPr>
                <w:rFonts w:ascii="Cambria Math" w:hAnsi="Cambria Math"/>
              </w:rPr>
            </m:ctrlPr>
          </m:radPr>
          <m:deg/>
          <m:e>
            <m:r>
              <w:rPr>
                <w:rFonts w:ascii="Cambria Math" w:hAnsi="Cambria Math"/>
              </w:rPr>
              <m:t>5</m:t>
            </m:r>
          </m:e>
        </m:rad>
      </m:oMath>
      <w:r>
        <w:t xml:space="preserve"> là số vô tỉ.</w:t>
      </w:r>
      <w:r>
        <w:br/>
        <w:t xml:space="preserve">c)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+1&lt;0</m:t>
        </m:r>
      </m:oMath>
      <w:r>
        <w:t>.</w:t>
      </w:r>
      <w:r>
        <w:br/>
        <w:t>d) Tích của ba số tự nhiên liên tiếp luôn chia hết cho 3.</w:t>
      </w:r>
    </w:p>
    <w:tbl>
      <w:tblPr>
        <w:tblW w:w="0" w:type="auto"/>
        <w:jc w:val="center"/>
        <w:tblLayout w:type="fixed"/>
        <w:tblLook w:val="04A0" w:firstRow="1" w:lastRow="0" w:firstColumn="1" w:lastColumn="0" w:noHBand="0" w:noVBand="1"/>
      </w:tblPr>
      <w:tblGrid>
        <w:gridCol w:w="9751"/>
      </w:tblGrid>
      <w:tr w:rsidR="00333693" w14:paraId="7391D758"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754D8BBD" w14:textId="77777777" w:rsidR="00333693" w:rsidRDefault="00000000">
            <w:pPr>
              <w:spacing w:before="40" w:after="40"/>
              <w:ind w:left="80"/>
            </w:pPr>
            <w:r>
              <w:rPr>
                <w:b/>
              </w:rPr>
              <w:t>✎ LỜI GIẢI CHI TIẾT:</w:t>
            </w:r>
          </w:p>
          <w:p w14:paraId="3AF6D4B6" w14:textId="77777777" w:rsidR="00333693" w:rsidRDefault="00000000">
            <w:pPr>
              <w:spacing w:before="20" w:after="40"/>
              <w:ind w:left="320"/>
            </w:pPr>
            <w:r>
              <w:rPr>
                <w:b/>
              </w:rPr>
              <w:t xml:space="preserve">• </w:t>
            </w:r>
            <w:r>
              <w:t>a) ĐÚNG: Theo bất đẳng thức tam giác, tổng độ dài hai cạnh bất kỳ luôn lớn hơn độ dài cạnh còn lại.</w:t>
            </w:r>
          </w:p>
          <w:p w14:paraId="2A4B181F" w14:textId="77777777" w:rsidR="00333693" w:rsidRDefault="00000000">
            <w:pPr>
              <w:spacing w:before="20" w:after="40"/>
              <w:ind w:left="320"/>
            </w:pPr>
            <w:r>
              <w:rPr>
                <w:b/>
              </w:rPr>
              <w:t xml:space="preserve">• </w:t>
            </w:r>
            <w:r>
              <w:t xml:space="preserve">b) ĐÚNG: Số </w:t>
            </w:r>
            <m:oMath>
              <m:r>
                <w:rPr>
                  <w:rFonts w:ascii="Cambria Math" w:hAnsi="Cambria Math"/>
                </w:rPr>
                <m:t>5</m:t>
              </m:r>
            </m:oMath>
            <w:r>
              <w:t xml:space="preserve"> không phải là số chính phương nên </w:t>
            </w:r>
            <m:oMath>
              <m:rad>
                <m:radPr>
                  <m:degHide m:val="1"/>
                  <m:ctrlPr>
                    <w:rPr>
                      <w:rFonts w:ascii="Cambria Math" w:hAnsi="Cambria Math"/>
                    </w:rPr>
                  </m:ctrlPr>
                </m:radPr>
                <m:deg/>
                <m:e>
                  <m:r>
                    <w:rPr>
                      <w:rFonts w:ascii="Cambria Math" w:hAnsi="Cambria Math"/>
                    </w:rPr>
                    <m:t>5</m:t>
                  </m:r>
                </m:e>
              </m:rad>
            </m:oMath>
            <w:r>
              <w:t xml:space="preserve"> là số thập phân vô hạn không tuần hoàn (số vô tỉ).</w:t>
            </w:r>
          </w:p>
          <w:p w14:paraId="1DE9141D" w14:textId="77777777" w:rsidR="00333693" w:rsidRDefault="00000000">
            <w:pPr>
              <w:spacing w:before="20" w:after="40"/>
              <w:ind w:left="320"/>
            </w:pPr>
            <w:r>
              <w:rPr>
                <w:b/>
              </w:rPr>
              <w:t xml:space="preserve">• </w:t>
            </w:r>
            <w:r>
              <w:t xml:space="preserve">c) SAI (hoặc là mệnh đề chứa biến luôn sai với mọi </w:t>
            </w:r>
            <m:oMath>
              <m:r>
                <w:rPr>
                  <w:rFonts w:ascii="Cambria Math" w:hAnsi="Cambria Math"/>
                </w:rPr>
                <m:t>x</m:t>
              </m:r>
              <m:r>
                <m:rPr>
                  <m:scr m:val="double-struck"/>
                </m:rPr>
                <w:rPr>
                  <w:rFonts w:ascii="Cambria Math" w:hAnsi="Cambria Math"/>
                </w:rPr>
                <m:t>∈R</m:t>
              </m:r>
            </m:oMath>
            <w:r>
              <w:t xml:space="preserve">): Vì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+1≥1&gt;0,∀x</m:t>
              </m:r>
              <m:r>
                <m:rPr>
                  <m:scr m:val="double-struck"/>
                </m:rPr>
                <w:rPr>
                  <w:rFonts w:ascii="Cambria Math" w:hAnsi="Cambria Math"/>
                </w:rPr>
                <m:t>∈R</m:t>
              </m:r>
            </m:oMath>
            <w:r>
              <w:t>.</w:t>
            </w:r>
          </w:p>
          <w:p w14:paraId="11B54E84" w14:textId="77777777" w:rsidR="00333693" w:rsidRDefault="00000000">
            <w:pPr>
              <w:spacing w:before="20" w:after="40"/>
              <w:ind w:left="320"/>
            </w:pPr>
            <w:r>
              <w:rPr>
                <w:b/>
              </w:rPr>
              <w:t xml:space="preserve">• </w:t>
            </w:r>
            <w:r>
              <w:t xml:space="preserve">d) ĐÚNG: Trong 3 số tự nhiên liên tiếp </w:t>
            </w:r>
            <m:oMath>
              <m:r>
                <w:rPr>
                  <w:rFonts w:ascii="Cambria Math" w:hAnsi="Cambria Math"/>
                </w:rPr>
                <m:t>n,n+1,n+2</m:t>
              </m:r>
            </m:oMath>
            <w:r>
              <w:t xml:space="preserve"> luôn có đúng 1 số chia hết cho 3, nên tích của chúng luôn chia hết cho 3.</w:t>
            </w:r>
          </w:p>
        </w:tc>
      </w:tr>
    </w:tbl>
    <w:p w14:paraId="3CFF506B" w14:textId="77777777" w:rsidR="00333693" w:rsidRDefault="00333693">
      <w:pPr>
        <w:spacing w:after="80"/>
      </w:pPr>
    </w:p>
    <w:p w14:paraId="29BCDFAE" w14:textId="77777777" w:rsidR="00333693" w:rsidRDefault="00000000">
      <w:pPr>
        <w:spacing w:before="120" w:after="40"/>
      </w:pPr>
      <w:r>
        <w:rPr>
          <w:b/>
        </w:rPr>
        <w:t xml:space="preserve">Câu 2. </w:t>
      </w:r>
      <w:r>
        <w:t xml:space="preserve">Cho các tập hợp </w:t>
      </w:r>
      <m:oMath>
        <m:r>
          <w:rPr>
            <w:rFonts w:ascii="Cambria Math" w:hAnsi="Cambria Math"/>
          </w:rPr>
          <m:t>A={x</m:t>
        </m:r>
        <m:r>
          <m:rPr>
            <m:scr m:val="double-struck"/>
          </m:rPr>
          <w:rPr>
            <w:rFonts w:ascii="Cambria Math" w:hAnsi="Cambria Math"/>
          </w:rPr>
          <m:t>∈R∣-</m:t>
        </m:r>
        <m:r>
          <w:rPr>
            <w:rFonts w:ascii="Cambria Math" w:hAnsi="Cambria Math"/>
          </w:rPr>
          <m:t>5≤x&lt;2},B={x</m:t>
        </m:r>
        <m:r>
          <m:rPr>
            <m:scr m:val="double-struck"/>
          </m:rPr>
          <w:rPr>
            <w:rFonts w:ascii="Cambria Math" w:hAnsi="Cambria Math"/>
          </w:rPr>
          <m:t>∈R∣</m:t>
        </m:r>
        <m:r>
          <w:rPr>
            <w:rFonts w:ascii="Cambria Math" w:hAnsi="Cambria Math"/>
          </w:rPr>
          <m:t>x&lt;1},C={x</m:t>
        </m:r>
        <m:r>
          <m:rPr>
            <m:scr m:val="double-struck"/>
          </m:rPr>
          <w:rPr>
            <w:rFonts w:ascii="Cambria Math" w:hAnsi="Cambria Math"/>
          </w:rPr>
          <m:t>∈R∣</m:t>
        </m:r>
        <m:r>
          <w:rPr>
            <w:rFonts w:ascii="Cambria Math" w:hAnsi="Cambria Math"/>
          </w:rPr>
          <m:t>x&gt;7}</m:t>
        </m:r>
      </m:oMath>
      <w:r>
        <w:t>. Các mệnh đề sau đúng hay sai?</w:t>
      </w:r>
    </w:p>
    <w:p w14:paraId="4DDDE2A3" w14:textId="77777777" w:rsidR="00333693" w:rsidRDefault="00000000">
      <w:pPr>
        <w:spacing w:before="20" w:after="60"/>
        <w:ind w:left="240"/>
      </w:pPr>
      <w:r>
        <w:t xml:space="preserve">a) </w:t>
      </w:r>
      <m:oMath>
        <m:r>
          <w:rPr>
            <w:rFonts w:ascii="Cambria Math" w:hAnsi="Cambria Math"/>
          </w:rPr>
          <m:t>A=(-5;2)</m:t>
        </m:r>
      </m:oMath>
      <w:r>
        <w:t xml:space="preserve">          b) </w:t>
      </w:r>
      <m:oMath>
        <m:r>
          <w:rPr>
            <w:rFonts w:ascii="Cambria Math" w:hAnsi="Cambria Math"/>
          </w:rPr>
          <m:t>B=(-∞;1)</m:t>
        </m:r>
      </m:oMath>
      <w:r>
        <w:t xml:space="preserve">          c) </w:t>
      </w:r>
      <m:oMath>
        <m:r>
          <w:rPr>
            <w:rFonts w:ascii="Cambria Math" w:hAnsi="Cambria Math"/>
          </w:rPr>
          <m:t>A⊂B</m:t>
        </m:r>
      </m:oMath>
      <w:r>
        <w:t xml:space="preserve">          d) </w:t>
      </w:r>
      <m:oMath>
        <m:r>
          <w:rPr>
            <w:rFonts w:ascii="Cambria Math" w:hAnsi="Cambria Math"/>
          </w:rPr>
          <m:t>B⊂C</m:t>
        </m:r>
      </m:oMath>
    </w:p>
    <w:tbl>
      <w:tblPr>
        <w:tblW w:w="0" w:type="auto"/>
        <w:jc w:val="center"/>
        <w:tblLayout w:type="fixed"/>
        <w:tblLook w:val="04A0" w:firstRow="1" w:lastRow="0" w:firstColumn="1" w:lastColumn="0" w:noHBand="0" w:noVBand="1"/>
      </w:tblPr>
      <w:tblGrid>
        <w:gridCol w:w="9751"/>
      </w:tblGrid>
      <w:tr w:rsidR="00333693" w14:paraId="1CC8ADDF"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44C6B8B" w14:textId="77777777" w:rsidR="00333693" w:rsidRDefault="00000000">
            <w:pPr>
              <w:spacing w:before="40" w:after="40"/>
              <w:ind w:left="80"/>
            </w:pPr>
            <w:r>
              <w:rPr>
                <w:b/>
              </w:rPr>
              <w:t>✎ LỜI GIẢI CHI TIẾT:</w:t>
            </w:r>
          </w:p>
          <w:p w14:paraId="12C695A8" w14:textId="77777777" w:rsidR="00333693" w:rsidRDefault="00000000">
            <w:pPr>
              <w:spacing w:before="20" w:after="40"/>
              <w:ind w:left="320"/>
            </w:pPr>
            <w:r>
              <w:rPr>
                <w:b/>
              </w:rPr>
              <w:t xml:space="preserve">• </w:t>
            </w:r>
            <w:r>
              <w:t xml:space="preserve">a) SAI: Vì </w:t>
            </w:r>
            <m:oMath>
              <m:r>
                <w:rPr>
                  <w:rFonts w:ascii="Cambria Math" w:hAnsi="Cambria Math"/>
                </w:rPr>
                <m:t>-5≤x&lt;2</m:t>
              </m:r>
            </m:oMath>
            <w:r>
              <w:t xml:space="preserve"> nên có lấy đầu mút </w:t>
            </w:r>
            <m:oMath>
              <m:r>
                <w:rPr>
                  <w:rFonts w:ascii="Cambria Math" w:hAnsi="Cambria Math"/>
                </w:rPr>
                <m:t>-5</m:t>
              </m:r>
            </m:oMath>
            <w:r>
              <w:t xml:space="preserve">, tập hợp đúng phải là </w:t>
            </w:r>
            <m:oMath>
              <m:d>
                <m:dPr>
                  <m:begChr m:val=""/>
                  <m:ctrlPr>
                    <w:rPr>
                      <w:rFonts w:ascii="Cambria Math" w:hAnsi="Cambria Math"/>
                    </w:rPr>
                  </m:ctrlPr>
                </m:dPr>
                <m:e>
                  <m:r>
                    <w:rPr>
                      <w:rFonts w:ascii="Cambria Math" w:hAnsi="Cambria Math"/>
                    </w:rPr>
                    <m:t>A=[-5;2</m:t>
                  </m:r>
                </m:e>
              </m:d>
            </m:oMath>
            <w:r>
              <w:t>.</w:t>
            </w:r>
          </w:p>
          <w:p w14:paraId="6767FF8F" w14:textId="77777777" w:rsidR="00333693" w:rsidRDefault="00000000">
            <w:pPr>
              <w:spacing w:before="20" w:after="40"/>
              <w:ind w:left="320"/>
            </w:pPr>
            <w:r>
              <w:rPr>
                <w:b/>
              </w:rPr>
              <w:t xml:space="preserve">• </w:t>
            </w:r>
            <w:r>
              <w:t xml:space="preserve">b) ĐÚNG: Tập các số thực nhỏ hơn </w:t>
            </w:r>
            <m:oMath>
              <m:r>
                <w:rPr>
                  <w:rFonts w:ascii="Cambria Math" w:hAnsi="Cambria Math"/>
                </w:rPr>
                <m:t>1</m:t>
              </m:r>
            </m:oMath>
            <w:r>
              <w:t xml:space="preserve"> là khoảng </w:t>
            </w:r>
            <m:oMath>
              <m:d>
                <m:dPr>
                  <m:ctrlPr>
                    <w:rPr>
                      <w:rFonts w:ascii="Cambria Math" w:hAnsi="Cambria Math"/>
                    </w:rPr>
                  </m:ctrlPr>
                </m:dPr>
                <m:e>
                  <m:r>
                    <w:rPr>
                      <w:rFonts w:ascii="Cambria Math" w:hAnsi="Cambria Math"/>
                    </w:rPr>
                    <m:t>-∞;1</m:t>
                  </m:r>
                </m:e>
              </m:d>
            </m:oMath>
            <w:r>
              <w:t>.</w:t>
            </w:r>
          </w:p>
          <w:p w14:paraId="1BC3ED43" w14:textId="77777777" w:rsidR="00333693" w:rsidRDefault="00000000">
            <w:pPr>
              <w:spacing w:before="20" w:after="40"/>
              <w:ind w:left="320"/>
            </w:pPr>
            <w:r>
              <w:rPr>
                <w:b/>
              </w:rPr>
              <w:t xml:space="preserve">• </w:t>
            </w:r>
            <w:r>
              <w:t xml:space="preserve">c) SAI: Lấy phần tử </w:t>
            </w:r>
            <m:oMath>
              <m:r>
                <w:rPr>
                  <w:rFonts w:ascii="Cambria Math" w:hAnsi="Cambria Math"/>
                </w:rPr>
                <m:t>x=1,5∈A</m:t>
              </m:r>
            </m:oMath>
            <w:r>
              <w:t xml:space="preserve"> nhưng </w:t>
            </w:r>
            <m:oMath>
              <m:r>
                <w:rPr>
                  <w:rFonts w:ascii="Cambria Math" w:hAnsi="Cambria Math"/>
                </w:rPr>
                <m:t>1,5∉B</m:t>
              </m:r>
            </m:oMath>
            <w:r>
              <w:t xml:space="preserve">, do đó </w:t>
            </w:r>
            <m:oMath>
              <m:r>
                <w:rPr>
                  <w:rFonts w:ascii="Cambria Math" w:hAnsi="Cambria Math"/>
                </w:rPr>
                <m:t>A</m:t>
              </m:r>
            </m:oMath>
            <w:r>
              <w:t xml:space="preserve"> không là tập con của </w:t>
            </w:r>
            <m:oMath>
              <m:r>
                <w:rPr>
                  <w:rFonts w:ascii="Cambria Math" w:hAnsi="Cambria Math"/>
                </w:rPr>
                <m:t>B</m:t>
              </m:r>
            </m:oMath>
            <w:r>
              <w:t>.</w:t>
            </w:r>
          </w:p>
          <w:p w14:paraId="4671F4C9" w14:textId="77777777" w:rsidR="00333693" w:rsidRDefault="00000000">
            <w:pPr>
              <w:spacing w:before="20" w:after="40"/>
              <w:ind w:left="320"/>
            </w:pPr>
            <w:r>
              <w:rPr>
                <w:b/>
              </w:rPr>
              <w:lastRenderedPageBreak/>
              <w:t xml:space="preserve">• </w:t>
            </w:r>
            <w:r>
              <w:t xml:space="preserve">d) SAI: Hai tập </w:t>
            </w:r>
            <m:oMath>
              <m:r>
                <w:rPr>
                  <w:rFonts w:ascii="Cambria Math" w:hAnsi="Cambria Math"/>
                </w:rPr>
                <m:t>B=(-∞;1)</m:t>
              </m:r>
            </m:oMath>
            <w:r>
              <w:t xml:space="preserve"> và </w:t>
            </w:r>
            <m:oMath>
              <m:r>
                <w:rPr>
                  <w:rFonts w:ascii="Cambria Math" w:hAnsi="Cambria Math"/>
                </w:rPr>
                <m:t>C=(7;+∞)</m:t>
              </m:r>
            </m:oMath>
            <w:r>
              <w:t xml:space="preserve"> hoàn toàn rời nhau (</w:t>
            </w:r>
            <m:oMath>
              <m:r>
                <w:rPr>
                  <w:rFonts w:ascii="Cambria Math" w:hAnsi="Cambria Math"/>
                </w:rPr>
                <m:t>B∩C=∅</m:t>
              </m:r>
            </m:oMath>
            <w:r>
              <w:t>).</w:t>
            </w:r>
          </w:p>
        </w:tc>
      </w:tr>
    </w:tbl>
    <w:p w14:paraId="59C2F83C" w14:textId="77777777" w:rsidR="00333693" w:rsidRDefault="00333693">
      <w:pPr>
        <w:spacing w:after="80"/>
      </w:pPr>
    </w:p>
    <w:p w14:paraId="27BA06CA" w14:textId="77777777" w:rsidR="00333693" w:rsidRDefault="00000000">
      <w:pPr>
        <w:spacing w:before="120" w:after="40"/>
      </w:pPr>
      <w:r>
        <w:rPr>
          <w:b/>
        </w:rPr>
        <w:t xml:space="preserve">Câu 3. </w:t>
      </w:r>
      <w:r>
        <w:t xml:space="preserve">Cho đoạn </w:t>
      </w:r>
      <m:oMath>
        <m:r>
          <w:rPr>
            <w:rFonts w:ascii="Cambria Math" w:hAnsi="Cambria Math"/>
          </w:rPr>
          <m:t>A=[-5;1],B=(-3;2)</m:t>
        </m:r>
      </m:oMath>
      <w:r>
        <w:t>. Các mệnh đề sau đúng hay sai?</w:t>
      </w:r>
    </w:p>
    <w:p w14:paraId="26A349ED" w14:textId="77777777" w:rsidR="00333693" w:rsidRDefault="00000000">
      <w:pPr>
        <w:spacing w:before="20" w:after="60"/>
        <w:ind w:left="240"/>
      </w:pPr>
      <w:r>
        <w:t xml:space="preserve">a) </w:t>
      </w:r>
      <m:oMath>
        <m:d>
          <m:dPr>
            <m:begChr m:val=""/>
            <m:ctrlPr>
              <w:rPr>
                <w:rFonts w:ascii="Cambria Math" w:hAnsi="Cambria Math"/>
              </w:rPr>
            </m:ctrlPr>
          </m:dPr>
          <m:e>
            <m:r>
              <w:rPr>
                <w:rFonts w:ascii="Cambria Math" w:hAnsi="Cambria Math"/>
              </w:rPr>
              <m:t>A∪B=[-3;2</m:t>
            </m:r>
          </m:e>
        </m:d>
      </m:oMath>
      <w:r>
        <w:t xml:space="preserve">          b) </w:t>
      </w:r>
      <m:oMath>
        <m:d>
          <m:dPr>
            <m:begChr m:val=""/>
            <m:endChr m:val="]"/>
            <m:ctrlPr>
              <w:rPr>
                <w:rFonts w:ascii="Cambria Math" w:hAnsi="Cambria Math"/>
              </w:rPr>
            </m:ctrlPr>
          </m:dPr>
          <m:e>
            <m:r>
              <w:rPr>
                <w:rFonts w:ascii="Cambria Math" w:hAnsi="Cambria Math"/>
              </w:rPr>
              <m:t>A∩B=(-3;1</m:t>
            </m:r>
          </m:e>
        </m:d>
      </m:oMath>
      <w:r>
        <w:t xml:space="preserve">          c) </w:t>
      </w:r>
      <m:oMath>
        <m:r>
          <w:rPr>
            <w:rFonts w:ascii="Cambria Math" w:hAnsi="Cambria Math"/>
          </w:rPr>
          <m:t>A⧵B=[-5;-3]</m:t>
        </m:r>
      </m:oMath>
      <w:r>
        <w:t xml:space="preserve">          d)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(A∪B)=(-∞;-5)∪[1;+∞)</m:t>
        </m:r>
      </m:oMath>
    </w:p>
    <w:tbl>
      <w:tblPr>
        <w:tblW w:w="0" w:type="auto"/>
        <w:jc w:val="center"/>
        <w:tblLayout w:type="fixed"/>
        <w:tblLook w:val="04A0" w:firstRow="1" w:lastRow="0" w:firstColumn="1" w:lastColumn="0" w:noHBand="0" w:noVBand="1"/>
      </w:tblPr>
      <w:tblGrid>
        <w:gridCol w:w="9751"/>
      </w:tblGrid>
      <w:tr w:rsidR="00333693" w14:paraId="07025451"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6157DB11" w14:textId="77777777" w:rsidR="00333693" w:rsidRDefault="00000000">
            <w:pPr>
              <w:spacing w:before="40" w:after="40"/>
              <w:ind w:left="80"/>
            </w:pPr>
            <w:r>
              <w:rPr>
                <w:b/>
              </w:rPr>
              <w:t>✎ LỜI GIẢI CHI TIẾT:</w:t>
            </w:r>
          </w:p>
          <w:p w14:paraId="027C1071" w14:textId="77777777" w:rsidR="00333693" w:rsidRDefault="00000000">
            <w:pPr>
              <w:spacing w:before="20" w:after="40"/>
              <w:ind w:left="320"/>
            </w:pPr>
            <w:r>
              <w:rPr>
                <w:b/>
              </w:rPr>
              <w:t xml:space="preserve">• </w:t>
            </w:r>
            <w:r>
              <w:t xml:space="preserve">a) SAI: Hợp của hai tập hợp là </w:t>
            </w:r>
            <m:oMath>
              <m:r>
                <w:rPr>
                  <w:rFonts w:ascii="Cambria Math" w:hAnsi="Cambria Math"/>
                </w:rPr>
                <m:t>A∪B=[-5;1]∪(-3;2)=[-5;2)</m:t>
              </m:r>
            </m:oMath>
            <w:r>
              <w:t>.</w:t>
            </w:r>
          </w:p>
          <w:p w14:paraId="6C8F7CCA" w14:textId="77777777" w:rsidR="00333693" w:rsidRDefault="00000000">
            <w:pPr>
              <w:spacing w:before="20" w:after="40"/>
              <w:ind w:left="320"/>
            </w:pPr>
            <w:r>
              <w:rPr>
                <w:b/>
              </w:rPr>
              <w:t xml:space="preserve">• </w:t>
            </w:r>
            <w:r>
              <w:t xml:space="preserve">b) ĐÚNG: Giao của hai tập hợp là </w:t>
            </w:r>
            <m:oMath>
              <m:r>
                <w:rPr>
                  <w:rFonts w:ascii="Cambria Math" w:hAnsi="Cambria Math"/>
                </w:rPr>
                <m:t>A∩B=[-5;1]∩(-3;2)=(-3;1]</m:t>
              </m:r>
            </m:oMath>
            <w:r>
              <w:t>.</w:t>
            </w:r>
          </w:p>
          <w:p w14:paraId="57B34500" w14:textId="77777777" w:rsidR="00333693" w:rsidRDefault="00000000">
            <w:pPr>
              <w:spacing w:before="20" w:after="40"/>
              <w:ind w:left="320"/>
            </w:pPr>
            <w:r>
              <w:rPr>
                <w:b/>
              </w:rPr>
              <w:t xml:space="preserve">• </w:t>
            </w:r>
            <w:r>
              <w:t xml:space="preserve">c) ĐÚNG: Các phần tử thuộc </w:t>
            </w:r>
            <m:oMath>
              <m:r>
                <w:rPr>
                  <w:rFonts w:ascii="Cambria Math" w:hAnsi="Cambria Math"/>
                </w:rPr>
                <m:t>A</m:t>
              </m:r>
            </m:oMath>
            <w:r>
              <w:t xml:space="preserve"> nhưng không thuộc </w:t>
            </w:r>
            <m:oMath>
              <m:r>
                <w:rPr>
                  <w:rFonts w:ascii="Cambria Math" w:hAnsi="Cambria Math"/>
                </w:rPr>
                <m:t>B</m:t>
              </m:r>
            </m:oMath>
            <w:r>
              <w:t xml:space="preserve"> là </w:t>
            </w:r>
            <m:oMath>
              <m:d>
                <m:dPr>
                  <m:begChr m:val="["/>
                  <m:sepChr m:val="−"/>
                  <m:endChr m:val="]"/>
                  <m:ctrlPr>
                    <w:rPr>
                      <w:rFonts w:ascii="Cambria Math" w:hAnsi="Cambria Math"/>
                    </w:rPr>
                  </m:ctrlPr>
                </m:dPr>
                <m:e/>
                <m:e>
                  <m:r>
                    <w:rPr>
                      <w:rFonts w:ascii="Cambria Math" w:hAnsi="Cambria Math"/>
                    </w:rPr>
                    <m:t>5;</m:t>
                  </m:r>
                </m:e>
                <m:e>
                  <m:r>
                    <w:rPr>
                      <w:rFonts w:ascii="Cambria Math" w:hAnsi="Cambria Math"/>
                    </w:rPr>
                    <m:t>3</m:t>
                  </m:r>
                </m:e>
              </m:d>
            </m:oMath>
            <w:r>
              <w:t xml:space="preserve"> (vì </w:t>
            </w:r>
            <m:oMath>
              <m:r>
                <w:rPr>
                  <w:rFonts w:ascii="Cambria Math" w:hAnsi="Cambria Math"/>
                </w:rPr>
                <m:t>-3∉B</m:t>
              </m:r>
            </m:oMath>
            <w:r>
              <w:t xml:space="preserve"> nên </w:t>
            </w:r>
            <m:oMath>
              <m:r>
                <w:rPr>
                  <w:rFonts w:ascii="Cambria Math" w:hAnsi="Cambria Math"/>
                </w:rPr>
                <m:t>-3∈A⧵B</m:t>
              </m:r>
            </m:oMath>
            <w:r>
              <w:t>).</w:t>
            </w:r>
          </w:p>
          <w:p w14:paraId="136AE5E6" w14:textId="77777777" w:rsidR="00333693" w:rsidRDefault="00000000">
            <w:pPr>
              <w:spacing w:before="20" w:after="40"/>
              <w:ind w:left="320"/>
            </w:pPr>
            <w:r>
              <w:rPr>
                <w:b/>
              </w:rPr>
              <w:t xml:space="preserve">• </w:t>
            </w:r>
            <w:r>
              <w:t xml:space="preserve">d) SAI: Vì </w:t>
            </w:r>
            <m:oMath>
              <m:d>
                <m:dPr>
                  <m:begChr m:val=""/>
                  <m:ctrlPr>
                    <w:rPr>
                      <w:rFonts w:ascii="Cambria Math" w:hAnsi="Cambria Math"/>
                    </w:rPr>
                  </m:ctrlPr>
                </m:dPr>
                <m:e>
                  <m:r>
                    <w:rPr>
                      <w:rFonts w:ascii="Cambria Math" w:hAnsi="Cambria Math"/>
                    </w:rPr>
                    <m:t>A∪B=[-5;2</m:t>
                  </m:r>
                </m:e>
              </m:d>
            </m:oMath>
            <w:r>
              <w:t xml:space="preserve"> nên phần bù là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(A∪B)=(-∞;-5)∪[2;+∞)</m:t>
              </m:r>
            </m:oMath>
            <w:r>
              <w:t>.</w:t>
            </w:r>
          </w:p>
        </w:tc>
      </w:tr>
    </w:tbl>
    <w:p w14:paraId="7F695DE5" w14:textId="77777777" w:rsidR="00333693" w:rsidRDefault="00333693">
      <w:pPr>
        <w:spacing w:after="80"/>
      </w:pPr>
    </w:p>
    <w:p w14:paraId="08441C6C" w14:textId="77777777" w:rsidR="00333693" w:rsidRDefault="00000000">
      <w:pPr>
        <w:spacing w:before="120" w:after="40"/>
      </w:pPr>
      <w:r>
        <w:rPr>
          <w:b/>
        </w:rPr>
        <w:t xml:space="preserve">Câu 4. </w:t>
      </w:r>
      <w:r>
        <w:t>Các mệnh đề sau đúng hay sai?</w:t>
      </w:r>
    </w:p>
    <w:p w14:paraId="38030306" w14:textId="77777777" w:rsidR="00333693" w:rsidRDefault="00000000">
      <w:pPr>
        <w:spacing w:before="20" w:after="60"/>
        <w:ind w:left="240"/>
      </w:pPr>
      <w:r>
        <w:t xml:space="preserve">a) Cho bất phương trình </w:t>
      </w:r>
      <m:oMath>
        <m:r>
          <w:rPr>
            <w:rFonts w:ascii="Cambria Math" w:hAnsi="Cambria Math"/>
          </w:rPr>
          <m:t>3-2y&gt;0</m:t>
        </m:r>
      </m:oMath>
      <w:r>
        <w:t xml:space="preserve"> có miền nghiệm là nửa mặt phẳng bờ </w:t>
      </w:r>
      <m:oMath>
        <m:r>
          <w:rPr>
            <w:rFonts w:ascii="Cambria Math" w:hAnsi="Cambria Math"/>
          </w:rPr>
          <m:t>3-2y=0</m:t>
        </m:r>
      </m:oMath>
      <w:r>
        <w:t xml:space="preserve"> chứa </w:t>
      </w:r>
      <m:oMath>
        <m:r>
          <w:rPr>
            <w:rFonts w:ascii="Cambria Math" w:hAnsi="Cambria Math"/>
          </w:rPr>
          <m:t>O</m:t>
        </m:r>
      </m:oMath>
      <w:r>
        <w:t xml:space="preserve"> (không kể bờ).</w:t>
      </w:r>
      <w:r>
        <w:br/>
        <w:t xml:space="preserve">b) Cho bất phương trình </w:t>
      </w:r>
      <m:oMath>
        <m:r>
          <w:rPr>
            <w:rFonts w:ascii="Cambria Math" w:hAnsi="Cambria Math"/>
          </w:rPr>
          <m:t>2x+y&gt;1</m:t>
        </m:r>
      </m:oMath>
      <w:r>
        <w:t xml:space="preserve"> có miền nghiệm là nửa mặt phẳng bờ </w:t>
      </w:r>
      <m:oMath>
        <m:r>
          <w:rPr>
            <w:rFonts w:ascii="Cambria Math" w:hAnsi="Cambria Math"/>
          </w:rPr>
          <m:t>2x+y=1</m:t>
        </m:r>
      </m:oMath>
      <w:r>
        <w:t xml:space="preserve"> chứa </w:t>
      </w:r>
      <m:oMath>
        <m:r>
          <w:rPr>
            <w:rFonts w:ascii="Cambria Math" w:hAnsi="Cambria Math"/>
          </w:rPr>
          <m:t>O</m:t>
        </m:r>
      </m:oMath>
      <w:r>
        <w:t xml:space="preserve"> (không kể bờ).</w:t>
      </w:r>
      <w:r>
        <w:br/>
        <w:t xml:space="preserve">c) Cho bất phương trình </w:t>
      </w:r>
      <m:oMath>
        <m:r>
          <w:rPr>
            <w:rFonts w:ascii="Cambria Math" w:hAnsi="Cambria Math"/>
          </w:rPr>
          <m:t>2x-y≥1</m:t>
        </m:r>
      </m:oMath>
      <w:r>
        <w:t xml:space="preserve"> có miền nghiệm là nửa mặt phẳng bờ </w:t>
      </w:r>
      <m:oMath>
        <m:r>
          <w:rPr>
            <w:rFonts w:ascii="Cambria Math" w:hAnsi="Cambria Math"/>
          </w:rPr>
          <m:t>2x-y=1</m:t>
        </m:r>
      </m:oMath>
      <w:r>
        <w:t xml:space="preserve"> chứa </w:t>
      </w:r>
      <m:oMath>
        <m:r>
          <w:rPr>
            <w:rFonts w:ascii="Cambria Math" w:hAnsi="Cambria Math"/>
          </w:rPr>
          <m:t>O</m:t>
        </m:r>
      </m:oMath>
      <w:r>
        <w:t xml:space="preserve"> (kể cả bờ).</w:t>
      </w:r>
      <w:r>
        <w:br/>
        <w:t xml:space="preserve">d) Cho bất phương trình </w:t>
      </w:r>
      <m:oMath>
        <m:r>
          <w:rPr>
            <w:rFonts w:ascii="Cambria Math" w:hAnsi="Cambria Math"/>
          </w:rPr>
          <m:t>-2x+3y≤-5</m:t>
        </m:r>
      </m:oMath>
      <w:r>
        <w:t xml:space="preserve"> có miền nghiệm là nửa mặt phẳng bờ </w:t>
      </w:r>
      <m:oMath>
        <m:r>
          <w:rPr>
            <w:rFonts w:ascii="Cambria Math" w:hAnsi="Cambria Math"/>
          </w:rPr>
          <m:t>2x-3y=5</m:t>
        </m:r>
      </m:oMath>
      <w:r>
        <w:t xml:space="preserve"> chứa </w:t>
      </w:r>
      <m:oMath>
        <m:r>
          <w:rPr>
            <w:rFonts w:ascii="Cambria Math" w:hAnsi="Cambria Math"/>
          </w:rPr>
          <m:t>O</m:t>
        </m:r>
      </m:oMath>
      <w:r>
        <w:t xml:space="preserve"> (kể cả bờ).</w:t>
      </w:r>
    </w:p>
    <w:tbl>
      <w:tblPr>
        <w:tblW w:w="0" w:type="auto"/>
        <w:jc w:val="center"/>
        <w:tblLayout w:type="fixed"/>
        <w:tblLook w:val="04A0" w:firstRow="1" w:lastRow="0" w:firstColumn="1" w:lastColumn="0" w:noHBand="0" w:noVBand="1"/>
      </w:tblPr>
      <w:tblGrid>
        <w:gridCol w:w="9751"/>
      </w:tblGrid>
      <w:tr w:rsidR="00333693" w14:paraId="4BFF1FC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6697C1F6" w14:textId="77777777" w:rsidR="00333693" w:rsidRDefault="00000000">
            <w:pPr>
              <w:spacing w:before="40" w:after="40"/>
              <w:ind w:left="80"/>
            </w:pPr>
            <w:r>
              <w:rPr>
                <w:b/>
              </w:rPr>
              <w:t>✎ LỜI GIẢI CHI TIẾT:</w:t>
            </w:r>
          </w:p>
          <w:p w14:paraId="66F8F0D4" w14:textId="77777777" w:rsidR="00333693" w:rsidRDefault="00000000">
            <w:pPr>
              <w:spacing w:before="20" w:after="40"/>
              <w:ind w:left="320"/>
            </w:pPr>
            <w:r>
              <w:rPr>
                <w:b/>
              </w:rPr>
              <w:t xml:space="preserve">• </w:t>
            </w:r>
            <w:r>
              <w:t xml:space="preserve">a) ĐÚNG: Thay </w:t>
            </w:r>
            <m:oMath>
              <m:r>
                <w:rPr>
                  <w:rFonts w:ascii="Cambria Math" w:hAnsi="Cambria Math"/>
                </w:rPr>
                <m:t>O(0;0)</m:t>
              </m:r>
            </m:oMath>
            <w:r>
              <w:t xml:space="preserve"> vào </w:t>
            </w:r>
            <m:oMath>
              <m:r>
                <w:rPr>
                  <w:rFonts w:ascii="Cambria Math" w:hAnsi="Cambria Math"/>
                </w:rPr>
                <m:t>3-2y&gt;0</m:t>
              </m:r>
            </m:oMath>
            <w:r>
              <w:t xml:space="preserve"> được </w:t>
            </w:r>
            <m:oMath>
              <m:r>
                <w:rPr>
                  <w:rFonts w:ascii="Cambria Math" w:hAnsi="Cambria Math"/>
                </w:rPr>
                <m:t>3&gt;0</m:t>
              </m:r>
            </m:oMath>
            <w:r>
              <w:t xml:space="preserve"> (đúng), dấu </w:t>
            </w:r>
            <m:oMath>
              <m:r>
                <w:rPr>
                  <w:rFonts w:ascii="Cambria Math" w:hAnsi="Cambria Math"/>
                </w:rPr>
                <m:t>&gt;</m:t>
              </m:r>
            </m:oMath>
            <w:r>
              <w:t xml:space="preserve"> nên không kể bờ.</w:t>
            </w:r>
          </w:p>
          <w:p w14:paraId="773BD585" w14:textId="77777777" w:rsidR="00333693" w:rsidRDefault="00000000">
            <w:pPr>
              <w:spacing w:before="20" w:after="40"/>
              <w:ind w:left="320"/>
            </w:pPr>
            <w:r>
              <w:rPr>
                <w:b/>
              </w:rPr>
              <w:t xml:space="preserve">• </w:t>
            </w:r>
            <w:r>
              <w:t xml:space="preserve">b) SAI: Thay </w:t>
            </w:r>
            <m:oMath>
              <m:r>
                <w:rPr>
                  <w:rFonts w:ascii="Cambria Math" w:hAnsi="Cambria Math"/>
                </w:rPr>
                <m:t>O(0;0)</m:t>
              </m:r>
            </m:oMath>
            <w:r>
              <w:t xml:space="preserve"> vào </w:t>
            </w:r>
            <m:oMath>
              <m:r>
                <w:rPr>
                  <w:rFonts w:ascii="Cambria Math" w:hAnsi="Cambria Math"/>
                </w:rPr>
                <m:t>2x+y&gt;1</m:t>
              </m:r>
            </m:oMath>
            <w:r>
              <w:t xml:space="preserve"> được </w:t>
            </w:r>
            <m:oMath>
              <m:r>
                <w:rPr>
                  <w:rFonts w:ascii="Cambria Math" w:hAnsi="Cambria Math"/>
                </w:rPr>
                <m:t>0&gt;1</m:t>
              </m:r>
            </m:oMath>
            <w:r>
              <w:t xml:space="preserve"> (sai), miền nghiệm không chứa </w:t>
            </w:r>
            <m:oMath>
              <m:r>
                <w:rPr>
                  <w:rFonts w:ascii="Cambria Math" w:hAnsi="Cambria Math"/>
                </w:rPr>
                <m:t>O</m:t>
              </m:r>
            </m:oMath>
            <w:r>
              <w:t>.</w:t>
            </w:r>
          </w:p>
          <w:p w14:paraId="4D7B4DB8" w14:textId="77777777" w:rsidR="00333693" w:rsidRDefault="00000000">
            <w:pPr>
              <w:spacing w:before="20" w:after="40"/>
              <w:ind w:left="320"/>
            </w:pPr>
            <w:r>
              <w:rPr>
                <w:b/>
              </w:rPr>
              <w:t xml:space="preserve">• </w:t>
            </w:r>
            <w:r>
              <w:t xml:space="preserve">c) SAI: Thay </w:t>
            </w:r>
            <m:oMath>
              <m:r>
                <w:rPr>
                  <w:rFonts w:ascii="Cambria Math" w:hAnsi="Cambria Math"/>
                </w:rPr>
                <m:t>O(0;0)</m:t>
              </m:r>
            </m:oMath>
            <w:r>
              <w:t xml:space="preserve"> vào </w:t>
            </w:r>
            <m:oMath>
              <m:r>
                <w:rPr>
                  <w:rFonts w:ascii="Cambria Math" w:hAnsi="Cambria Math"/>
                </w:rPr>
                <m:t>2x-y≥1</m:t>
              </m:r>
            </m:oMath>
            <w:r>
              <w:t xml:space="preserve"> được </w:t>
            </w:r>
            <m:oMath>
              <m:r>
                <w:rPr>
                  <w:rFonts w:ascii="Cambria Math" w:hAnsi="Cambria Math"/>
                </w:rPr>
                <m:t>0≥1</m:t>
              </m:r>
            </m:oMath>
            <w:r>
              <w:t xml:space="preserve"> (sai), miền nghiệm không chứa </w:t>
            </w:r>
            <m:oMath>
              <m:r>
                <w:rPr>
                  <w:rFonts w:ascii="Cambria Math" w:hAnsi="Cambria Math"/>
                </w:rPr>
                <m:t>O</m:t>
              </m:r>
            </m:oMath>
            <w:r>
              <w:t>.</w:t>
            </w:r>
          </w:p>
          <w:p w14:paraId="0E61762C" w14:textId="77777777" w:rsidR="00333693" w:rsidRDefault="00000000">
            <w:pPr>
              <w:spacing w:before="20" w:after="40"/>
              <w:ind w:left="320"/>
            </w:pPr>
            <w:r>
              <w:rPr>
                <w:b/>
              </w:rPr>
              <w:t xml:space="preserve">• </w:t>
            </w:r>
            <w:r>
              <w:t xml:space="preserve">d) SAI: Thay </w:t>
            </w:r>
            <m:oMath>
              <m:r>
                <w:rPr>
                  <w:rFonts w:ascii="Cambria Math" w:hAnsi="Cambria Math"/>
                </w:rPr>
                <m:t>O(0;0)</m:t>
              </m:r>
            </m:oMath>
            <w:r>
              <w:t xml:space="preserve"> vào </w:t>
            </w:r>
            <m:oMath>
              <m:r>
                <w:rPr>
                  <w:rFonts w:ascii="Cambria Math" w:hAnsi="Cambria Math"/>
                </w:rPr>
                <m:t>-2x+3y≤-5</m:t>
              </m:r>
            </m:oMath>
            <w:r>
              <w:t xml:space="preserve"> được </w:t>
            </w:r>
            <m:oMath>
              <m:r>
                <w:rPr>
                  <w:rFonts w:ascii="Cambria Math" w:hAnsi="Cambria Math"/>
                </w:rPr>
                <m:t>0≤-5</m:t>
              </m:r>
            </m:oMath>
            <w:r>
              <w:t xml:space="preserve"> (sai), miền nghiệm không chứa </w:t>
            </w:r>
            <m:oMath>
              <m:r>
                <w:rPr>
                  <w:rFonts w:ascii="Cambria Math" w:hAnsi="Cambria Math"/>
                </w:rPr>
                <m:t>O</m:t>
              </m:r>
            </m:oMath>
            <w:r>
              <w:t>.</w:t>
            </w:r>
          </w:p>
        </w:tc>
      </w:tr>
    </w:tbl>
    <w:p w14:paraId="1573963A" w14:textId="77777777" w:rsidR="00333693" w:rsidRDefault="00333693">
      <w:pPr>
        <w:spacing w:after="80"/>
      </w:pPr>
    </w:p>
    <w:p w14:paraId="0E56DCA1" w14:textId="77777777" w:rsidR="00333693" w:rsidRDefault="00000000">
      <w:pPr>
        <w:spacing w:before="120" w:after="40"/>
      </w:pPr>
      <w:r>
        <w:rPr>
          <w:b/>
        </w:rPr>
        <w:t xml:space="preserve">Câu 5. </w:t>
      </w:r>
      <w:r>
        <w:t xml:space="preserve">Một đội sản xuất cần 3 giờ để làm xong sản phẩm loại I và 2,5 giờ để làm xong sản phẩm loại II. Biết thời gian tối đa cho việc sản xuất hai sản phẩm trên là 20 giờ. Gọi </w:t>
      </w:r>
      <m:oMath>
        <m:r>
          <w:rPr>
            <w:rFonts w:ascii="Cambria Math" w:hAnsi="Cambria Math"/>
          </w:rPr>
          <m:t>x,y</m:t>
        </m:r>
      </m:oMath>
      <w:r>
        <w:t xml:space="preserve"> lần lượt là số sản phẩm loại I, loại II mà đội làm được trong thời gian cho phép. Các mệnh đề sau đúng hay sai?</w:t>
      </w:r>
    </w:p>
    <w:p w14:paraId="355AD0C0" w14:textId="77777777" w:rsidR="00333693" w:rsidRDefault="00000000">
      <w:pPr>
        <w:spacing w:before="20" w:after="60"/>
        <w:ind w:left="240"/>
      </w:pPr>
      <w:r>
        <w:t xml:space="preserve">a) Tổng thời gian làm xong sản phẩm loại I là </w:t>
      </w:r>
      <m:oMath>
        <m:r>
          <w:rPr>
            <w:rFonts w:ascii="Cambria Math" w:hAnsi="Cambria Math"/>
          </w:rPr>
          <m:t>2,5x</m:t>
        </m:r>
      </m:oMath>
      <w:r>
        <w:t xml:space="preserve">, tổng thời gian làm xong sản phẩm loại II là </w:t>
      </w:r>
      <m:oMath>
        <m:r>
          <w:rPr>
            <w:rFonts w:ascii="Cambria Math" w:hAnsi="Cambria Math"/>
          </w:rPr>
          <m:t>3y</m:t>
        </m:r>
      </m:oMath>
      <w:r>
        <w:t>.</w:t>
      </w:r>
      <w:r>
        <w:br/>
        <w:t xml:space="preserve">b) Bất phương trình bậc nhất hai ẩn theo </w:t>
      </w:r>
      <m:oMath>
        <m:r>
          <w:rPr>
            <w:rFonts w:ascii="Cambria Math" w:hAnsi="Cambria Math"/>
          </w:rPr>
          <m:t>x,y</m:t>
        </m:r>
      </m:oMath>
      <w:r>
        <w:t xml:space="preserve"> với điều kiện </w:t>
      </w:r>
      <m:oMath>
        <m:r>
          <w:rPr>
            <w:rFonts w:ascii="Cambria Math" w:hAnsi="Cambria Math"/>
          </w:rPr>
          <m:t>x,y</m:t>
        </m:r>
        <m:r>
          <m:rPr>
            <m:scr m:val="double-struck"/>
          </m:rPr>
          <w:rPr>
            <w:rFonts w:ascii="Cambria Math" w:hAnsi="Cambria Math"/>
          </w:rPr>
          <m:t>∈N</m:t>
        </m:r>
      </m:oMath>
      <w:r>
        <w:t xml:space="preserve"> là </w:t>
      </w:r>
      <m:oMath>
        <m:r>
          <w:rPr>
            <w:rFonts w:ascii="Cambria Math" w:hAnsi="Cambria Math"/>
          </w:rPr>
          <m:t>3x+2,5x&lt;20</m:t>
        </m:r>
      </m:oMath>
      <w:r>
        <w:t>.</w:t>
      </w:r>
      <w:r>
        <w:br/>
        <w:t xml:space="preserve">c) </w:t>
      </w:r>
      <m:oMath>
        <m:d>
          <m:dPr>
            <m:ctrlPr>
              <w:rPr>
                <w:rFonts w:ascii="Cambria Math" w:hAnsi="Cambria Math"/>
              </w:rPr>
            </m:ctrlPr>
          </m:dPr>
          <m:e>
            <m:r>
              <w:rPr>
                <w:rFonts w:ascii="Cambria Math" w:hAnsi="Cambria Math"/>
              </w:rPr>
              <m:t>3;4</m:t>
            </m:r>
          </m:e>
        </m:d>
      </m:oMath>
      <w:r>
        <w:t xml:space="preserve"> là một nghiệm của bất phương trình bậc nhất hai ẩn theo </w:t>
      </w:r>
      <m:oMath>
        <m:r>
          <w:rPr>
            <w:rFonts w:ascii="Cambria Math" w:hAnsi="Cambria Math"/>
          </w:rPr>
          <m:t>x,y</m:t>
        </m:r>
      </m:oMath>
      <w:r>
        <w:t xml:space="preserve"> với điều kiện </w:t>
      </w:r>
      <m:oMath>
        <m:r>
          <w:rPr>
            <w:rFonts w:ascii="Cambria Math" w:hAnsi="Cambria Math"/>
          </w:rPr>
          <m:t>x,y</m:t>
        </m:r>
        <m:r>
          <m:rPr>
            <m:scr m:val="double-struck"/>
          </m:rPr>
          <w:rPr>
            <w:rFonts w:ascii="Cambria Math" w:hAnsi="Cambria Math"/>
          </w:rPr>
          <m:t>∈N</m:t>
        </m:r>
      </m:oMath>
      <w:r>
        <w:t>.</w:t>
      </w:r>
      <w:r>
        <w:br/>
        <w:t xml:space="preserve">d) </w:t>
      </w:r>
      <m:oMath>
        <m:d>
          <m:dPr>
            <m:ctrlPr>
              <w:rPr>
                <w:rFonts w:ascii="Cambria Math" w:hAnsi="Cambria Math"/>
              </w:rPr>
            </m:ctrlPr>
          </m:dPr>
          <m:e>
            <m:r>
              <w:rPr>
                <w:rFonts w:ascii="Cambria Math" w:hAnsi="Cambria Math"/>
              </w:rPr>
              <m:t>5;3</m:t>
            </m:r>
          </m:e>
        </m:d>
      </m:oMath>
      <w:r>
        <w:t xml:space="preserve"> là một nghiệm của bất phương trình bậc nhất hai ẩn theo </w:t>
      </w:r>
      <m:oMath>
        <m:r>
          <w:rPr>
            <w:rFonts w:ascii="Cambria Math" w:hAnsi="Cambria Math"/>
          </w:rPr>
          <m:t>x,y</m:t>
        </m:r>
      </m:oMath>
      <w:r>
        <w:t xml:space="preserve"> với điều kiện </w:t>
      </w:r>
      <m:oMath>
        <m:r>
          <w:rPr>
            <w:rFonts w:ascii="Cambria Math" w:hAnsi="Cambria Math"/>
          </w:rPr>
          <m:t>x,y</m:t>
        </m:r>
        <m:r>
          <m:rPr>
            <m:scr m:val="double-struck"/>
          </m:rPr>
          <w:rPr>
            <w:rFonts w:ascii="Cambria Math" w:hAnsi="Cambria Math"/>
          </w:rPr>
          <m:t>∈N</m:t>
        </m:r>
      </m:oMath>
      <w:r>
        <w:t>.</w:t>
      </w:r>
    </w:p>
    <w:tbl>
      <w:tblPr>
        <w:tblW w:w="0" w:type="auto"/>
        <w:jc w:val="center"/>
        <w:tblLayout w:type="fixed"/>
        <w:tblLook w:val="04A0" w:firstRow="1" w:lastRow="0" w:firstColumn="1" w:lastColumn="0" w:noHBand="0" w:noVBand="1"/>
      </w:tblPr>
      <w:tblGrid>
        <w:gridCol w:w="9751"/>
      </w:tblGrid>
      <w:tr w:rsidR="00333693" w14:paraId="626FEA2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78071B6E" w14:textId="77777777" w:rsidR="00333693" w:rsidRDefault="00000000">
            <w:pPr>
              <w:spacing w:before="40" w:after="40"/>
              <w:ind w:left="80"/>
            </w:pPr>
            <w:r>
              <w:rPr>
                <w:b/>
              </w:rPr>
              <w:t>✎ LỜI GIẢI CHI TIẾT:</w:t>
            </w:r>
          </w:p>
          <w:p w14:paraId="43B44851" w14:textId="77777777" w:rsidR="00333693" w:rsidRDefault="00000000">
            <w:pPr>
              <w:spacing w:before="20" w:after="40"/>
              <w:ind w:left="320"/>
            </w:pPr>
            <w:r>
              <w:rPr>
                <w:b/>
              </w:rPr>
              <w:t xml:space="preserve">• </w:t>
            </w:r>
            <w:r>
              <w:t xml:space="preserve">a) SAI: Thời gian làm </w:t>
            </w:r>
            <m:oMath>
              <m:r>
                <w:rPr>
                  <w:rFonts w:ascii="Cambria Math" w:hAnsi="Cambria Math"/>
                </w:rPr>
                <m:t>x</m:t>
              </m:r>
            </m:oMath>
            <w:r>
              <w:t xml:space="preserve"> sản phẩm loại I là </w:t>
            </w:r>
            <m:oMath>
              <m:r>
                <w:rPr>
                  <w:rFonts w:ascii="Cambria Math" w:hAnsi="Cambria Math"/>
                </w:rPr>
                <m:t>3x</m:t>
              </m:r>
            </m:oMath>
            <w:r>
              <w:t xml:space="preserve"> (giờ), làm </w:t>
            </w:r>
            <m:oMath>
              <m:r>
                <w:rPr>
                  <w:rFonts w:ascii="Cambria Math" w:hAnsi="Cambria Math"/>
                </w:rPr>
                <m:t>y</m:t>
              </m:r>
            </m:oMath>
            <w:r>
              <w:t xml:space="preserve"> sản phẩm loại II là </w:t>
            </w:r>
            <m:oMath>
              <m:r>
                <w:rPr>
                  <w:rFonts w:ascii="Cambria Math" w:hAnsi="Cambria Math"/>
                </w:rPr>
                <m:t>2,5y</m:t>
              </m:r>
            </m:oMath>
            <w:r>
              <w:t xml:space="preserve"> (giờ).</w:t>
            </w:r>
          </w:p>
          <w:p w14:paraId="764720EA" w14:textId="77777777" w:rsidR="00333693" w:rsidRDefault="00000000">
            <w:pPr>
              <w:spacing w:before="20" w:after="40"/>
              <w:ind w:left="320"/>
            </w:pPr>
            <w:r>
              <w:rPr>
                <w:b/>
              </w:rPr>
              <w:t xml:space="preserve">• </w:t>
            </w:r>
            <w:r>
              <w:t xml:space="preserve">b) SAI: Bất phương trình đúng phải là </w:t>
            </w:r>
            <m:oMath>
              <m:r>
                <w:rPr>
                  <w:rFonts w:ascii="Cambria Math" w:hAnsi="Cambria Math"/>
                </w:rPr>
                <m:t>3x+2,5y≤20</m:t>
              </m:r>
            </m:oMath>
            <w:r>
              <w:t xml:space="preserve"> (với </w:t>
            </w:r>
            <m:oMath>
              <m:r>
                <w:rPr>
                  <w:rFonts w:ascii="Cambria Math" w:hAnsi="Cambria Math"/>
                </w:rPr>
                <m:t>x,y</m:t>
              </m:r>
              <m:r>
                <m:rPr>
                  <m:scr m:val="double-struck"/>
                </m:rPr>
                <w:rPr>
                  <w:rFonts w:ascii="Cambria Math" w:hAnsi="Cambria Math"/>
                </w:rPr>
                <m:t>∈N</m:t>
              </m:r>
            </m:oMath>
            <w:r>
              <w:t>).</w:t>
            </w:r>
          </w:p>
          <w:p w14:paraId="21C6BAE1" w14:textId="77777777" w:rsidR="00333693" w:rsidRDefault="00000000">
            <w:pPr>
              <w:spacing w:before="20" w:after="40"/>
              <w:ind w:left="320"/>
            </w:pPr>
            <w:r>
              <w:rPr>
                <w:b/>
              </w:rPr>
              <w:t xml:space="preserve">• </w:t>
            </w:r>
            <w:r>
              <w:t xml:space="preserve">c) ĐÚNG: Thay </w:t>
            </w:r>
            <m:oMath>
              <m:r>
                <w:rPr>
                  <w:rFonts w:ascii="Cambria Math" w:hAnsi="Cambria Math"/>
                </w:rPr>
                <m:t>x=3,y=4</m:t>
              </m:r>
            </m:oMath>
            <w:r>
              <w:t xml:space="preserve"> vào: </w:t>
            </w:r>
            <m:oMath>
              <m:r>
                <w:rPr>
                  <w:rFonts w:ascii="Cambria Math" w:hAnsi="Cambria Math"/>
                </w:rPr>
                <m:t>3(3)+2,5(4)=9+10=19≤20</m:t>
              </m:r>
            </m:oMath>
            <w:r>
              <w:t xml:space="preserve"> (thỏa mãn).</w:t>
            </w:r>
          </w:p>
          <w:p w14:paraId="5FFC059B" w14:textId="77777777" w:rsidR="00333693" w:rsidRDefault="00000000">
            <w:pPr>
              <w:spacing w:before="20" w:after="40"/>
              <w:ind w:left="320"/>
            </w:pPr>
            <w:r>
              <w:rPr>
                <w:b/>
              </w:rPr>
              <w:t xml:space="preserve">• </w:t>
            </w:r>
            <w:r>
              <w:t xml:space="preserve">d) SAI: Thay </w:t>
            </w:r>
            <m:oMath>
              <m:r>
                <w:rPr>
                  <w:rFonts w:ascii="Cambria Math" w:hAnsi="Cambria Math"/>
                </w:rPr>
                <m:t>x=5,y=3</m:t>
              </m:r>
            </m:oMath>
            <w:r>
              <w:t xml:space="preserve"> vào: </w:t>
            </w:r>
            <m:oMath>
              <m:r>
                <w:rPr>
                  <w:rFonts w:ascii="Cambria Math" w:hAnsi="Cambria Math"/>
                </w:rPr>
                <m:t>3(5)+2,5(3)=15+7,5=22,5&gt;20</m:t>
              </m:r>
            </m:oMath>
            <w:r>
              <w:t xml:space="preserve"> (vượt quá 20 giờ).</w:t>
            </w:r>
          </w:p>
        </w:tc>
      </w:tr>
    </w:tbl>
    <w:p w14:paraId="7A774BCF" w14:textId="77777777" w:rsidR="00333693" w:rsidRDefault="00333693">
      <w:pPr>
        <w:spacing w:after="80"/>
      </w:pPr>
    </w:p>
    <w:p w14:paraId="4DA43C62" w14:textId="77777777" w:rsidR="00333693" w:rsidRDefault="00000000">
      <w:pPr>
        <w:spacing w:before="120" w:after="40"/>
      </w:pPr>
      <w:r>
        <w:rPr>
          <w:b/>
        </w:rPr>
        <w:t xml:space="preserve">Câu 6. </w:t>
      </w:r>
      <w:r>
        <w:t xml:space="preserve">Bác Minh có kế hoạch đầu tư không quá 240 triệu đồng vào hai khoản </w:t>
      </w:r>
      <m:oMath>
        <m:r>
          <w:rPr>
            <w:rFonts w:ascii="Cambria Math" w:hAnsi="Cambria Math"/>
          </w:rPr>
          <m:t>X</m:t>
        </m:r>
      </m:oMath>
      <w:r>
        <w:t xml:space="preserve"> và khoản </w:t>
      </w:r>
      <m:oMath>
        <m:r>
          <w:rPr>
            <w:rFonts w:ascii="Cambria Math" w:hAnsi="Cambria Math"/>
          </w:rPr>
          <m:t>Y</m:t>
        </m:r>
      </m:oMath>
      <w:r>
        <w:t xml:space="preserve">. Để đạt được lợi nhuận thì khoản </w:t>
      </w:r>
      <m:oMath>
        <m:r>
          <w:rPr>
            <w:rFonts w:ascii="Cambria Math" w:hAnsi="Cambria Math"/>
          </w:rPr>
          <m:t>Y</m:t>
        </m:r>
      </m:oMath>
      <w:r>
        <w:t xml:space="preserve"> phải đầu tư ít nhất 40 triệu đồng và số tiền đầu tư cho khoản </w:t>
      </w:r>
      <m:oMath>
        <m:r>
          <w:rPr>
            <w:rFonts w:ascii="Cambria Math" w:hAnsi="Cambria Math"/>
          </w:rPr>
          <m:t>X</m:t>
        </m:r>
      </m:oMath>
      <w:r>
        <w:t xml:space="preserve"> phải ít nhất gấp ba lần số tiền cho khoản </w:t>
      </w:r>
      <m:oMath>
        <m:r>
          <w:rPr>
            <w:rFonts w:ascii="Cambria Math" w:hAnsi="Cambria Math"/>
          </w:rPr>
          <m:t>Y</m:t>
        </m:r>
      </m:oMath>
      <w:r>
        <w:t>. Các mệnh đề sau đúng hay sai?</w:t>
      </w:r>
    </w:p>
    <w:p w14:paraId="30AD62EE" w14:textId="77777777" w:rsidR="00333693" w:rsidRDefault="00000000">
      <w:pPr>
        <w:spacing w:before="20" w:after="60"/>
        <w:ind w:left="240"/>
      </w:pPr>
      <w:r>
        <w:lastRenderedPageBreak/>
        <w:t xml:space="preserve">a) Gọi </w:t>
      </w:r>
      <m:oMath>
        <m:r>
          <w:rPr>
            <w:rFonts w:ascii="Cambria Math" w:hAnsi="Cambria Math"/>
          </w:rPr>
          <m:t>x,y</m:t>
        </m:r>
      </m:oMath>
      <w:r>
        <w:t xml:space="preserve"> (đơn vị: triệu đồng) là tiền bác Minh đầu tư vào hai khoản,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x+y≤240</m:t>
                </m:r>
              </m:e>
              <m:e>
                <m:r>
                  <w:rPr>
                    <w:rFonts w:ascii="Cambria Math" w:hAnsi="Cambria Math"/>
                  </w:rPr>
                  <m:t>y≥40</m:t>
                </m:r>
              </m:e>
              <m:e>
                <m:r>
                  <w:rPr>
                    <w:rFonts w:ascii="Cambria Math" w:hAnsi="Cambria Math"/>
                  </w:rPr>
                  <m:t>x≥3y</m:t>
                </m:r>
              </m:e>
            </m:eqArr>
          </m:e>
        </m:d>
      </m:oMath>
      <w:r>
        <w:t>.</w:t>
      </w:r>
      <w:r>
        <w:br/>
        <w:t>b) Miền nghiệm của hệ bất phương trình là một tứ giác.</w:t>
      </w:r>
      <w:r>
        <w:br/>
        <w:t xml:space="preserve">c) Điểm </w:t>
      </w:r>
      <m:oMath>
        <m:r>
          <w:rPr>
            <w:rFonts w:ascii="Cambria Math" w:hAnsi="Cambria Math"/>
          </w:rPr>
          <m:t>C(200;40)</m:t>
        </m:r>
      </m:oMath>
      <w:r>
        <w:t xml:space="preserve"> không thuộc miền nghiệm của hệ.</w:t>
      </w:r>
      <w:r>
        <w:br/>
        <w:t xml:space="preserve">d) Điểm </w:t>
      </w:r>
      <m:oMath>
        <m:r>
          <w:rPr>
            <w:rFonts w:ascii="Cambria Math" w:hAnsi="Cambria Math"/>
          </w:rPr>
          <m:t>A(180;60)</m:t>
        </m:r>
      </m:oMath>
      <w:r>
        <w:t xml:space="preserve"> là điểm có tung độ lớn nhất thuộc miền nghiệm của hệ.</w:t>
      </w:r>
    </w:p>
    <w:tbl>
      <w:tblPr>
        <w:tblW w:w="0" w:type="auto"/>
        <w:jc w:val="center"/>
        <w:tblLayout w:type="fixed"/>
        <w:tblLook w:val="04A0" w:firstRow="1" w:lastRow="0" w:firstColumn="1" w:lastColumn="0" w:noHBand="0" w:noVBand="1"/>
      </w:tblPr>
      <w:tblGrid>
        <w:gridCol w:w="9751"/>
      </w:tblGrid>
      <w:tr w:rsidR="00333693" w14:paraId="4FBF6C19"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6B90A73" w14:textId="77777777" w:rsidR="00333693" w:rsidRDefault="00000000">
            <w:pPr>
              <w:spacing w:before="40" w:after="40"/>
              <w:ind w:left="80"/>
            </w:pPr>
            <w:r>
              <w:rPr>
                <w:b/>
              </w:rPr>
              <w:t>✎ LỜI GIẢI CHI TIẾT:</w:t>
            </w:r>
          </w:p>
          <w:p w14:paraId="03D283EB" w14:textId="77777777" w:rsidR="00333693" w:rsidRDefault="00000000">
            <w:pPr>
              <w:spacing w:before="20" w:after="40"/>
              <w:ind w:left="320"/>
            </w:pPr>
            <w:r>
              <w:rPr>
                <w:b/>
              </w:rPr>
              <w:t xml:space="preserve">• </w:t>
            </w:r>
            <w:r>
              <w:t xml:space="preserve">a) ĐÚNG: Tổng vốn </w:t>
            </w:r>
            <m:oMath>
              <m:r>
                <w:rPr>
                  <w:rFonts w:ascii="Cambria Math" w:hAnsi="Cambria Math"/>
                </w:rPr>
                <m:t>x+y≤240</m:t>
              </m:r>
            </m:oMath>
            <w:r>
              <w:t xml:space="preserve">, khoản </w:t>
            </w:r>
            <m:oMath>
              <m:r>
                <w:rPr>
                  <w:rFonts w:ascii="Cambria Math" w:hAnsi="Cambria Math"/>
                </w:rPr>
                <m:t>Y</m:t>
              </m:r>
            </m:oMath>
            <w:r>
              <w:t xml:space="preserve"> ít nhất 40 triệu (</w:t>
            </w:r>
            <m:oMath>
              <m:r>
                <w:rPr>
                  <w:rFonts w:ascii="Cambria Math" w:hAnsi="Cambria Math"/>
                </w:rPr>
                <m:t>y≥40</m:t>
              </m:r>
            </m:oMath>
            <w:r>
              <w:t xml:space="preserve">) và khoản </w:t>
            </w:r>
            <m:oMath>
              <m:r>
                <w:rPr>
                  <w:rFonts w:ascii="Cambria Math" w:hAnsi="Cambria Math"/>
                </w:rPr>
                <m:t>X</m:t>
              </m:r>
            </m:oMath>
            <w:r>
              <w:t xml:space="preserve"> ít nhất gấp 3 lần </w:t>
            </w:r>
            <m:oMath>
              <m:r>
                <w:rPr>
                  <w:rFonts w:ascii="Cambria Math" w:hAnsi="Cambria Math"/>
                </w:rPr>
                <m:t>Y</m:t>
              </m:r>
            </m:oMath>
            <w:r>
              <w:t xml:space="preserve"> (</w:t>
            </w:r>
            <m:oMath>
              <m:r>
                <w:rPr>
                  <w:rFonts w:ascii="Cambria Math" w:hAnsi="Cambria Math"/>
                </w:rPr>
                <m:t>x≥3y</m:t>
              </m:r>
            </m:oMath>
            <w:r>
              <w:t>).</w:t>
            </w:r>
          </w:p>
          <w:p w14:paraId="3E1B934E" w14:textId="77777777" w:rsidR="00333693" w:rsidRDefault="00000000">
            <w:pPr>
              <w:spacing w:before="20" w:after="40"/>
              <w:ind w:left="320"/>
            </w:pPr>
            <w:r>
              <w:rPr>
                <w:b/>
              </w:rPr>
              <w:t xml:space="preserve">• </w:t>
            </w:r>
            <w:r>
              <w:t xml:space="preserve">b) SAI: Ba đường thẳng biên cắt nhau tạo thành miền nghiệm là một tam giác với 3 đỉnh: </w:t>
            </w:r>
            <m:oMath>
              <m:r>
                <w:rPr>
                  <w:rFonts w:ascii="Cambria Math" w:hAnsi="Cambria Math"/>
                </w:rPr>
                <m:t>B(120;40),C(200;40)</m:t>
              </m:r>
            </m:oMath>
            <w:r>
              <w:t xml:space="preserve"> và </w:t>
            </w:r>
            <m:oMath>
              <m:r>
                <w:rPr>
                  <w:rFonts w:ascii="Cambria Math" w:hAnsi="Cambria Math"/>
                </w:rPr>
                <m:t>A(180;60)</m:t>
              </m:r>
            </m:oMath>
            <w:r>
              <w:t>.</w:t>
            </w:r>
          </w:p>
          <w:p w14:paraId="42EEF55F" w14:textId="77777777" w:rsidR="00333693" w:rsidRDefault="00000000">
            <w:pPr>
              <w:spacing w:before="20" w:after="40"/>
              <w:ind w:left="320"/>
            </w:pPr>
            <w:r>
              <w:rPr>
                <w:b/>
              </w:rPr>
              <w:t xml:space="preserve">• </w:t>
            </w:r>
            <w:r>
              <w:t xml:space="preserve">c) SAI: Thay </w:t>
            </w:r>
            <m:oMath>
              <m:r>
                <w:rPr>
                  <w:rFonts w:ascii="Cambria Math" w:hAnsi="Cambria Math"/>
                </w:rPr>
                <m:t>C(200;40)</m:t>
              </m:r>
            </m:oMath>
            <w:r>
              <w:t xml:space="preserve"> vào hệ: </w:t>
            </w:r>
            <m:oMath>
              <m:r>
                <w:rPr>
                  <w:rFonts w:ascii="Cambria Math" w:hAnsi="Cambria Math"/>
                </w:rPr>
                <m:t>200+40=240≤240</m:t>
              </m:r>
            </m:oMath>
            <w:r>
              <w:t xml:space="preserve">; </w:t>
            </w:r>
            <m:oMath>
              <m:r>
                <w:rPr>
                  <w:rFonts w:ascii="Cambria Math" w:hAnsi="Cambria Math"/>
                </w:rPr>
                <m:t>40≥40</m:t>
              </m:r>
            </m:oMath>
            <w:r>
              <w:t xml:space="preserve">; </w:t>
            </w:r>
            <m:oMath>
              <m:r>
                <w:rPr>
                  <w:rFonts w:ascii="Cambria Math" w:hAnsi="Cambria Math"/>
                </w:rPr>
                <m:t>200≥3(40)=120</m:t>
              </m:r>
            </m:oMath>
            <w:r>
              <w:t xml:space="preserve">. Điểm </w:t>
            </w:r>
            <m:oMath>
              <m:r>
                <w:rPr>
                  <w:rFonts w:ascii="Cambria Math" w:hAnsi="Cambria Math"/>
                </w:rPr>
                <m:t>C</m:t>
              </m:r>
            </m:oMath>
            <w:r>
              <w:t xml:space="preserve"> thuộc miền nghiệm.</w:t>
            </w:r>
          </w:p>
          <w:p w14:paraId="644815C6" w14:textId="77777777" w:rsidR="00333693" w:rsidRDefault="00000000">
            <w:pPr>
              <w:spacing w:before="20" w:after="40"/>
              <w:ind w:left="320"/>
            </w:pPr>
            <w:r>
              <w:rPr>
                <w:b/>
              </w:rPr>
              <w:t xml:space="preserve">• </w:t>
            </w:r>
            <w:r>
              <w:t xml:space="preserve">d) ĐÚNG: Đỉnh </w:t>
            </w:r>
            <m:oMath>
              <m:r>
                <w:rPr>
                  <w:rFonts w:ascii="Cambria Math" w:hAnsi="Cambria Math"/>
                </w:rPr>
                <m:t>A(180;60)</m:t>
              </m:r>
            </m:oMath>
            <w:r>
              <w:t xml:space="preserve"> (giao của </w:t>
            </w:r>
            <m:oMath>
              <m:r>
                <w:rPr>
                  <w:rFonts w:ascii="Cambria Math" w:hAnsi="Cambria Math"/>
                </w:rPr>
                <m:t>x+y=240</m:t>
              </m:r>
            </m:oMath>
            <w:r>
              <w:t xml:space="preserve"> và </w:t>
            </w:r>
            <m:oMath>
              <m:r>
                <w:rPr>
                  <w:rFonts w:ascii="Cambria Math" w:hAnsi="Cambria Math"/>
                </w:rPr>
                <m:t>x=3y</m:t>
              </m:r>
            </m:oMath>
            <w:r>
              <w:t xml:space="preserve">) có tung độ </w:t>
            </w:r>
            <m:oMath>
              <m:r>
                <w:rPr>
                  <w:rFonts w:ascii="Cambria Math" w:hAnsi="Cambria Math"/>
                </w:rPr>
                <m:t>y=60</m:t>
              </m:r>
            </m:oMath>
            <w:r>
              <w:t xml:space="preserve"> lớn nhất trên miền nghiệm.</w:t>
            </w:r>
          </w:p>
          <w:p w14:paraId="3C784C15" w14:textId="77777777" w:rsidR="00333693" w:rsidRDefault="00000000">
            <w:pPr>
              <w:spacing w:before="80" w:after="40"/>
              <w:jc w:val="center"/>
            </w:pPr>
            <w:r>
              <w:rPr>
                <w:noProof/>
              </w:rPr>
              <w:drawing>
                <wp:inline distT="0" distB="0" distL="0" distR="0" wp14:anchorId="1A8E3E52" wp14:editId="5DF9922D">
                  <wp:extent cx="4140000" cy="339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2_c6.png"/>
                          <pic:cNvPicPr/>
                        </pic:nvPicPr>
                        <pic:blipFill>
                          <a:blip r:embed="rId15"/>
                          <a:stretch>
                            <a:fillRect/>
                          </a:stretch>
                        </pic:blipFill>
                        <pic:spPr>
                          <a:xfrm>
                            <a:off x="0" y="0"/>
                            <a:ext cx="4140000" cy="3391600"/>
                          </a:xfrm>
                          <a:prstGeom prst="rect">
                            <a:avLst/>
                          </a:prstGeom>
                        </pic:spPr>
                      </pic:pic>
                    </a:graphicData>
                  </a:graphic>
                </wp:inline>
              </w:drawing>
            </w:r>
          </w:p>
          <w:p w14:paraId="6E0BA4D5" w14:textId="77777777" w:rsidR="00333693" w:rsidRDefault="00000000">
            <w:pPr>
              <w:spacing w:before="20" w:after="80"/>
              <w:jc w:val="center"/>
            </w:pPr>
            <w:r>
              <w:rPr>
                <w:i/>
              </w:rPr>
              <w:t>Hình 7: Miền nghiệm tam giác bài toán kế hoạch đầu tư của Bác Minh</w:t>
            </w:r>
          </w:p>
        </w:tc>
      </w:tr>
    </w:tbl>
    <w:p w14:paraId="7DA2EA7F" w14:textId="77777777" w:rsidR="00333693" w:rsidRDefault="00333693">
      <w:pPr>
        <w:spacing w:after="80"/>
      </w:pPr>
    </w:p>
    <w:p w14:paraId="6E0B0E28" w14:textId="77777777" w:rsidR="00333693" w:rsidRDefault="00000000">
      <w:pPr>
        <w:spacing w:before="120" w:after="40"/>
      </w:pPr>
      <w:r>
        <w:rPr>
          <w:b/>
        </w:rPr>
        <w:t xml:space="preserve">Câu 7. </w:t>
      </w:r>
      <w:r>
        <w:t xml:space="preserve">Cho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5</m:t>
            </m:r>
          </m:den>
        </m:f>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Các mệnh đề sau đúng hay sai?</w:t>
      </w:r>
    </w:p>
    <w:p w14:paraId="392B16D5" w14:textId="77777777" w:rsidR="00333693" w:rsidRDefault="00000000">
      <w:pPr>
        <w:spacing w:before="20" w:after="60"/>
        <w:ind w:left="240"/>
      </w:pPr>
      <w:r>
        <w:t xml:space="preserve">a) </w:t>
      </w:r>
      <m:oMath>
        <m:r>
          <m:rPr>
            <m:sty m:val="p"/>
          </m:rPr>
          <w:rPr>
            <w:rFonts w:ascii="Cambria Math" w:hAnsi="Cambria Math"/>
          </w:rPr>
          <m:t>cos</m:t>
        </m:r>
        <m:r>
          <w:rPr>
            <w:rFonts w:ascii="Cambria Math" w:hAnsi="Cambria Math"/>
          </w:rPr>
          <m:t>α&gt;0</m:t>
        </m:r>
      </m:oMath>
      <w:r>
        <w:t xml:space="preserve">          b) </w:t>
      </w:r>
      <m:oMath>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16</m:t>
            </m:r>
          </m:num>
          <m:den>
            <m:r>
              <w:rPr>
                <w:rFonts w:ascii="Cambria Math" w:hAnsi="Cambria Math"/>
              </w:rPr>
              <m:t>25</m:t>
            </m:r>
          </m:den>
        </m:f>
      </m:oMath>
      <w:r>
        <w:t xml:space="preserve">          c)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5</m:t>
            </m:r>
          </m:den>
        </m:f>
      </m:oMath>
      <w:r>
        <w:t xml:space="preserve">          d)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4</m:t>
            </m:r>
          </m:den>
        </m:f>
      </m:oMath>
    </w:p>
    <w:tbl>
      <w:tblPr>
        <w:tblW w:w="0" w:type="auto"/>
        <w:jc w:val="center"/>
        <w:tblLayout w:type="fixed"/>
        <w:tblLook w:val="04A0" w:firstRow="1" w:lastRow="0" w:firstColumn="1" w:lastColumn="0" w:noHBand="0" w:noVBand="1"/>
      </w:tblPr>
      <w:tblGrid>
        <w:gridCol w:w="9751"/>
      </w:tblGrid>
      <w:tr w:rsidR="00333693" w14:paraId="163815EA"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4517BE6C" w14:textId="77777777" w:rsidR="00333693" w:rsidRDefault="00000000">
            <w:pPr>
              <w:spacing w:before="40" w:after="40"/>
              <w:ind w:left="80"/>
            </w:pPr>
            <w:r>
              <w:rPr>
                <w:b/>
              </w:rPr>
              <w:t>✎ LỜI GIẢI CHI TIẾT:</w:t>
            </w:r>
          </w:p>
          <w:p w14:paraId="3AF1154B" w14:textId="77777777" w:rsidR="00333693" w:rsidRDefault="00000000">
            <w:pPr>
              <w:spacing w:before="20" w:after="40"/>
              <w:ind w:left="320"/>
            </w:pPr>
            <w:r>
              <w:rPr>
                <w:b/>
              </w:rPr>
              <w:t xml:space="preserve">• </w:t>
            </w:r>
            <w:r>
              <w:t xml:space="preserve">a) SAI: Vì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(góc tù) nên </w:t>
            </w:r>
            <m:oMath>
              <m:r>
                <m:rPr>
                  <m:sty m:val="p"/>
                </m:rPr>
                <w:rPr>
                  <w:rFonts w:ascii="Cambria Math" w:hAnsi="Cambria Math"/>
                </w:rPr>
                <m:t>cos</m:t>
              </m:r>
              <m:r>
                <w:rPr>
                  <w:rFonts w:ascii="Cambria Math" w:hAnsi="Cambria Math"/>
                </w:rPr>
                <m:t>α&lt;0</m:t>
              </m:r>
            </m:oMath>
            <w:r>
              <w:t>.</w:t>
            </w:r>
          </w:p>
          <w:p w14:paraId="4DCAB2D7" w14:textId="77777777" w:rsidR="00333693" w:rsidRDefault="00000000">
            <w:pPr>
              <w:spacing w:before="20" w:after="40"/>
              <w:ind w:left="320"/>
            </w:pPr>
            <w:r>
              <w:rPr>
                <w:b/>
              </w:rPr>
              <w:t xml:space="preserve">• </w:t>
            </w:r>
            <w:r>
              <w:t xml:space="preserve">b) ĐÚNG: Ta có </w:t>
            </w:r>
            <m:oMath>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25</m:t>
                  </m:r>
                </m:den>
              </m:f>
            </m:oMath>
            <w:r>
              <w:t>.</w:t>
            </w:r>
          </w:p>
          <w:p w14:paraId="743BBEB7" w14:textId="77777777" w:rsidR="00333693" w:rsidRDefault="00000000">
            <w:pPr>
              <w:spacing w:before="20" w:after="40"/>
              <w:ind w:left="320"/>
            </w:pPr>
            <w:r>
              <w:rPr>
                <w:b/>
              </w:rPr>
              <w:t xml:space="preserve">• </w:t>
            </w:r>
            <w:r>
              <w:t xml:space="preserve">c) ĐÚNG (nếu đề in </w:t>
            </w:r>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oMath>
            <w:r>
              <w:t xml:space="preserve">) / SAI (nếu đề in </w:t>
            </w:r>
            <m:oMath>
              <m:f>
                <m:fPr>
                  <m:ctrlPr>
                    <w:rPr>
                      <w:rFonts w:ascii="Cambria Math" w:hAnsi="Cambria Math"/>
                    </w:rPr>
                  </m:ctrlPr>
                </m:fPr>
                <m:num>
                  <m:r>
                    <w:rPr>
                      <w:rFonts w:ascii="Cambria Math" w:hAnsi="Cambria Math"/>
                    </w:rPr>
                    <m:t>4</m:t>
                  </m:r>
                </m:num>
                <m:den>
                  <m:r>
                    <w:rPr>
                      <w:rFonts w:ascii="Cambria Math" w:hAnsi="Cambria Math"/>
                    </w:rPr>
                    <m:t>5</m:t>
                  </m:r>
                </m:den>
              </m:f>
            </m:oMath>
            <w:r>
              <w:t xml:space="preserve">): Do </w:t>
            </w:r>
            <m:oMath>
              <m:r>
                <m:rPr>
                  <m:sty m:val="p"/>
                </m:rPr>
                <w:rPr>
                  <w:rFonts w:ascii="Cambria Math" w:hAnsi="Cambria Math"/>
                </w:rPr>
                <m:t>cos</m:t>
              </m:r>
              <m:r>
                <w:rPr>
                  <w:rFonts w:ascii="Cambria Math" w:hAnsi="Cambria Math"/>
                </w:rPr>
                <m:t>α&lt;0</m:t>
              </m:r>
            </m:oMath>
            <w:r>
              <w:t xml:space="preserve"> nên </w:t>
            </w:r>
            <m:oMath>
              <m:r>
                <m:rPr>
                  <m:sty m:val="p"/>
                </m:rPr>
                <w:rPr>
                  <w:rFonts w:ascii="Cambria Math" w:hAnsi="Cambria Math"/>
                </w:rPr>
                <m:t>cos</m:t>
              </m:r>
              <m:r>
                <w:rPr>
                  <w:rFonts w:ascii="Cambria Math" w:hAnsi="Cambria Math"/>
                </w:rPr>
                <m:t>α=-</m:t>
              </m:r>
              <m:rad>
                <m:radPr>
                  <m:degHide m:val="1"/>
                  <m:ctrlPr>
                    <w:rPr>
                      <w:rFonts w:ascii="Cambria Math" w:hAnsi="Cambria Math"/>
                    </w:rPr>
                  </m:ctrlPr>
                </m:radPr>
                <m:deg/>
                <m:e>
                  <m:f>
                    <m:fPr>
                      <m:ctrlPr>
                        <w:rPr>
                          <w:rFonts w:ascii="Cambria Math" w:hAnsi="Cambria Math"/>
                        </w:rPr>
                      </m:ctrlPr>
                    </m:fPr>
                    <m:num>
                      <m:r>
                        <w:rPr>
                          <w:rFonts w:ascii="Cambria Math" w:hAnsi="Cambria Math"/>
                        </w:rPr>
                        <m:t>16</m:t>
                      </m:r>
                    </m:num>
                    <m:den>
                      <m:r>
                        <w:rPr>
                          <w:rFonts w:ascii="Cambria Math" w:hAnsi="Cambria Math"/>
                        </w:rPr>
                        <m:t>25</m:t>
                      </m:r>
                    </m:den>
                  </m:f>
                </m:e>
              </m:ra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oMath>
            <w:r>
              <w:t>.</w:t>
            </w:r>
          </w:p>
          <w:p w14:paraId="33105FCD" w14:textId="77777777" w:rsidR="00333693" w:rsidRDefault="00000000">
            <w:pPr>
              <w:spacing w:before="20" w:after="40"/>
              <w:ind w:left="320"/>
            </w:pPr>
            <w:r>
              <w:rPr>
                <w:b/>
              </w:rPr>
              <w:t xml:space="preserve">• </w:t>
            </w:r>
            <w:r>
              <w:t xml:space="preserve">d) ĐÚNG (với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4</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cos</m:t>
                  </m:r>
                  <m:r>
                    <w:rPr>
                      <w:rFonts w:ascii="Cambria Math" w:hAnsi="Cambria Math"/>
                    </w:rPr>
                    <m:t>α</m:t>
                  </m:r>
                </m:den>
              </m:f>
              <m:r>
                <w:rPr>
                  <w:rFonts w:ascii="Cambria Math" w:hAnsi="Cambria Math"/>
                </w:rPr>
                <m:t>=</m:t>
              </m:r>
              <m:f>
                <m:fPr>
                  <m:ctrlPr>
                    <w:rPr>
                      <w:rFonts w:ascii="Cambria Math" w:hAnsi="Cambria Math"/>
                    </w:rPr>
                  </m:ctrlPr>
                </m:fPr>
                <m:num>
                  <m:f>
                    <m:fPr>
                      <m:type m:val="lin"/>
                      <m:ctrlPr>
                        <w:rPr>
                          <w:rFonts w:ascii="Cambria Math" w:hAnsi="Cambria Math"/>
                        </w:rPr>
                      </m:ctrlPr>
                    </m:fPr>
                    <m:num>
                      <m:r>
                        <w:rPr>
                          <w:rFonts w:ascii="Cambria Math" w:hAnsi="Cambria Math"/>
                        </w:rPr>
                        <m:t>3</m:t>
                      </m:r>
                    </m:num>
                    <m:den>
                      <m:r>
                        <w:rPr>
                          <w:rFonts w:ascii="Cambria Math" w:hAnsi="Cambria Math"/>
                        </w:rPr>
                        <m:t>5</m:t>
                      </m:r>
                    </m:den>
                  </m:f>
                </m:num>
                <m:den>
                  <m:r>
                    <w:rPr>
                      <w:rFonts w:ascii="Cambria Math" w:hAnsi="Cambria Math"/>
                    </w:rPr>
                    <m:t>-4/5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r>
              <w:t>.</w:t>
            </w:r>
          </w:p>
        </w:tc>
      </w:tr>
    </w:tbl>
    <w:p w14:paraId="00AD6EB4" w14:textId="77777777" w:rsidR="00333693" w:rsidRDefault="00333693">
      <w:pPr>
        <w:spacing w:after="80"/>
      </w:pPr>
    </w:p>
    <w:p w14:paraId="187CA7D0" w14:textId="77777777" w:rsidR="00333693" w:rsidRDefault="00000000">
      <w:pPr>
        <w:spacing w:before="120" w:after="40"/>
      </w:pPr>
      <w:r>
        <w:rPr>
          <w:b/>
        </w:rPr>
        <w:lastRenderedPageBreak/>
        <w:t xml:space="preserve">Câu 8. </w:t>
      </w:r>
      <w:r>
        <w:t xml:space="preserve">Cho </w:t>
      </w:r>
      <m:oMath>
        <m:r>
          <m:rPr>
            <m:sty m:val="p"/>
          </m:rPr>
          <w:rPr>
            <w:rFonts w:ascii="Cambria Math" w:hAnsi="Cambria Math"/>
          </w:rPr>
          <m:t>cot</m:t>
        </m:r>
        <m:r>
          <w:rPr>
            <w:rFonts w:ascii="Cambria Math" w:hAnsi="Cambria Math"/>
          </w:rPr>
          <m:t>α=-</m:t>
        </m:r>
        <m:rad>
          <m:radPr>
            <m:degHide m:val="1"/>
            <m:ctrlPr>
              <w:rPr>
                <w:rFonts w:ascii="Cambria Math" w:hAnsi="Cambria Math"/>
              </w:rPr>
            </m:ctrlPr>
          </m:radPr>
          <m:deg/>
          <m:e>
            <m:r>
              <w:rPr>
                <w:rFonts w:ascii="Cambria Math" w:hAnsi="Cambria Math"/>
              </w:rPr>
              <m:t>2</m:t>
            </m:r>
          </m:e>
        </m:rad>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Các mệnh đề sau đúng hay sai?</w:t>
      </w:r>
    </w:p>
    <w:p w14:paraId="013EA7CA" w14:textId="77777777" w:rsidR="00333693" w:rsidRDefault="00000000">
      <w:pPr>
        <w:spacing w:before="20" w:after="60"/>
        <w:ind w:left="240"/>
      </w:pPr>
      <w:r>
        <w:t xml:space="preserve">a) </w:t>
      </w:r>
      <m:oMath>
        <m:r>
          <m:rPr>
            <m:sty m:val="p"/>
          </m:rPr>
          <w:rPr>
            <w:rFonts w:ascii="Cambria Math" w:hAnsi="Cambria Math"/>
          </w:rPr>
          <m:t>sin</m:t>
        </m:r>
        <m:r>
          <w:rPr>
            <w:rFonts w:ascii="Cambria Math" w:hAnsi="Cambria Math"/>
          </w:rPr>
          <m:t>α&gt;0</m:t>
        </m:r>
      </m:oMath>
      <w:r>
        <w:t xml:space="preserve">          b)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oMath>
      <w:r>
        <w:t xml:space="preserve">          c) </w:t>
      </w:r>
      <m:oMath>
        <m:r>
          <m:rPr>
            <m:sty m:val="p"/>
          </m:rPr>
          <w:rPr>
            <w:rFonts w:ascii="Cambria Math" w:hAnsi="Cambria Math"/>
          </w:rPr>
          <m:t>cos</m:t>
        </m:r>
        <m:r>
          <w:rPr>
            <w:rFonts w:ascii="Cambria Math" w:hAnsi="Cambria Math"/>
          </w:rPr>
          <m:t>α=-</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3</m:t>
            </m:r>
          </m:den>
        </m:f>
      </m:oMath>
      <w:r>
        <w:t xml:space="preserve">          d)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p>
    <w:tbl>
      <w:tblPr>
        <w:tblW w:w="0" w:type="auto"/>
        <w:jc w:val="center"/>
        <w:tblLayout w:type="fixed"/>
        <w:tblLook w:val="04A0" w:firstRow="1" w:lastRow="0" w:firstColumn="1" w:lastColumn="0" w:noHBand="0" w:noVBand="1"/>
      </w:tblPr>
      <w:tblGrid>
        <w:gridCol w:w="9751"/>
      </w:tblGrid>
      <w:tr w:rsidR="00333693" w14:paraId="4D09D5CE"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BB7AB76" w14:textId="77777777" w:rsidR="00333693" w:rsidRDefault="00000000">
            <w:pPr>
              <w:spacing w:before="40" w:after="40"/>
              <w:ind w:left="80"/>
            </w:pPr>
            <w:r>
              <w:rPr>
                <w:b/>
              </w:rPr>
              <w:t>✎ LỜI GIẢI CHI TIẾT:</w:t>
            </w:r>
          </w:p>
          <w:p w14:paraId="3039C378" w14:textId="77777777" w:rsidR="00333693" w:rsidRDefault="00000000">
            <w:pPr>
              <w:spacing w:before="20" w:after="40"/>
              <w:ind w:left="320"/>
            </w:pPr>
            <w:r>
              <w:rPr>
                <w:b/>
              </w:rPr>
              <w:t xml:space="preserve">• </w:t>
            </w:r>
            <w:r>
              <w:t xml:space="preserve">a) ĐÚNG: Với mọi góc </w:t>
            </w:r>
            <m:oMath>
              <m:r>
                <w:rPr>
                  <w:rFonts w:ascii="Cambria Math" w:hAnsi="Cambria Math"/>
                </w:rPr>
                <m:t>α∈(</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oMath>
            <w:r>
              <w:t xml:space="preserve">, ta luôn có </w:t>
            </w:r>
            <m:oMath>
              <m:r>
                <m:rPr>
                  <m:sty m:val="p"/>
                </m:rPr>
                <w:rPr>
                  <w:rFonts w:ascii="Cambria Math" w:hAnsi="Cambria Math"/>
                </w:rPr>
                <m:t>sin</m:t>
              </m:r>
              <m:r>
                <w:rPr>
                  <w:rFonts w:ascii="Cambria Math" w:hAnsi="Cambria Math"/>
                </w:rPr>
                <m:t>α&gt;0</m:t>
              </m:r>
            </m:oMath>
            <w:r>
              <w:t>.</w:t>
            </w:r>
          </w:p>
          <w:p w14:paraId="330CA803" w14:textId="77777777" w:rsidR="00333693" w:rsidRDefault="00000000">
            <w:pPr>
              <w:spacing w:before="20" w:after="40"/>
              <w:ind w:left="320"/>
            </w:pPr>
            <w:r>
              <w:rPr>
                <w:b/>
              </w:rPr>
              <w:t xml:space="preserve">• </w:t>
            </w:r>
            <w:r>
              <w:t xml:space="preserve">b) SAI: Áp dụng </w:t>
            </w:r>
            <m:oMath>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den>
              </m:f>
              <m:r>
                <w:rPr>
                  <w:rFonts w:ascii="Cambria Math" w:hAnsi="Cambria Math"/>
                </w:rPr>
                <m:t>=1+</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α=1+2=3⟹</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3</m:t>
                  </m:r>
                </m:den>
              </m:f>
            </m:oMath>
            <w:r>
              <w:t xml:space="preserve">. Do </w:t>
            </w:r>
            <m:oMath>
              <m:r>
                <m:rPr>
                  <m:sty m:val="p"/>
                </m:rPr>
                <w:rPr>
                  <w:rFonts w:ascii="Cambria Math" w:hAnsi="Cambria Math"/>
                </w:rPr>
                <m:t>sin</m:t>
              </m:r>
              <m:r>
                <w:rPr>
                  <w:rFonts w:ascii="Cambria Math" w:hAnsi="Cambria Math"/>
                </w:rPr>
                <m:t>α&gt;0</m:t>
              </m:r>
            </m:oMath>
            <w:r>
              <w:t xml:space="preserve"> nên chỉ nhận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oMath>
            <w:r>
              <w:t xml:space="preserve">, không có dấu </w:t>
            </w:r>
            <m:oMath>
              <m:r>
                <w:rPr>
                  <w:rFonts w:ascii="Cambria Math" w:hAnsi="Cambria Math"/>
                </w:rPr>
                <m:t>±</m:t>
              </m:r>
            </m:oMath>
            <w:r>
              <w:t>.</w:t>
            </w:r>
          </w:p>
          <w:p w14:paraId="079657A1" w14:textId="77777777" w:rsidR="00333693" w:rsidRDefault="00000000">
            <w:pPr>
              <w:spacing w:before="20" w:after="40"/>
              <w:ind w:left="320"/>
            </w:pPr>
            <w:r>
              <w:rPr>
                <w:b/>
              </w:rPr>
              <w:t xml:space="preserve">• </w:t>
            </w:r>
            <w:r>
              <w:t xml:space="preserve">c) ĐÚNG: </w:t>
            </w:r>
            <m:oMath>
              <m:r>
                <m:rPr>
                  <m:sty m:val="p"/>
                </m:rPr>
                <w:rPr>
                  <w:rFonts w:ascii="Cambria Math" w:hAnsi="Cambria Math"/>
                </w:rPr>
                <m:t>cos</m:t>
              </m:r>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sin</m:t>
              </m:r>
              <m:r>
                <w:rPr>
                  <w:rFonts w:ascii="Cambria Math" w:hAnsi="Cambria Math"/>
                </w:rPr>
                <m:t>α=(-</m:t>
              </m:r>
              <m:rad>
                <m:radPr>
                  <m:degHide m:val="1"/>
                  <m:ctrlPr>
                    <w:rPr>
                      <w:rFonts w:ascii="Cambria Math" w:hAnsi="Cambria Math"/>
                    </w:rPr>
                  </m:ctrlPr>
                </m:radPr>
                <m:deg/>
                <m:e>
                  <m:r>
                    <w:rPr>
                      <w:rFonts w:ascii="Cambria Math" w:hAnsi="Cambria Math"/>
                    </w:rPr>
                    <m:t>2</m:t>
                  </m:r>
                </m:e>
              </m:ra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3</m:t>
                  </m:r>
                </m:den>
              </m:f>
            </m:oMath>
            <w:r>
              <w:t>.</w:t>
            </w:r>
          </w:p>
          <w:p w14:paraId="2DAC7B7A" w14:textId="77777777" w:rsidR="00333693" w:rsidRDefault="00000000">
            <w:pPr>
              <w:spacing w:before="20" w:after="40"/>
              <w:ind w:left="320"/>
            </w:pPr>
            <w:r>
              <w:rPr>
                <w:b/>
              </w:rPr>
              <w:t xml:space="preserve">• </w:t>
            </w:r>
            <w:r>
              <w:t xml:space="preserve">d) ĐÚNG (với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1</m:t>
                  </m:r>
                </m:num>
                <m:den>
                  <m:r>
                    <m:rPr>
                      <m:sty m:val="p"/>
                    </m:rPr>
                    <w:rPr>
                      <w:rFonts w:ascii="Cambria Math" w:hAnsi="Cambria Math"/>
                    </w:rPr>
                    <m:t>cot</m:t>
                  </m:r>
                  <m:r>
                    <w:rPr>
                      <w:rFonts w:ascii="Cambria Math" w:hAnsi="Cambria Math"/>
                    </w:rPr>
                    <m:t>α</m:t>
                  </m:r>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r>
              <w:t>.</w:t>
            </w:r>
          </w:p>
        </w:tc>
      </w:tr>
    </w:tbl>
    <w:p w14:paraId="0D5C1B8D" w14:textId="77777777" w:rsidR="00333693" w:rsidRDefault="00333693">
      <w:pPr>
        <w:spacing w:after="80"/>
      </w:pPr>
    </w:p>
    <w:p w14:paraId="2199B04A" w14:textId="77777777" w:rsidR="00333693" w:rsidRDefault="00000000">
      <w:pPr>
        <w:spacing w:before="120" w:after="40"/>
      </w:pPr>
      <w:r>
        <w:rPr>
          <w:b/>
        </w:rPr>
        <w:t xml:space="preserve">Câu 9. </w:t>
      </w:r>
      <w:r>
        <w:t xml:space="preserve">Cho </w:t>
      </w:r>
      <m:oMath>
        <m:r>
          <w:rPr>
            <w:rFonts w:ascii="Cambria Math" w:hAnsi="Cambria Math"/>
          </w:rPr>
          <m:t>ΔABC,AC=8,AB=5,</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Các mệnh đề sau đúng hay sai?</w:t>
      </w:r>
    </w:p>
    <w:p w14:paraId="200CC5FA" w14:textId="77777777" w:rsidR="00333693" w:rsidRDefault="00000000">
      <w:pPr>
        <w:spacing w:before="20" w:after="60"/>
        <w:ind w:left="240"/>
      </w:pPr>
      <w:r>
        <w:t xml:space="preserve">a) </w:t>
      </w:r>
      <m:oMath>
        <m:r>
          <w:rPr>
            <w:rFonts w:ascii="Cambria Math" w:hAnsi="Cambria Math"/>
          </w:rPr>
          <m:t>BC=7</m:t>
        </m:r>
      </m:oMath>
      <w:r>
        <w:t xml:space="preserve">          b)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=10</m:t>
        </m:r>
      </m:oMath>
      <w:r>
        <w:t xml:space="preserve">          c) Bán kính đường tròn ngoại tiếp </w:t>
      </w:r>
      <m:oMath>
        <m:r>
          <w:rPr>
            <w:rFonts w:ascii="Cambria Math" w:hAnsi="Cambria Math"/>
          </w:rPr>
          <m:t>R=</m:t>
        </m:r>
        <m:f>
          <m:fPr>
            <m:ctrlPr>
              <w:rPr>
                <w:rFonts w:ascii="Cambria Math" w:hAnsi="Cambria Math"/>
              </w:rPr>
            </m:ctrlPr>
          </m:fPr>
          <m:num>
            <m:r>
              <w:rPr>
                <w:rFonts w:ascii="Cambria Math" w:hAnsi="Cambria Math"/>
              </w:rPr>
              <m:t>7</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d) Bán kính đường tròn nội tiếp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bl>
      <w:tblPr>
        <w:tblW w:w="0" w:type="auto"/>
        <w:jc w:val="center"/>
        <w:tblLayout w:type="fixed"/>
        <w:tblLook w:val="04A0" w:firstRow="1" w:lastRow="0" w:firstColumn="1" w:lastColumn="0" w:noHBand="0" w:noVBand="1"/>
      </w:tblPr>
      <w:tblGrid>
        <w:gridCol w:w="9751"/>
      </w:tblGrid>
      <w:tr w:rsidR="00333693" w14:paraId="4D901F62"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2513B90D" w14:textId="77777777" w:rsidR="00333693" w:rsidRDefault="00000000">
            <w:pPr>
              <w:spacing w:before="40" w:after="40"/>
              <w:ind w:left="80"/>
            </w:pPr>
            <w:r>
              <w:rPr>
                <w:b/>
              </w:rPr>
              <w:t>✎ LỜI GIẢI CHI TIẾT:</w:t>
            </w:r>
          </w:p>
          <w:p w14:paraId="00AEE82A" w14:textId="77777777" w:rsidR="00333693" w:rsidRDefault="00000000">
            <w:pPr>
              <w:spacing w:before="20" w:after="40"/>
              <w:ind w:left="320"/>
            </w:pPr>
            <w:r>
              <w:rPr>
                <w:b/>
              </w:rPr>
              <w:t xml:space="preserve">• </w:t>
            </w:r>
            <w:r>
              <w:t xml:space="preserve">a) ĐÚNG: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-2·AB·AC·</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=25+64-40=49⟹BC=7</m:t>
              </m:r>
            </m:oMath>
            <w:r>
              <w:t>.</w:t>
            </w:r>
          </w:p>
          <w:p w14:paraId="510D4ED3" w14:textId="77777777" w:rsidR="00333693" w:rsidRDefault="00000000">
            <w:pPr>
              <w:spacing w:before="20" w:after="40"/>
              <w:ind w:left="320"/>
            </w:pPr>
            <w:r>
              <w:rPr>
                <w:b/>
              </w:rPr>
              <w:t xml:space="preserve">• </w:t>
            </w:r>
            <w:r>
              <w:t xml:space="preserve">b) SAI: Diện tích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AB·AC</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·5·8·</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=10</m:t>
              </m:r>
              <m:rad>
                <m:radPr>
                  <m:degHide m:val="1"/>
                  <m:ctrlPr>
                    <w:rPr>
                      <w:rFonts w:ascii="Cambria Math" w:hAnsi="Cambria Math"/>
                    </w:rPr>
                  </m:ctrlPr>
                </m:radPr>
                <m:deg/>
                <m:e>
                  <m:r>
                    <w:rPr>
                      <w:rFonts w:ascii="Cambria Math" w:hAnsi="Cambria Math"/>
                    </w:rPr>
                    <m:t>3</m:t>
                  </m:r>
                </m:e>
              </m:rad>
              <m:r>
                <w:rPr>
                  <w:rFonts w:ascii="Cambria Math" w:hAnsi="Cambria Math"/>
                </w:rPr>
                <m:t>≠10</m:t>
              </m:r>
            </m:oMath>
            <w:r>
              <w:t>.</w:t>
            </w:r>
          </w:p>
          <w:p w14:paraId="0695DE02" w14:textId="77777777" w:rsidR="00333693" w:rsidRDefault="00000000">
            <w:pPr>
              <w:spacing w:before="20" w:after="40"/>
              <w:ind w:left="320"/>
            </w:pPr>
            <w:r>
              <w:rPr>
                <w:b/>
              </w:rPr>
              <w:t xml:space="preserve">• </w:t>
            </w:r>
            <w:r>
              <w:t xml:space="preserve">c) ĐÚNG: </w:t>
            </w:r>
            <m:oMath>
              <m:r>
                <w:rPr>
                  <w:rFonts w:ascii="Cambria Math" w:hAnsi="Cambria Math"/>
                </w:rPr>
                <m:t>R=</m:t>
              </m:r>
              <m:f>
                <m:fPr>
                  <m:ctrlPr>
                    <w:rPr>
                      <w:rFonts w:ascii="Cambria Math" w:hAnsi="Cambria Math"/>
                    </w:rPr>
                  </m:ctrlPr>
                </m:fPr>
                <m:num>
                  <m:r>
                    <w:rPr>
                      <w:rFonts w:ascii="Cambria Math" w:hAnsi="Cambria Math"/>
                    </w:rPr>
                    <m:t>BC</m:t>
                  </m:r>
                </m:num>
                <m:den>
                  <m:r>
                    <w:rPr>
                      <w:rFonts w:ascii="Cambria Math" w:hAnsi="Cambria Math"/>
                    </w:rPr>
                    <m:t>2</m:t>
                  </m:r>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7</m:t>
                  </m:r>
                </m:num>
                <m:den>
                  <m:rad>
                    <m:radPr>
                      <m:degHide m:val="1"/>
                      <m:ctrlPr>
                        <w:rPr>
                          <w:rFonts w:ascii="Cambria Math" w:hAnsi="Cambria Math"/>
                        </w:rPr>
                      </m:ctrlPr>
                    </m:radPr>
                    <m:deg/>
                    <m:e>
                      <m:r>
                        <w:rPr>
                          <w:rFonts w:ascii="Cambria Math" w:hAnsi="Cambria Math"/>
                        </w:rPr>
                        <m:t>3</m:t>
                      </m:r>
                    </m:e>
                  </m:rad>
                </m:den>
              </m:f>
              <m:r>
                <w:rPr>
                  <w:rFonts w:ascii="Cambria Math" w:hAnsi="Cambria Math"/>
                </w:rPr>
                <m:t>=</m:t>
              </m:r>
              <m:f>
                <m:fPr>
                  <m:ctrlPr>
                    <w:rPr>
                      <w:rFonts w:ascii="Cambria Math" w:hAnsi="Cambria Math"/>
                    </w:rPr>
                  </m:ctrlPr>
                </m:fPr>
                <m:num>
                  <m:r>
                    <w:rPr>
                      <w:rFonts w:ascii="Cambria Math" w:hAnsi="Cambria Math"/>
                    </w:rPr>
                    <m:t>7</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3E729A24" w14:textId="77777777" w:rsidR="00333693" w:rsidRDefault="00000000">
            <w:pPr>
              <w:spacing w:before="20" w:after="40"/>
              <w:ind w:left="320"/>
            </w:pPr>
            <w:r>
              <w:rPr>
                <w:b/>
              </w:rPr>
              <w:t xml:space="preserve">• </w:t>
            </w:r>
            <w:r>
              <w:t xml:space="preserve">d) SAI: Nửa chu vi </w:t>
            </w:r>
            <m:oMath>
              <m:r>
                <w:rPr>
                  <w:rFonts w:ascii="Cambria Math" w:hAnsi="Cambria Math"/>
                </w:rPr>
                <m:t>p=</m:t>
              </m:r>
              <m:f>
                <m:fPr>
                  <m:ctrlPr>
                    <w:rPr>
                      <w:rFonts w:ascii="Cambria Math" w:hAnsi="Cambria Math"/>
                    </w:rPr>
                  </m:ctrlPr>
                </m:fPr>
                <m:num>
                  <m:r>
                    <w:rPr>
                      <w:rFonts w:ascii="Cambria Math" w:hAnsi="Cambria Math"/>
                    </w:rPr>
                    <m:t>5+8+7</m:t>
                  </m:r>
                </m:num>
                <m:den>
                  <m:r>
                    <w:rPr>
                      <w:rFonts w:ascii="Cambria Math" w:hAnsi="Cambria Math"/>
                    </w:rPr>
                    <m:t>2</m:t>
                  </m:r>
                </m:den>
              </m:f>
              <m:r>
                <w:rPr>
                  <w:rFonts w:ascii="Cambria Math" w:hAnsi="Cambria Math"/>
                </w:rPr>
                <m:t>=10</m:t>
              </m:r>
            </m:oMath>
            <w:r>
              <w:t xml:space="preserve">. Bán kính nội tiếp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3</m:t>
                      </m:r>
                    </m:e>
                  </m:rad>
                </m:num>
                <m:den>
                  <m:r>
                    <w:rPr>
                      <w:rFonts w:ascii="Cambria Math" w:hAnsi="Cambria Math"/>
                    </w:rPr>
                    <m:t>10</m:t>
                  </m:r>
                </m:den>
              </m:f>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w:t>
            </w:r>
          </w:p>
        </w:tc>
      </w:tr>
    </w:tbl>
    <w:p w14:paraId="2D10D74F" w14:textId="77777777" w:rsidR="00333693" w:rsidRDefault="00333693">
      <w:pPr>
        <w:spacing w:after="80"/>
      </w:pPr>
    </w:p>
    <w:p w14:paraId="7A20A9F8" w14:textId="77777777" w:rsidR="00333693" w:rsidRDefault="00333693">
      <w:pPr>
        <w:spacing w:before="80" w:after="40"/>
      </w:pPr>
    </w:p>
    <w:tbl>
      <w:tblPr>
        <w:tblW w:w="0" w:type="auto"/>
        <w:jc w:val="center"/>
        <w:tblLayout w:type="fixed"/>
        <w:tblLook w:val="04A0" w:firstRow="1" w:lastRow="0" w:firstColumn="1" w:lastColumn="0" w:noHBand="0" w:noVBand="1"/>
      </w:tblPr>
      <w:tblGrid>
        <w:gridCol w:w="9751"/>
      </w:tblGrid>
      <w:tr w:rsidR="00333693" w14:paraId="0295EF5D" w14:textId="77777777">
        <w:trPr>
          <w:jc w:val="center"/>
        </w:trPr>
        <w:tc>
          <w:tcPr>
            <w:tcW w:w="9751" w:type="dxa"/>
            <w:tcBorders>
              <w:top w:val="none" w:sz="6" w:space="0" w:color="000000"/>
              <w:left w:val="none" w:sz="6" w:space="0" w:color="000000"/>
              <w:bottom w:val="none" w:sz="6" w:space="0" w:color="000000"/>
              <w:right w:val="none" w:sz="6" w:space="0" w:color="000000"/>
            </w:tcBorders>
          </w:tcPr>
          <w:p w14:paraId="522578BE" w14:textId="77777777" w:rsidR="00333693" w:rsidRDefault="00000000">
            <w:pPr>
              <w:spacing w:before="80" w:after="80"/>
              <w:jc w:val="center"/>
            </w:pPr>
            <w:r>
              <w:rPr>
                <w:b/>
                <w:sz w:val="24"/>
              </w:rPr>
              <w:t>C. PHẦN TỰ LUẬN ÔN TẬP TRỌNG TÂM (BÀI 1 – BÀI 10)</w:t>
            </w:r>
          </w:p>
        </w:tc>
      </w:tr>
    </w:tbl>
    <w:p w14:paraId="4D0C6A32" w14:textId="77777777" w:rsidR="00333693" w:rsidRDefault="00000000">
      <w:pPr>
        <w:spacing w:before="40" w:after="120"/>
        <w:jc w:val="center"/>
      </w:pPr>
      <w:r>
        <w:rPr>
          <w:i/>
        </w:rPr>
        <w:t>Lời giải trình bày chuẩn mực từng bước kèm hình vẽ minh họa trực quan.</w:t>
      </w:r>
    </w:p>
    <w:p w14:paraId="7052EED5" w14:textId="77777777" w:rsidR="00333693" w:rsidRDefault="00000000">
      <w:pPr>
        <w:spacing w:before="120" w:after="40"/>
      </w:pPr>
      <w:r>
        <w:rPr>
          <w:b/>
        </w:rPr>
        <w:t xml:space="preserve">Bài 1. </w:t>
      </w:r>
      <w:r>
        <w:t xml:space="preserve">Cho hai tập hợp </w:t>
      </w:r>
      <m:oMath>
        <m:r>
          <w:rPr>
            <w:rFonts w:ascii="Cambria Math" w:hAnsi="Cambria Math"/>
          </w:rPr>
          <m:t>A={x</m:t>
        </m:r>
        <m:r>
          <m:rPr>
            <m:scr m:val="double-struck"/>
          </m:rPr>
          <w:rPr>
            <w:rFonts w:ascii="Cambria Math" w:hAnsi="Cambria Math"/>
          </w:rPr>
          <m:t>∈R∣-</m:t>
        </m:r>
        <m:r>
          <w:rPr>
            <w:rFonts w:ascii="Cambria Math" w:hAnsi="Cambria Math"/>
          </w:rPr>
          <m:t>2&lt;x≤1};B={x</m:t>
        </m:r>
        <m:r>
          <m:rPr>
            <m:scr m:val="double-struck"/>
          </m:rPr>
          <w:rPr>
            <w:rFonts w:ascii="Cambria Math" w:hAnsi="Cambria Math"/>
          </w:rPr>
          <m:t>∈R∣</m:t>
        </m:r>
        <m:r>
          <w:rPr>
            <w:rFonts w:ascii="Cambria Math" w:hAnsi="Cambria Math"/>
          </w:rPr>
          <m:t>x&gt;0}</m:t>
        </m:r>
      </m:oMath>
      <w:r>
        <w:t>.</w:t>
      </w:r>
    </w:p>
    <w:p w14:paraId="38A15D16" w14:textId="77777777" w:rsidR="00333693" w:rsidRDefault="00000000">
      <w:pPr>
        <w:spacing w:before="20" w:after="60"/>
        <w:ind w:left="240"/>
      </w:pPr>
      <w:r>
        <w:t xml:space="preserve">a) Dùng kí hiệu khoảng, đoạn, nửa khoảng viết lại các tập hợp </w:t>
      </w:r>
      <m:oMath>
        <m:r>
          <w:rPr>
            <w:rFonts w:ascii="Cambria Math" w:hAnsi="Cambria Math"/>
          </w:rPr>
          <m:t>A;B</m:t>
        </m:r>
      </m:oMath>
      <w:r>
        <w:t>.</w:t>
      </w:r>
      <w:r>
        <w:br/>
        <w:t xml:space="preserve">b) Xác định các tập hợp sau: </w:t>
      </w:r>
      <m:oMath>
        <m:r>
          <w:rPr>
            <w:rFonts w:ascii="Cambria Math" w:hAnsi="Cambria Math"/>
          </w:rPr>
          <m:t>A∩B;A∪B;B⧵A;</m:t>
        </m:r>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A</m:t>
        </m:r>
      </m:oMath>
      <w:r>
        <w:t>.</w:t>
      </w:r>
    </w:p>
    <w:tbl>
      <w:tblPr>
        <w:tblW w:w="0" w:type="auto"/>
        <w:jc w:val="center"/>
        <w:tblLayout w:type="fixed"/>
        <w:tblLook w:val="04A0" w:firstRow="1" w:lastRow="0" w:firstColumn="1" w:lastColumn="0" w:noHBand="0" w:noVBand="1"/>
      </w:tblPr>
      <w:tblGrid>
        <w:gridCol w:w="9751"/>
      </w:tblGrid>
      <w:tr w:rsidR="00333693" w14:paraId="2DD1F6D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217CEAA3" w14:textId="77777777" w:rsidR="00333693" w:rsidRDefault="00000000">
            <w:pPr>
              <w:spacing w:before="40" w:after="40"/>
              <w:ind w:left="80"/>
            </w:pPr>
            <w:r>
              <w:rPr>
                <w:b/>
              </w:rPr>
              <w:t>✎ LỜI GIẢI CHI TIẾT:</w:t>
            </w:r>
          </w:p>
          <w:p w14:paraId="50423A4B" w14:textId="77777777" w:rsidR="00333693" w:rsidRDefault="00000000">
            <w:pPr>
              <w:spacing w:before="20" w:after="40"/>
              <w:ind w:left="320"/>
            </w:pPr>
            <w:r>
              <w:rPr>
                <w:b/>
              </w:rPr>
              <w:t xml:space="preserve">• </w:t>
            </w:r>
            <w:r>
              <w:t>a) Viết lại dưới dạng khoảng, nửa khoảng:</w:t>
            </w:r>
          </w:p>
          <w:p w14:paraId="17C3293D" w14:textId="77777777" w:rsidR="00333693" w:rsidRDefault="00000000">
            <w:pPr>
              <w:spacing w:before="40" w:after="40"/>
              <w:jc w:val="center"/>
            </w:pPr>
            <m:oMathPara>
              <m:oMath>
                <m:r>
                  <w:rPr>
                    <w:rFonts w:ascii="Cambria Math" w:hAnsi="Cambria Math"/>
                  </w:rPr>
                  <m:t>A=(-2;1]</m:t>
                </m:r>
                <m:r>
                  <m:rPr>
                    <m:sty m:val="p"/>
                  </m:rPr>
                  <w:rPr>
                    <w:rFonts w:ascii="Cambria Math" w:hAnsi="Cambria Math"/>
                  </w:rPr>
                  <m:t>  và  </m:t>
                </m:r>
                <m:r>
                  <w:rPr>
                    <w:rFonts w:ascii="Cambria Math" w:hAnsi="Cambria Math"/>
                  </w:rPr>
                  <m:t>B=(0;+∞).</m:t>
                </m:r>
              </m:oMath>
            </m:oMathPara>
          </w:p>
          <w:p w14:paraId="3511C268" w14:textId="77777777" w:rsidR="00333693" w:rsidRDefault="00000000">
            <w:pPr>
              <w:spacing w:before="80" w:after="40"/>
              <w:jc w:val="center"/>
            </w:pPr>
            <w:r>
              <w:rPr>
                <w:noProof/>
              </w:rPr>
              <w:drawing>
                <wp:inline distT="0" distB="0" distL="0" distR="0" wp14:anchorId="4A699FA4" wp14:editId="511E2181">
                  <wp:extent cx="4320000" cy="15404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3_b1.png"/>
                          <pic:cNvPicPr/>
                        </pic:nvPicPr>
                        <pic:blipFill>
                          <a:blip r:embed="rId16"/>
                          <a:stretch>
                            <a:fillRect/>
                          </a:stretch>
                        </pic:blipFill>
                        <pic:spPr>
                          <a:xfrm>
                            <a:off x="0" y="0"/>
                            <a:ext cx="4320000" cy="1540441"/>
                          </a:xfrm>
                          <a:prstGeom prst="rect">
                            <a:avLst/>
                          </a:prstGeom>
                        </pic:spPr>
                      </pic:pic>
                    </a:graphicData>
                  </a:graphic>
                </wp:inline>
              </w:drawing>
            </w:r>
          </w:p>
          <w:p w14:paraId="055BE0EF" w14:textId="77777777" w:rsidR="00333693" w:rsidRDefault="00000000">
            <w:pPr>
              <w:spacing w:before="20" w:after="80"/>
              <w:jc w:val="center"/>
            </w:pPr>
            <w:r>
              <w:rPr>
                <w:i/>
              </w:rPr>
              <w:t>Hình 8: Biểu diễn các tập hợp A, B và kết quả giao, hợp trên trục số</w:t>
            </w:r>
          </w:p>
          <w:p w14:paraId="30D0D970" w14:textId="77777777" w:rsidR="00333693" w:rsidRDefault="00000000">
            <w:pPr>
              <w:spacing w:before="20" w:after="40"/>
              <w:ind w:left="320"/>
            </w:pPr>
            <w:r>
              <w:rPr>
                <w:b/>
              </w:rPr>
              <w:lastRenderedPageBreak/>
              <w:t xml:space="preserve">• </w:t>
            </w:r>
            <w:r>
              <w:t>b) Xác định kết quả các phép toán tập hợp:</w:t>
            </w:r>
          </w:p>
          <w:p w14:paraId="57326265" w14:textId="77777777" w:rsidR="00333693" w:rsidRDefault="00000000">
            <w:pPr>
              <w:spacing w:before="20" w:after="40"/>
              <w:ind w:left="120"/>
            </w:pPr>
            <w:r>
              <w:t xml:space="preserve">• Phép giao: </w:t>
            </w:r>
            <m:oMath>
              <m:d>
                <m:dPr>
                  <m:begChr m:val=""/>
                  <m:endChr m:val="]"/>
                  <m:ctrlPr>
                    <w:rPr>
                      <w:rFonts w:ascii="Cambria Math" w:hAnsi="Cambria Math"/>
                    </w:rPr>
                  </m:ctrlPr>
                </m:dPr>
                <m:e>
                  <m:r>
                    <w:rPr>
                      <w:rFonts w:ascii="Cambria Math" w:hAnsi="Cambria Math"/>
                    </w:rPr>
                    <m:t>A∩B=(-2;1]∩(0;+∞)=(0;1</m:t>
                  </m:r>
                </m:e>
              </m:d>
            </m:oMath>
            <w:r>
              <w:t>.</w:t>
            </w:r>
          </w:p>
          <w:p w14:paraId="42F5AC2F" w14:textId="77777777" w:rsidR="00333693" w:rsidRDefault="00000000">
            <w:pPr>
              <w:spacing w:before="20" w:after="40"/>
              <w:ind w:left="120"/>
            </w:pPr>
            <w:r>
              <w:t xml:space="preserve">• Phép hợp: </w:t>
            </w:r>
            <m:oMath>
              <m:r>
                <w:rPr>
                  <w:rFonts w:ascii="Cambria Math" w:hAnsi="Cambria Math"/>
                </w:rPr>
                <m:t>A∪B=(-2;1]∪(0;+∞)=(-2;+∞)</m:t>
              </m:r>
            </m:oMath>
            <w:r>
              <w:t>.</w:t>
            </w:r>
          </w:p>
          <w:p w14:paraId="65DB6BB3" w14:textId="77777777" w:rsidR="00333693" w:rsidRDefault="00000000">
            <w:pPr>
              <w:spacing w:before="20" w:after="40"/>
              <w:ind w:left="120"/>
            </w:pPr>
            <w:r>
              <w:t xml:space="preserve">• Phép hiệu: </w:t>
            </w:r>
            <m:oMath>
              <m:r>
                <w:rPr>
                  <w:rFonts w:ascii="Cambria Math" w:hAnsi="Cambria Math"/>
                </w:rPr>
                <m:t>B⧵A=(0;+∞)⧵(-2;1]=(1;+∞)</m:t>
              </m:r>
            </m:oMath>
            <w:r>
              <w:t>.</w:t>
            </w:r>
          </w:p>
          <w:p w14:paraId="2DBFB00F" w14:textId="77777777" w:rsidR="00333693" w:rsidRDefault="00000000">
            <w:pPr>
              <w:spacing w:before="20" w:after="40"/>
              <w:ind w:left="120"/>
            </w:pPr>
            <w:r>
              <w:t xml:space="preserve">• Phần bù: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A</m:t>
              </m:r>
              <m:r>
                <m:rPr>
                  <m:scr m:val="double-struck"/>
                </m:rPr>
                <w:rPr>
                  <w:rFonts w:ascii="Cambria Math" w:hAnsi="Cambria Math"/>
                </w:rPr>
                <m:t>=R⧵</m:t>
              </m:r>
              <m:r>
                <w:rPr>
                  <w:rFonts w:ascii="Cambria Math" w:hAnsi="Cambria Math"/>
                </w:rPr>
                <m:t>(-2;1]=(-∞;-2]∪(1;+∞)</m:t>
              </m:r>
            </m:oMath>
            <w:r>
              <w:t>.</w:t>
            </w:r>
          </w:p>
        </w:tc>
      </w:tr>
    </w:tbl>
    <w:p w14:paraId="6AF80D5E" w14:textId="77777777" w:rsidR="00333693" w:rsidRDefault="00333693">
      <w:pPr>
        <w:spacing w:after="80"/>
      </w:pPr>
    </w:p>
    <w:p w14:paraId="4925B8DF" w14:textId="77777777" w:rsidR="00333693" w:rsidRDefault="00000000">
      <w:pPr>
        <w:spacing w:before="120" w:after="40"/>
      </w:pPr>
      <w:r>
        <w:rPr>
          <w:b/>
        </w:rPr>
        <w:t xml:space="preserve">Bài 2. </w:t>
      </w:r>
      <w:r>
        <w:t xml:space="preserve">Cho số nguyên </w:t>
      </w:r>
      <m:oMath>
        <m:r>
          <w:rPr>
            <w:rFonts w:ascii="Cambria Math" w:hAnsi="Cambria Math"/>
          </w:rPr>
          <m:t>m</m:t>
        </m:r>
      </m:oMath>
      <w:r>
        <w:t xml:space="preserve"> và hai tập hợp: </w:t>
      </w:r>
      <m:oMath>
        <m:r>
          <w:rPr>
            <w:rFonts w:ascii="Cambria Math" w:hAnsi="Cambria Math"/>
          </w:rPr>
          <m:t>X={x</m:t>
        </m:r>
        <m:r>
          <m:rPr>
            <m:scr m:val="double-struck"/>
          </m:rP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-2mx+2m-1=0}</m:t>
        </m:r>
      </m:oMath>
      <w:r>
        <w:t xml:space="preserve">; </w:t>
      </w:r>
      <m:oMath>
        <m:r>
          <w:rPr>
            <w:rFonts w:ascii="Cambria Math" w:hAnsi="Cambria Math"/>
          </w:rPr>
          <m:t>Y={x</m:t>
        </m:r>
        <m:r>
          <m:rPr>
            <m:scr m:val="double-struck"/>
          </m:rP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-3x+1)=0}</m:t>
        </m:r>
      </m:oMath>
      <w:r>
        <w:t xml:space="preserve">. Tìm </w:t>
      </w:r>
      <m:oMath>
        <m:r>
          <w:rPr>
            <w:rFonts w:ascii="Cambria Math" w:hAnsi="Cambria Math"/>
          </w:rPr>
          <m:t>m</m:t>
        </m:r>
      </m:oMath>
      <w:r>
        <w:t xml:space="preserve"> để </w:t>
      </w:r>
      <m:oMath>
        <m:r>
          <w:rPr>
            <w:rFonts w:ascii="Cambria Math" w:hAnsi="Cambria Math"/>
          </w:rPr>
          <m:t>X=Y</m:t>
        </m:r>
      </m:oMath>
      <w:r>
        <w:t>?</w:t>
      </w:r>
    </w:p>
    <w:tbl>
      <w:tblPr>
        <w:tblW w:w="0" w:type="auto"/>
        <w:jc w:val="center"/>
        <w:tblLayout w:type="fixed"/>
        <w:tblLook w:val="04A0" w:firstRow="1" w:lastRow="0" w:firstColumn="1" w:lastColumn="0" w:noHBand="0" w:noVBand="1"/>
      </w:tblPr>
      <w:tblGrid>
        <w:gridCol w:w="9751"/>
      </w:tblGrid>
      <w:tr w:rsidR="00333693" w14:paraId="5F80E72F"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4732283D" w14:textId="77777777" w:rsidR="00333693" w:rsidRDefault="00000000">
            <w:pPr>
              <w:spacing w:before="40" w:after="40"/>
              <w:ind w:left="80"/>
            </w:pPr>
            <w:r>
              <w:rPr>
                <w:b/>
              </w:rPr>
              <w:t>✎ LỜI GIẢI CHI TIẾT:</w:t>
            </w:r>
          </w:p>
          <w:p w14:paraId="6A3E9535" w14:textId="77777777" w:rsidR="00333693" w:rsidRDefault="00000000">
            <w:pPr>
              <w:spacing w:before="20" w:after="40"/>
              <w:ind w:left="320"/>
            </w:pPr>
            <w:r>
              <w:rPr>
                <w:b/>
              </w:rPr>
              <w:t xml:space="preserve">• </w:t>
            </w:r>
            <w:r>
              <w:t xml:space="preserve">Bước 1: Xác định các phần tử của tập hợp </w:t>
            </w:r>
            <m:oMath>
              <m:r>
                <w:rPr>
                  <w:rFonts w:ascii="Cambria Math" w:hAnsi="Cambria Math"/>
                </w:rPr>
                <m:t>Y</m:t>
              </m:r>
            </m:oMath>
            <w:r>
              <w:t>:</w:t>
            </w:r>
          </w:p>
          <w:p w14:paraId="7DEF056A" w14:textId="77777777" w:rsidR="00333693" w:rsidRDefault="00000000">
            <w:pPr>
              <w:spacing w:before="40" w:after="40"/>
              <w:jc w:val="center"/>
            </w:pPr>
            <m:oMathPara>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-3x+1)=0⟺</m:t>
                </m:r>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+1=0</m:t>
                        </m:r>
                      </m:e>
                      <m:e>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-3x+1=0</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x=-1∈</m:t>
                        </m:r>
                        <m:r>
                          <m:rPr>
                            <m:scr m:val="double-struck"/>
                          </m:rPr>
                          <w:rPr>
                            <w:rFonts w:ascii="Cambria Math" w:hAnsi="Cambria Math"/>
                          </w:rPr>
                          <m:t>Z</m:t>
                        </m:r>
                      </m:e>
                      <m:e>
                        <m:r>
                          <w:rPr>
                            <w:rFonts w:ascii="Cambria Math" w:hAnsi="Cambria Math"/>
                          </w:rPr>
                          <m:t>x=1∈</m:t>
                        </m:r>
                        <m:r>
                          <m:rPr>
                            <m:scr m:val="double-struck"/>
                          </m:rPr>
                          <w:rPr>
                            <w:rFonts w:ascii="Cambria Math" w:hAnsi="Cambria Math"/>
                          </w:rPr>
                          <m:t>Z</m:t>
                        </m:r>
                      </m:e>
                      <m:e>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scr m:val="double-struck"/>
                          </m:rPr>
                          <w:rPr>
                            <w:rFonts w:ascii="Cambria Math" w:hAnsi="Cambria Math"/>
                          </w:rPr>
                          <m:t>∉Z</m:t>
                        </m:r>
                      </m:e>
                    </m:eqArr>
                  </m:e>
                </m:d>
              </m:oMath>
            </m:oMathPara>
          </w:p>
          <w:p w14:paraId="55AFBAAD" w14:textId="77777777" w:rsidR="00333693" w:rsidRDefault="00000000">
            <w:pPr>
              <w:spacing w:before="20" w:after="40"/>
              <w:ind w:left="120"/>
            </w:pPr>
            <w:r>
              <w:t xml:space="preserve">Suy ra </w:t>
            </w:r>
            <m:oMath>
              <m:r>
                <w:rPr>
                  <w:rFonts w:ascii="Cambria Math" w:hAnsi="Cambria Math"/>
                </w:rPr>
                <m:t>Y={-1;1}</m:t>
              </m:r>
            </m:oMath>
            <w:r>
              <w:t>.</w:t>
            </w:r>
          </w:p>
          <w:p w14:paraId="519972C3" w14:textId="77777777" w:rsidR="00333693" w:rsidRDefault="00000000">
            <w:pPr>
              <w:spacing w:before="20" w:after="40"/>
              <w:ind w:left="320"/>
            </w:pPr>
            <w:r>
              <w:rPr>
                <w:b/>
              </w:rPr>
              <w:t xml:space="preserve">• </w:t>
            </w:r>
            <w:r>
              <w:t xml:space="preserve">Bước 2: Xét phương trình của tập hợp </w:t>
            </w:r>
            <m:oMath>
              <m:r>
                <w:rPr>
                  <w:rFonts w:ascii="Cambria Math" w:hAnsi="Cambria Math"/>
                </w:rPr>
                <m:t>X</m:t>
              </m:r>
            </m:oMath>
            <w:r>
              <w:t>:</w:t>
            </w:r>
          </w:p>
          <w:p w14:paraId="06D47C9C" w14:textId="77777777" w:rsidR="00333693" w:rsidRDefault="00000000">
            <w:pPr>
              <w:spacing w:before="40" w:after="40"/>
              <w:jc w:val="cente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-2mx+2m-1=0⟺(x-1)(x-2m+1)=0⟺</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x=1</m:t>
                        </m:r>
                      </m:e>
                      <m:e>
                        <m:r>
                          <w:rPr>
                            <w:rFonts w:ascii="Cambria Math" w:hAnsi="Cambria Math"/>
                          </w:rPr>
                          <m:t>x=2m-1</m:t>
                        </m:r>
                      </m:e>
                    </m:eqArr>
                  </m:e>
                </m:d>
              </m:oMath>
            </m:oMathPara>
          </w:p>
          <w:p w14:paraId="20BD1104" w14:textId="77777777" w:rsidR="00333693" w:rsidRDefault="00000000">
            <w:pPr>
              <w:spacing w:before="20" w:after="40"/>
              <w:ind w:left="120"/>
            </w:pPr>
            <w:r>
              <w:t xml:space="preserve">Vì </w:t>
            </w:r>
            <m:oMath>
              <m:r>
                <w:rPr>
                  <w:rFonts w:ascii="Cambria Math" w:hAnsi="Cambria Math"/>
                </w:rPr>
                <m:t>m</m:t>
              </m:r>
              <m:r>
                <m:rPr>
                  <m:scr m:val="double-struck"/>
                </m:rPr>
                <w:rPr>
                  <w:rFonts w:ascii="Cambria Math" w:hAnsi="Cambria Math"/>
                </w:rPr>
                <m:t>∈Z</m:t>
              </m:r>
            </m:oMath>
            <w:r>
              <w:t xml:space="preserve"> nên </w:t>
            </w:r>
            <m:oMath>
              <m:r>
                <w:rPr>
                  <w:rFonts w:ascii="Cambria Math" w:hAnsi="Cambria Math"/>
                </w:rPr>
                <m:t>2m-1∈</m:t>
              </m:r>
              <m:r>
                <m:rPr>
                  <m:scr m:val="double-struck"/>
                </m:rPr>
                <w:rPr>
                  <w:rFonts w:ascii="Cambria Math" w:hAnsi="Cambria Math"/>
                </w:rPr>
                <m:t>Z</m:t>
              </m:r>
            </m:oMath>
            <w:r>
              <w:t xml:space="preserve">, suy ra </w:t>
            </w:r>
            <m:oMath>
              <m:r>
                <w:rPr>
                  <w:rFonts w:ascii="Cambria Math" w:hAnsi="Cambria Math"/>
                </w:rPr>
                <m:t>X={1;2m-1}</m:t>
              </m:r>
            </m:oMath>
            <w:r>
              <w:t>.</w:t>
            </w:r>
          </w:p>
          <w:p w14:paraId="10427D9B" w14:textId="77777777" w:rsidR="00333693" w:rsidRDefault="00000000">
            <w:pPr>
              <w:spacing w:before="20" w:after="40"/>
              <w:ind w:left="320"/>
            </w:pPr>
            <w:r>
              <w:rPr>
                <w:b/>
              </w:rPr>
              <w:t xml:space="preserve">• </w:t>
            </w:r>
            <w:r>
              <w:t xml:space="preserve">Bước 3: Tìm </w:t>
            </w:r>
            <m:oMath>
              <m:r>
                <w:rPr>
                  <w:rFonts w:ascii="Cambria Math" w:hAnsi="Cambria Math"/>
                </w:rPr>
                <m:t>m</m:t>
              </m:r>
            </m:oMath>
            <w:r>
              <w:t xml:space="preserve"> để </w:t>
            </w:r>
            <m:oMath>
              <m:r>
                <w:rPr>
                  <w:rFonts w:ascii="Cambria Math" w:hAnsi="Cambria Math"/>
                </w:rPr>
                <m:t>X=Y</m:t>
              </m:r>
            </m:oMath>
            <w:r>
              <w:t>:</w:t>
            </w:r>
          </w:p>
          <w:p w14:paraId="61D94ACB" w14:textId="77777777" w:rsidR="00333693" w:rsidRDefault="00000000">
            <w:pPr>
              <w:spacing w:before="40" w:after="40"/>
              <w:jc w:val="center"/>
            </w:pPr>
            <m:oMathPara>
              <m:oMath>
                <m:r>
                  <w:rPr>
                    <w:rFonts w:ascii="Cambria Math" w:hAnsi="Cambria Math"/>
                  </w:rPr>
                  <m:t>X=Y⟺2m-1=-1⟺2m=0⟺m=0</m:t>
                </m:r>
                <m:r>
                  <m:rPr>
                    <m:sty m:val="p"/>
                  </m:rPr>
                  <w:rPr>
                    <w:rFonts w:ascii="Cambria Math" w:hAnsi="Cambria Math"/>
                  </w:rPr>
                  <m:t>  </m:t>
                </m:r>
                <m:r>
                  <w:rPr>
                    <w:rFonts w:ascii="Cambria Math" w:hAnsi="Cambria Math"/>
                  </w:rPr>
                  <m:t>(</m:t>
                </m:r>
                <m:r>
                  <m:rPr>
                    <m:nor/>
                  </m:rPr>
                  <m:t>thỏa mãn </m:t>
                </m:r>
                <m:r>
                  <w:rPr>
                    <w:rFonts w:ascii="Cambria Math" w:hAnsi="Cambria Math"/>
                  </w:rPr>
                  <m:t>m</m:t>
                </m:r>
                <m:r>
                  <m:rPr>
                    <m:scr m:val="double-struck"/>
                  </m:rPr>
                  <w:rPr>
                    <w:rFonts w:ascii="Cambria Math" w:hAnsi="Cambria Math"/>
                  </w:rPr>
                  <m:t>∈Z).</m:t>
                </m:r>
              </m:oMath>
            </m:oMathPara>
          </w:p>
          <w:p w14:paraId="68174362" w14:textId="77777777" w:rsidR="00333693" w:rsidRDefault="00000000">
            <w:pPr>
              <w:spacing w:before="20" w:after="40"/>
              <w:ind w:left="320"/>
            </w:pPr>
            <w:r>
              <w:rPr>
                <w:b/>
              </w:rPr>
              <w:t xml:space="preserve">• </w:t>
            </w:r>
            <w:r>
              <w:t xml:space="preserve">Kết luận: Vậy </w:t>
            </w:r>
            <m:oMath>
              <m:r>
                <w:rPr>
                  <w:rFonts w:ascii="Cambria Math" w:hAnsi="Cambria Math"/>
                </w:rPr>
                <m:t>m=0</m:t>
              </m:r>
            </m:oMath>
            <w:r>
              <w:t xml:space="preserve"> là giá trị duy nhất cần tìm.</w:t>
            </w:r>
          </w:p>
        </w:tc>
      </w:tr>
    </w:tbl>
    <w:p w14:paraId="6F31D515" w14:textId="77777777" w:rsidR="00333693" w:rsidRDefault="00333693">
      <w:pPr>
        <w:spacing w:after="80"/>
      </w:pPr>
    </w:p>
    <w:p w14:paraId="65C86CC1" w14:textId="77777777" w:rsidR="00333693" w:rsidRDefault="00000000">
      <w:pPr>
        <w:spacing w:before="120" w:after="40"/>
      </w:pPr>
      <w:r>
        <w:rPr>
          <w:b/>
        </w:rPr>
        <w:t xml:space="preserve">Bài 3. </w:t>
      </w:r>
      <w:r>
        <w:t xml:space="preserve">Cho 2 tập hợp khác rỗng </w:t>
      </w:r>
      <m:oMath>
        <m:r>
          <w:rPr>
            <w:rFonts w:ascii="Cambria Math" w:hAnsi="Cambria Math"/>
          </w:rPr>
          <m:t>A=(-3;m+1];B=[2m-4;6],m</m:t>
        </m:r>
        <m:r>
          <m:rPr>
            <m:scr m:val="double-struck"/>
          </m:rPr>
          <w:rPr>
            <w:rFonts w:ascii="Cambria Math" w:hAnsi="Cambria Math"/>
          </w:rPr>
          <m:t>∈R</m:t>
        </m:r>
      </m:oMath>
      <w:r>
        <w:t xml:space="preserve">. Tìm </w:t>
      </w:r>
      <m:oMath>
        <m:r>
          <w:rPr>
            <w:rFonts w:ascii="Cambria Math" w:hAnsi="Cambria Math"/>
          </w:rPr>
          <m:t>m</m:t>
        </m:r>
      </m:oMath>
      <w:r>
        <w:t xml:space="preserve"> để </w:t>
      </w:r>
      <m:oMath>
        <m:r>
          <w:rPr>
            <w:rFonts w:ascii="Cambria Math" w:hAnsi="Cambria Math"/>
          </w:rPr>
          <m:t>A⊂B</m:t>
        </m:r>
      </m:oMath>
      <w:r>
        <w:t>?</w:t>
      </w:r>
    </w:p>
    <w:tbl>
      <w:tblPr>
        <w:tblW w:w="0" w:type="auto"/>
        <w:jc w:val="center"/>
        <w:tblLayout w:type="fixed"/>
        <w:tblLook w:val="04A0" w:firstRow="1" w:lastRow="0" w:firstColumn="1" w:lastColumn="0" w:noHBand="0" w:noVBand="1"/>
      </w:tblPr>
      <w:tblGrid>
        <w:gridCol w:w="9751"/>
      </w:tblGrid>
      <w:tr w:rsidR="00333693" w14:paraId="1F65959D"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5011821" w14:textId="77777777" w:rsidR="00333693" w:rsidRDefault="00000000">
            <w:pPr>
              <w:spacing w:before="40" w:after="40"/>
              <w:ind w:left="80"/>
            </w:pPr>
            <w:r>
              <w:rPr>
                <w:b/>
              </w:rPr>
              <w:t>✎ LỜI GIẢI CHI TIẾT:</w:t>
            </w:r>
          </w:p>
          <w:p w14:paraId="26079909" w14:textId="77777777" w:rsidR="00333693" w:rsidRDefault="00000000">
            <w:pPr>
              <w:spacing w:before="20" w:after="40"/>
              <w:ind w:left="320"/>
            </w:pPr>
            <w:r>
              <w:rPr>
                <w:b/>
              </w:rPr>
              <w:t xml:space="preserve">• </w:t>
            </w:r>
            <w:r>
              <w:t xml:space="preserve">Bước 1: Điều kiện để hai tập hợp </w:t>
            </w:r>
            <m:oMath>
              <m:r>
                <w:rPr>
                  <w:rFonts w:ascii="Cambria Math" w:hAnsi="Cambria Math"/>
                </w:rPr>
                <m:t>A,B</m:t>
              </m:r>
            </m:oMath>
            <w:r>
              <w:t xml:space="preserve"> khác rỗng:</w:t>
            </w:r>
          </w:p>
          <w:p w14:paraId="0C86A917" w14:textId="77777777" w:rsidR="00333693" w:rsidRDefault="00000000">
            <w:pPr>
              <w:spacing w:before="40" w:after="4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m+1&gt;-3</m:t>
                        </m:r>
                      </m:e>
                      <m:e>
                        <m:r>
                          <w:rPr>
                            <w:rFonts w:ascii="Cambria Math" w:hAnsi="Cambria Math"/>
                          </w:rPr>
                          <m:t>2m-4≤6</m:t>
                        </m:r>
                      </m:e>
                    </m:eqArr>
                  </m:e>
                </m:d>
              </m:oMath>
            </m:oMathPara>
          </w:p>
          <w:p w14:paraId="2511A163" w14:textId="77777777" w:rsidR="00333693" w:rsidRDefault="00000000">
            <w:pPr>
              <w:spacing w:before="20" w:after="40"/>
              <w:ind w:left="320"/>
            </w:pPr>
            <w:r>
              <w:rPr>
                <w:b/>
              </w:rPr>
              <w:t xml:space="preserve">• </w:t>
            </w:r>
            <w:r>
              <w:t xml:space="preserve">Bước 2: Điều kiện để </w:t>
            </w:r>
            <m:oMath>
              <m:r>
                <w:rPr>
                  <w:rFonts w:ascii="Cambria Math" w:hAnsi="Cambria Math"/>
                </w:rPr>
                <m:t>A⊂B</m:t>
              </m:r>
            </m:oMath>
            <w:r>
              <w:t>:</w:t>
            </w:r>
          </w:p>
          <w:p w14:paraId="30691820" w14:textId="77777777" w:rsidR="00333693" w:rsidRDefault="00000000">
            <w:pPr>
              <w:spacing w:before="20" w:after="40"/>
              <w:ind w:left="120"/>
            </w:pPr>
            <w:r>
              <w:t xml:space="preserve">Để </w:t>
            </w:r>
            <m:oMath>
              <m:r>
                <w:rPr>
                  <w:rFonts w:ascii="Cambria Math" w:hAnsi="Cambria Math"/>
                </w:rPr>
                <m:t>(-3;m+1]⊂[2m-4;6]</m:t>
              </m:r>
            </m:oMath>
            <w:r>
              <w:t>, ta cần và đủ:</w:t>
            </w:r>
          </w:p>
          <w:p w14:paraId="4ACF5034" w14:textId="77777777" w:rsidR="00333693" w:rsidRDefault="00000000">
            <w:pPr>
              <w:spacing w:before="40" w:after="4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2m-4≤-3</m:t>
                        </m:r>
                      </m:e>
                      <m:e>
                        <m:r>
                          <w:rPr>
                            <w:rFonts w:ascii="Cambria Math" w:hAnsi="Cambria Math"/>
                          </w:rPr>
                          <m:t>m+1≤6</m:t>
                        </m:r>
                      </m:e>
                    </m:eqArr>
                  </m:e>
                </m:d>
              </m:oMath>
            </m:oMathPara>
          </w:p>
          <w:p w14:paraId="0E44A6CC" w14:textId="77777777" w:rsidR="00333693" w:rsidRDefault="00000000">
            <w:pPr>
              <w:spacing w:before="20" w:after="40"/>
              <w:ind w:left="320"/>
            </w:pPr>
            <w:r>
              <w:rPr>
                <w:b/>
              </w:rPr>
              <w:t xml:space="preserve">• </w:t>
            </w:r>
            <w:r>
              <w:t>Bước 3: Kết hợp với điều kiện tập khác rỗng:</w:t>
            </w:r>
          </w:p>
          <w:p w14:paraId="7ABF93A8" w14:textId="77777777" w:rsidR="00333693" w:rsidRDefault="00000000">
            <w:pPr>
              <w:spacing w:before="40" w:after="40"/>
              <w:jc w:val="center"/>
            </w:pPr>
            <m:oMathPara>
              <m:oMath>
                <m:r>
                  <w:rPr>
                    <w:rFonts w:ascii="Cambria Math" w:hAnsi="Cambria Math"/>
                  </w:rPr>
                  <m:t>-4&lt;m≤</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m:oMathPara>
          </w:p>
          <w:p w14:paraId="22909309" w14:textId="77777777" w:rsidR="00333693" w:rsidRDefault="00000000">
            <w:pPr>
              <w:spacing w:before="20" w:after="40"/>
              <w:ind w:left="320"/>
            </w:pPr>
            <w:r>
              <w:rPr>
                <w:b/>
              </w:rPr>
              <w:t xml:space="preserve">• </w:t>
            </w:r>
            <w:r>
              <w:t xml:space="preserve">Kết luận: Vậy với </w:t>
            </w:r>
            <m:oMath>
              <m:r>
                <w:rPr>
                  <w:rFonts w:ascii="Cambria Math" w:hAnsi="Cambria Math"/>
                </w:rPr>
                <m:t>-4&lt;m≤</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thì </w:t>
            </w:r>
            <m:oMath>
              <m:r>
                <w:rPr>
                  <w:rFonts w:ascii="Cambria Math" w:hAnsi="Cambria Math"/>
                </w:rPr>
                <m:t>A⊂B</m:t>
              </m:r>
            </m:oMath>
            <w:r>
              <w:t>.</w:t>
            </w:r>
          </w:p>
        </w:tc>
      </w:tr>
    </w:tbl>
    <w:p w14:paraId="17297D9B" w14:textId="77777777" w:rsidR="00333693" w:rsidRDefault="00333693">
      <w:pPr>
        <w:spacing w:after="80"/>
      </w:pPr>
    </w:p>
    <w:p w14:paraId="2DC4676B" w14:textId="77777777" w:rsidR="00333693" w:rsidRDefault="00000000">
      <w:pPr>
        <w:spacing w:before="120" w:after="40"/>
      </w:pPr>
      <w:r>
        <w:rPr>
          <w:b/>
        </w:rPr>
        <w:t xml:space="preserve">Bài 4. </w:t>
      </w:r>
      <w:r>
        <w:t xml:space="preserve">Cho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y≥-1</m:t>
                </m:r>
              </m:e>
              <m:e>
                <m:r>
                  <w:rPr>
                    <w:rFonts w:ascii="Cambria Math" w:hAnsi="Cambria Math"/>
                  </w:rPr>
                  <m:t>4x-3y≥-12</m:t>
                </m:r>
              </m:e>
              <m:e>
                <m:r>
                  <w:rPr>
                    <w:rFonts w:ascii="Cambria Math" w:hAnsi="Cambria Math"/>
                  </w:rPr>
                  <m:t>x+y≤1</m:t>
                </m:r>
              </m:e>
            </m:eqArr>
          </m:e>
        </m:d>
      </m:oMath>
      <w:r>
        <w:t>.</w:t>
      </w:r>
    </w:p>
    <w:p w14:paraId="62C051FB" w14:textId="77777777" w:rsidR="00333693" w:rsidRDefault="00000000">
      <w:pPr>
        <w:spacing w:before="20" w:after="60"/>
        <w:ind w:left="240"/>
      </w:pPr>
      <w:r>
        <w:t xml:space="preserve">a) Biểu diễn miền nghiệm của hệ bất phương trình </w:t>
      </w:r>
      <m:oMath>
        <m:d>
          <m:dPr>
            <m:ctrlPr>
              <w:rPr>
                <w:rFonts w:ascii="Cambria Math" w:hAnsi="Cambria Math"/>
              </w:rPr>
            </m:ctrlPr>
          </m:dPr>
          <m:e>
            <m:r>
              <w:rPr>
                <w:rFonts w:ascii="Cambria Math" w:hAnsi="Cambria Math"/>
              </w:rPr>
              <m:t>I</m:t>
            </m:r>
          </m:e>
        </m:d>
      </m:oMath>
      <w:r>
        <w:t xml:space="preserve"> trên mặt phẳng hệ trục tọa độ </w:t>
      </w:r>
      <m:oMath>
        <m:r>
          <w:rPr>
            <w:rFonts w:ascii="Cambria Math" w:hAnsi="Cambria Math"/>
          </w:rPr>
          <m:t>Oxy</m:t>
        </m:r>
      </m:oMath>
      <w:r>
        <w:t>.</w:t>
      </w:r>
      <w:r>
        <w:br/>
        <w:t xml:space="preserve">b) Tìm giá trị lớn nhất và giá trị nhỏ nhất của biểu thức </w:t>
      </w:r>
      <m:oMath>
        <m:r>
          <w:rPr>
            <w:rFonts w:ascii="Cambria Math" w:hAnsi="Cambria Math"/>
          </w:rPr>
          <m:t>f(x;y)=4x-3y</m:t>
        </m:r>
      </m:oMath>
      <w:r>
        <w:t xml:space="preserve"> biết </w:t>
      </w:r>
      <m:oMath>
        <m:d>
          <m:dPr>
            <m:ctrlPr>
              <w:rPr>
                <w:rFonts w:ascii="Cambria Math" w:hAnsi="Cambria Math"/>
              </w:rPr>
            </m:ctrlPr>
          </m:dPr>
          <m:e>
            <m:r>
              <w:rPr>
                <w:rFonts w:ascii="Cambria Math" w:hAnsi="Cambria Math"/>
              </w:rPr>
              <m:t>x;y</m:t>
            </m:r>
          </m:e>
        </m:d>
      </m:oMath>
      <w:r>
        <w:t xml:space="preserve"> thỏa mãn </w:t>
      </w:r>
      <m:oMath>
        <m:d>
          <m:dPr>
            <m:ctrlPr>
              <w:rPr>
                <w:rFonts w:ascii="Cambria Math" w:hAnsi="Cambria Math"/>
              </w:rPr>
            </m:ctrlPr>
          </m:dPr>
          <m:e>
            <m:r>
              <w:rPr>
                <w:rFonts w:ascii="Cambria Math" w:hAnsi="Cambria Math"/>
              </w:rPr>
              <m:t>I</m:t>
            </m:r>
          </m:e>
        </m:d>
      </m:oMath>
      <w:r>
        <w:t>.</w:t>
      </w:r>
    </w:p>
    <w:tbl>
      <w:tblPr>
        <w:tblW w:w="0" w:type="auto"/>
        <w:jc w:val="center"/>
        <w:tblLayout w:type="fixed"/>
        <w:tblLook w:val="04A0" w:firstRow="1" w:lastRow="0" w:firstColumn="1" w:lastColumn="0" w:noHBand="0" w:noVBand="1"/>
      </w:tblPr>
      <w:tblGrid>
        <w:gridCol w:w="9751"/>
      </w:tblGrid>
      <w:tr w:rsidR="00333693" w14:paraId="1657CFEA"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715E96C" w14:textId="77777777" w:rsidR="00333693" w:rsidRDefault="00000000">
            <w:pPr>
              <w:spacing w:before="40" w:after="40"/>
              <w:ind w:left="80"/>
            </w:pPr>
            <w:r>
              <w:rPr>
                <w:b/>
              </w:rPr>
              <w:t>✎ LỜI GIẢI CHI TIẾT:</w:t>
            </w:r>
          </w:p>
          <w:p w14:paraId="6EA8828A" w14:textId="77777777" w:rsidR="00333693" w:rsidRDefault="00000000">
            <w:pPr>
              <w:spacing w:before="20" w:after="40"/>
              <w:ind w:left="320"/>
            </w:pPr>
            <w:r>
              <w:rPr>
                <w:b/>
              </w:rPr>
              <w:t xml:space="preserve">• </w:t>
            </w:r>
            <w:r>
              <w:t xml:space="preserve">a) Biểu diễn miền nghiệm trên mặt phẳng tọa độ </w:t>
            </w:r>
            <m:oMath>
              <m:r>
                <w:rPr>
                  <w:rFonts w:ascii="Cambria Math" w:hAnsi="Cambria Math"/>
                </w:rPr>
                <m:t>Oxy</m:t>
              </m:r>
            </m:oMath>
            <w:r>
              <w:t>:</w:t>
            </w:r>
          </w:p>
          <w:p w14:paraId="51A4CBB6" w14:textId="77777777" w:rsidR="00333693" w:rsidRDefault="00000000">
            <w:pPr>
              <w:spacing w:before="20" w:after="40"/>
              <w:ind w:left="120"/>
            </w:pPr>
            <w:r>
              <w:lastRenderedPageBreak/>
              <w:t xml:space="preserve">Vẽ 4 đường thẳng biên: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:x=0</m:t>
              </m:r>
            </m:oMath>
            <w:r>
              <w:t xml:space="preserve"> (trục </w:t>
            </w:r>
            <m:oMath>
              <m:r>
                <w:rPr>
                  <w:rFonts w:ascii="Cambria Math" w:hAnsi="Cambria Math"/>
                </w:rPr>
                <m:t>Oy</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:y=-1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:4x-3y=-12</m:t>
              </m:r>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:x+y=1</m:t>
              </m:r>
            </m:oMath>
            <w:r>
              <w:t>.</w:t>
            </w:r>
          </w:p>
          <w:p w14:paraId="3A27EE64" w14:textId="77777777" w:rsidR="00333693" w:rsidRDefault="00000000">
            <w:pPr>
              <w:spacing w:before="20" w:after="40"/>
              <w:ind w:left="120"/>
            </w:pPr>
            <w:r>
              <w:t xml:space="preserve">Miền nghiệm của hệ là miền tứ giác lồi </w:t>
            </w:r>
            <m:oMath>
              <m:r>
                <w:rPr>
                  <w:rFonts w:ascii="Cambria Math" w:hAnsi="Cambria Math"/>
                </w:rPr>
                <m:t>ABCD</m:t>
              </m:r>
            </m:oMath>
            <w:r>
              <w:t xml:space="preserve"> với tọa độ 4 đỉnh:</w:t>
            </w:r>
          </w:p>
          <w:p w14:paraId="28F15409" w14:textId="77777777" w:rsidR="00333693" w:rsidRDefault="00000000">
            <w:pPr>
              <w:spacing w:before="20" w:after="40"/>
              <w:ind w:left="120"/>
            </w:pPr>
            <w:r>
              <w:t xml:space="preserve">• </w:t>
            </w:r>
            <m:oMath>
              <m:r>
                <w:rPr>
                  <w:rFonts w:ascii="Cambria Math" w:hAnsi="Cambria Math"/>
                </w:rPr>
                <m:t>A(0;-1)</m:t>
              </m:r>
            </m:oMath>
            <w:r>
              <w:t xml:space="preserve"> (giao của </w:t>
            </w:r>
            <m:oMath>
              <m:r>
                <w:rPr>
                  <w:rFonts w:ascii="Cambria Math" w:hAnsi="Cambria Math"/>
                </w:rPr>
                <m:t>x=0</m:t>
              </m:r>
            </m:oMath>
            <w:r>
              <w:t xml:space="preserve"> và </w:t>
            </w:r>
            <m:oMath>
              <m:r>
                <w:rPr>
                  <w:rFonts w:ascii="Cambria Math" w:hAnsi="Cambria Math"/>
                </w:rPr>
                <m:t>y=-1</m:t>
              </m:r>
            </m:oMath>
            <w:r>
              <w:t>).</w:t>
            </w:r>
          </w:p>
          <w:p w14:paraId="4D31B1B7" w14:textId="77777777" w:rsidR="00333693" w:rsidRDefault="00000000">
            <w:pPr>
              <w:spacing w:before="20" w:after="40"/>
              <w:ind w:left="120"/>
            </w:pPr>
            <w:r>
              <w:t xml:space="preserve">• </w:t>
            </w:r>
            <m:oMath>
              <m:r>
                <w:rPr>
                  <w:rFonts w:ascii="Cambria Math" w:hAnsi="Cambria Math"/>
                </w:rPr>
                <m:t>B(0;1)</m:t>
              </m:r>
            </m:oMath>
            <w:r>
              <w:t xml:space="preserve"> (giao của </w:t>
            </w:r>
            <m:oMath>
              <m:r>
                <w:rPr>
                  <w:rFonts w:ascii="Cambria Math" w:hAnsi="Cambria Math"/>
                </w:rPr>
                <m:t>x=0</m:t>
              </m:r>
            </m:oMath>
            <w:r>
              <w:t xml:space="preserve"> và </w:t>
            </w:r>
            <m:oMath>
              <m:r>
                <w:rPr>
                  <w:rFonts w:ascii="Cambria Math" w:hAnsi="Cambria Math"/>
                </w:rPr>
                <m:t>x+y=1</m:t>
              </m:r>
            </m:oMath>
            <w:r>
              <w:t>).</w:t>
            </w:r>
          </w:p>
          <w:p w14:paraId="067B8829" w14:textId="77777777" w:rsidR="00333693" w:rsidRDefault="00000000">
            <w:pPr>
              <w:spacing w:before="20" w:after="40"/>
              <w:ind w:left="120"/>
            </w:pPr>
            <w:r>
              <w:t xml:space="preserve">• </w:t>
            </w:r>
            <m:oMath>
              <m:r>
                <w:rPr>
                  <w:rFonts w:ascii="Cambria Math" w:hAnsi="Cambria Math"/>
                </w:rPr>
                <m:t>C</m:t>
              </m:r>
              <m:d>
                <m:dPr>
                  <m:sepChr m:val="−"/>
                  <m:ctrlPr>
                    <w:rPr>
                      <w:rFonts w:ascii="Cambria Math" w:hAnsi="Cambria Math"/>
                    </w:rPr>
                  </m:ctrlPr>
                </m:dPr>
                <m:e/>
                <m:e>
                  <m:f>
                    <m:fPr>
                      <m:ctrlPr>
                        <w:rPr>
                          <w:rFonts w:ascii="Cambria Math" w:hAnsi="Cambria Math"/>
                        </w:rPr>
                      </m:ctrlPr>
                    </m:fPr>
                    <m:num>
                      <m:r>
                        <w:rPr>
                          <w:rFonts w:ascii="Cambria Math" w:hAnsi="Cambria Math"/>
                        </w:rPr>
                        <m:t>9</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7</m:t>
                      </m:r>
                    </m:den>
                  </m:f>
                </m:e>
              </m:d>
            </m:oMath>
            <w:r>
              <w:t xml:space="preserve"> (giao của </w:t>
            </w:r>
            <m:oMath>
              <m:r>
                <w:rPr>
                  <w:rFonts w:ascii="Cambria Math" w:hAnsi="Cambria Math"/>
                </w:rPr>
                <m:t>x+y=1</m:t>
              </m:r>
            </m:oMath>
            <w:r>
              <w:t xml:space="preserve"> và </w:t>
            </w:r>
            <m:oMath>
              <m:r>
                <w:rPr>
                  <w:rFonts w:ascii="Cambria Math" w:hAnsi="Cambria Math"/>
                </w:rPr>
                <m:t>4x-3y=-12</m:t>
              </m:r>
            </m:oMath>
            <w:r>
              <w:t>).</w:t>
            </w:r>
          </w:p>
          <w:p w14:paraId="4C2335BB" w14:textId="77777777" w:rsidR="00333693" w:rsidRDefault="00000000">
            <w:pPr>
              <w:spacing w:before="20" w:after="40"/>
              <w:ind w:left="120"/>
            </w:pPr>
            <w:r>
              <w:t xml:space="preserve">• </w:t>
            </w:r>
            <m:oMath>
              <m:r>
                <w:rPr>
                  <w:rFonts w:ascii="Cambria Math" w:hAnsi="Cambria Math"/>
                </w:rPr>
                <m:t>D</m:t>
              </m:r>
              <m:d>
                <m:dPr>
                  <m:sepChr m:val="−"/>
                  <m:ctrlPr>
                    <w:rPr>
                      <w:rFonts w:ascii="Cambria Math" w:hAnsi="Cambria Math"/>
                    </w:rPr>
                  </m:ctrlPr>
                </m:dPr>
                <m:e/>
                <m:e>
                  <m:f>
                    <m:fPr>
                      <m:ctrlPr>
                        <w:rPr>
                          <w:rFonts w:ascii="Cambria Math" w:hAnsi="Cambria Math"/>
                        </w:rPr>
                      </m:ctrlPr>
                    </m:fPr>
                    <m:num>
                      <m:r>
                        <w:rPr>
                          <w:rFonts w:ascii="Cambria Math" w:hAnsi="Cambria Math"/>
                        </w:rPr>
                        <m:t>15</m:t>
                      </m:r>
                    </m:num>
                    <m:den>
                      <m:r>
                        <w:rPr>
                          <w:rFonts w:ascii="Cambria Math" w:hAnsi="Cambria Math"/>
                        </w:rPr>
                        <m:t>4</m:t>
                      </m:r>
                    </m:den>
                  </m:f>
                  <m:r>
                    <w:rPr>
                      <w:rFonts w:ascii="Cambria Math" w:hAnsi="Cambria Math"/>
                    </w:rPr>
                    <m:t>;</m:t>
                  </m:r>
                </m:e>
                <m:e>
                  <m:r>
                    <w:rPr>
                      <w:rFonts w:ascii="Cambria Math" w:hAnsi="Cambria Math"/>
                    </w:rPr>
                    <m:t>1</m:t>
                  </m:r>
                </m:e>
              </m:d>
            </m:oMath>
            <w:r>
              <w:t xml:space="preserve"> (giao của </w:t>
            </w:r>
            <m:oMath>
              <m:r>
                <w:rPr>
                  <w:rFonts w:ascii="Cambria Math" w:hAnsi="Cambria Math"/>
                </w:rPr>
                <m:t>y=-1</m:t>
              </m:r>
            </m:oMath>
            <w:r>
              <w:t xml:space="preserve"> và </w:t>
            </w:r>
            <m:oMath>
              <m:r>
                <w:rPr>
                  <w:rFonts w:ascii="Cambria Math" w:hAnsi="Cambria Math"/>
                </w:rPr>
                <m:t>4x-3y=-12</m:t>
              </m:r>
            </m:oMath>
            <w:r>
              <w:t>).</w:t>
            </w:r>
          </w:p>
          <w:p w14:paraId="7DD1208B" w14:textId="77777777" w:rsidR="00333693" w:rsidRDefault="00000000">
            <w:pPr>
              <w:spacing w:before="80" w:after="40"/>
              <w:jc w:val="center"/>
            </w:pPr>
            <w:r>
              <w:rPr>
                <w:noProof/>
              </w:rPr>
              <w:drawing>
                <wp:inline distT="0" distB="0" distL="0" distR="0" wp14:anchorId="0BF84448" wp14:editId="4E603FA5">
                  <wp:extent cx="4140000" cy="3673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3_b4.png"/>
                          <pic:cNvPicPr/>
                        </pic:nvPicPr>
                        <pic:blipFill>
                          <a:blip r:embed="rId17"/>
                          <a:stretch>
                            <a:fillRect/>
                          </a:stretch>
                        </pic:blipFill>
                        <pic:spPr>
                          <a:xfrm>
                            <a:off x="0" y="0"/>
                            <a:ext cx="4140000" cy="3673015"/>
                          </a:xfrm>
                          <a:prstGeom prst="rect">
                            <a:avLst/>
                          </a:prstGeom>
                        </pic:spPr>
                      </pic:pic>
                    </a:graphicData>
                  </a:graphic>
                </wp:inline>
              </w:drawing>
            </w:r>
          </w:p>
          <w:p w14:paraId="5ADA7DFD" w14:textId="77777777" w:rsidR="00333693" w:rsidRDefault="00000000">
            <w:pPr>
              <w:spacing w:before="20" w:after="80"/>
              <w:jc w:val="center"/>
            </w:pPr>
            <w:r>
              <w:rPr>
                <w:i/>
              </w:rPr>
              <w:t>Hình 9: Miền nghiệm đa giác tứ giác của hệ bất phương trình (I)</w:t>
            </w:r>
          </w:p>
          <w:p w14:paraId="0B2038BE" w14:textId="77777777" w:rsidR="00333693" w:rsidRDefault="00000000">
            <w:pPr>
              <w:spacing w:before="20" w:after="40"/>
              <w:ind w:left="320"/>
            </w:pPr>
            <w:r>
              <w:rPr>
                <w:b/>
              </w:rPr>
              <w:t xml:space="preserve">• </w:t>
            </w:r>
            <w:r>
              <w:t xml:space="preserve">b) Tìm giá trị lớn nhất và giá trị nhỏ nhất của </w:t>
            </w:r>
            <m:oMath>
              <m:r>
                <w:rPr>
                  <w:rFonts w:ascii="Cambria Math" w:hAnsi="Cambria Math"/>
                </w:rPr>
                <m:t>f(x;y)=4x-3y</m:t>
              </m:r>
            </m:oMath>
            <w:r>
              <w:t>:</w:t>
            </w:r>
          </w:p>
          <w:p w14:paraId="6E2D7EBA" w14:textId="77777777" w:rsidR="00333693" w:rsidRDefault="00000000">
            <w:pPr>
              <w:spacing w:before="20" w:after="40"/>
              <w:ind w:left="120"/>
            </w:pPr>
            <w:r>
              <w:t xml:space="preserve">Tính giá trị của </w:t>
            </w:r>
            <m:oMath>
              <m:r>
                <w:rPr>
                  <w:rFonts w:ascii="Cambria Math" w:hAnsi="Cambria Math"/>
                </w:rPr>
                <m:t>f(x;y)</m:t>
              </m:r>
            </m:oMath>
            <w:r>
              <w:t xml:space="preserve"> tại các đỉnh:</w:t>
            </w:r>
          </w:p>
          <w:p w14:paraId="62639E21" w14:textId="77777777" w:rsidR="00333693" w:rsidRDefault="00000000">
            <w:pPr>
              <w:spacing w:before="40" w:after="40"/>
              <w:jc w:val="center"/>
            </w:pPr>
            <m:oMathPara>
              <m:oMath>
                <m:r>
                  <w:rPr>
                    <w:rFonts w:ascii="Cambria Math" w:hAnsi="Cambria Math"/>
                  </w:rPr>
                  <m:t>f(A)=f(0;-1)=4(0)-3(-1)=3</m:t>
                </m:r>
              </m:oMath>
            </m:oMathPara>
          </w:p>
          <w:p w14:paraId="22B63BDF" w14:textId="77777777" w:rsidR="00333693" w:rsidRDefault="00000000">
            <w:pPr>
              <w:spacing w:before="40" w:after="40"/>
              <w:jc w:val="center"/>
            </w:pPr>
            <m:oMathPara>
              <m:oMath>
                <m:r>
                  <w:rPr>
                    <w:rFonts w:ascii="Cambria Math" w:hAnsi="Cambria Math"/>
                  </w:rPr>
                  <m:t>f(B)=f(0;1)=4(0)-3(1)=-3</m:t>
                </m:r>
              </m:oMath>
            </m:oMathPara>
          </w:p>
          <w:p w14:paraId="4423925C" w14:textId="77777777" w:rsidR="00333693" w:rsidRDefault="00000000">
            <w:pPr>
              <w:spacing w:before="40" w:after="40"/>
              <w:jc w:val="center"/>
            </w:pPr>
            <m:oMathPara>
              <m:oMath>
                <m:r>
                  <w:rPr>
                    <w:rFonts w:ascii="Cambria Math" w:hAnsi="Cambria Math"/>
                  </w:rPr>
                  <m:t>f(C)=f</m:t>
                </m:r>
                <m:d>
                  <m:dPr>
                    <m:sepChr m:val="−"/>
                    <m:ctrlPr>
                      <w:rPr>
                        <w:rFonts w:ascii="Cambria Math" w:hAnsi="Cambria Math"/>
                      </w:rPr>
                    </m:ctrlPr>
                  </m:dPr>
                  <m:e/>
                  <m:e>
                    <m:f>
                      <m:fPr>
                        <m:ctrlPr>
                          <w:rPr>
                            <w:rFonts w:ascii="Cambria Math" w:hAnsi="Cambria Math"/>
                          </w:rPr>
                        </m:ctrlPr>
                      </m:fPr>
                      <m:num>
                        <m:r>
                          <w:rPr>
                            <w:rFonts w:ascii="Cambria Math" w:hAnsi="Cambria Math"/>
                          </w:rPr>
                          <m:t>9</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7</m:t>
                        </m:r>
                      </m:den>
                    </m:f>
                  </m:e>
                </m:d>
                <m:r>
                  <w:rPr>
                    <w:rFonts w:ascii="Cambria Math" w:hAnsi="Cambria Math"/>
                  </w:rPr>
                  <m:t>=-12,</m:t>
                </m:r>
                <m:r>
                  <m:rPr>
                    <m:sty m:val="p"/>
                  </m:rPr>
                  <w:rPr>
                    <w:rFonts w:ascii="Cambria Math" w:hAnsi="Cambria Math"/>
                  </w:rPr>
                  <m:t>  </m:t>
                </m:r>
                <m:r>
                  <w:rPr>
                    <w:rFonts w:ascii="Cambria Math" w:hAnsi="Cambria Math"/>
                  </w:rPr>
                  <m:t>f(D)=f</m:t>
                </m:r>
                <m:d>
                  <m:dPr>
                    <m:sepChr m:val="−"/>
                    <m:ctrlPr>
                      <w:rPr>
                        <w:rFonts w:ascii="Cambria Math" w:hAnsi="Cambria Math"/>
                      </w:rPr>
                    </m:ctrlPr>
                  </m:dPr>
                  <m:e/>
                  <m:e>
                    <m:f>
                      <m:fPr>
                        <m:ctrlPr>
                          <w:rPr>
                            <w:rFonts w:ascii="Cambria Math" w:hAnsi="Cambria Math"/>
                          </w:rPr>
                        </m:ctrlPr>
                      </m:fPr>
                      <m:num>
                        <m:r>
                          <w:rPr>
                            <w:rFonts w:ascii="Cambria Math" w:hAnsi="Cambria Math"/>
                          </w:rPr>
                          <m:t>15</m:t>
                        </m:r>
                      </m:num>
                      <m:den>
                        <m:r>
                          <w:rPr>
                            <w:rFonts w:ascii="Cambria Math" w:hAnsi="Cambria Math"/>
                          </w:rPr>
                          <m:t>4</m:t>
                        </m:r>
                      </m:den>
                    </m:f>
                    <m:r>
                      <w:rPr>
                        <w:rFonts w:ascii="Cambria Math" w:hAnsi="Cambria Math"/>
                      </w:rPr>
                      <m:t>;</m:t>
                    </m:r>
                  </m:e>
                  <m:e>
                    <m:r>
                      <w:rPr>
                        <w:rFonts w:ascii="Cambria Math" w:hAnsi="Cambria Math"/>
                      </w:rPr>
                      <m:t>1</m:t>
                    </m:r>
                  </m:e>
                </m:d>
                <m:r>
                  <w:rPr>
                    <w:rFonts w:ascii="Cambria Math" w:hAnsi="Cambria Math"/>
                  </w:rPr>
                  <m:t>=-12.</m:t>
                </m:r>
              </m:oMath>
            </m:oMathPara>
          </w:p>
          <w:p w14:paraId="23B29DAE" w14:textId="77777777" w:rsidR="00333693" w:rsidRDefault="00000000">
            <w:pPr>
              <w:spacing w:before="20" w:after="40"/>
              <w:ind w:left="320"/>
            </w:pPr>
            <w:r>
              <w:rPr>
                <w:b/>
              </w:rPr>
              <w:t xml:space="preserve">• </w:t>
            </w:r>
            <w:r>
              <w:t xml:space="preserve">Kết luận: </w:t>
            </w:r>
            <m:oMath>
              <m:r>
                <w:rPr>
                  <w:rFonts w:ascii="Cambria Math" w:hAnsi="Cambria Math"/>
                </w:rPr>
                <m:t>maxf(x;y)=3</m:t>
              </m:r>
            </m:oMath>
            <w:r>
              <w:t xml:space="preserve"> tại </w:t>
            </w:r>
            <m:oMath>
              <m:d>
                <m:dPr>
                  <m:sepChr m:val="−"/>
                  <m:ctrlPr>
                    <w:rPr>
                      <w:rFonts w:ascii="Cambria Math" w:hAnsi="Cambria Math"/>
                    </w:rPr>
                  </m:ctrlPr>
                </m:dPr>
                <m:e>
                  <m:r>
                    <w:rPr>
                      <w:rFonts w:ascii="Cambria Math" w:hAnsi="Cambria Math"/>
                    </w:rPr>
                    <m:t>0;</m:t>
                  </m:r>
                </m:e>
                <m:e>
                  <m:r>
                    <w:rPr>
                      <w:rFonts w:ascii="Cambria Math" w:hAnsi="Cambria Math"/>
                    </w:rPr>
                    <m:t>1</m:t>
                  </m:r>
                </m:e>
              </m:d>
            </m:oMath>
            <w:r>
              <w:t xml:space="preserve"> và </w:t>
            </w:r>
            <m:oMath>
              <m:r>
                <w:rPr>
                  <w:rFonts w:ascii="Cambria Math" w:hAnsi="Cambria Math"/>
                </w:rPr>
                <m:t>minf(x;y)=-12</m:t>
              </m:r>
            </m:oMath>
            <w:r>
              <w:t xml:space="preserve"> trên đoạn nối </w:t>
            </w:r>
            <m:oMath>
              <m:r>
                <w:rPr>
                  <w:rFonts w:ascii="Cambria Math" w:hAnsi="Cambria Math"/>
                </w:rPr>
                <m:t>C</m:t>
              </m:r>
            </m:oMath>
            <w:r>
              <w:t xml:space="preserve"> và </w:t>
            </w:r>
            <m:oMath>
              <m:r>
                <w:rPr>
                  <w:rFonts w:ascii="Cambria Math" w:hAnsi="Cambria Math"/>
                </w:rPr>
                <m:t>D</m:t>
              </m:r>
            </m:oMath>
            <w:r>
              <w:t>.</w:t>
            </w:r>
          </w:p>
        </w:tc>
      </w:tr>
    </w:tbl>
    <w:p w14:paraId="41D00439" w14:textId="77777777" w:rsidR="00333693" w:rsidRDefault="00333693">
      <w:pPr>
        <w:spacing w:after="80"/>
      </w:pPr>
    </w:p>
    <w:p w14:paraId="643ECBBB" w14:textId="77777777" w:rsidR="00333693" w:rsidRDefault="00000000">
      <w:pPr>
        <w:spacing w:before="120" w:after="40"/>
      </w:pPr>
      <w:r>
        <w:rPr>
          <w:b/>
        </w:rPr>
        <w:t xml:space="preserve">Bài 5. </w:t>
      </w:r>
      <w:r>
        <w:t xml:space="preserve">Cho </w:t>
      </w:r>
      <m:oMath>
        <m:r>
          <w:rPr>
            <w:rFonts w:ascii="Cambria Math" w:hAnsi="Cambria Math"/>
          </w:rPr>
          <m:t>ΔABC</m:t>
        </m:r>
      </m:oMath>
      <w:r>
        <w:t xml:space="preserve"> có </w:t>
      </w:r>
      <m:oMath>
        <m:r>
          <w:rPr>
            <w:rFonts w:ascii="Cambria Math" w:hAnsi="Cambria Math"/>
          </w:rPr>
          <m:t>a=12,b=15,c=13</m:t>
        </m:r>
      </m:oMath>
      <w:r>
        <w:t>.</w:t>
      </w:r>
    </w:p>
    <w:p w14:paraId="581ABAA5" w14:textId="77777777" w:rsidR="00333693" w:rsidRDefault="00000000">
      <w:pPr>
        <w:spacing w:before="20" w:after="60"/>
        <w:ind w:left="240"/>
      </w:pPr>
      <w:r>
        <w:t xml:space="preserve">a) Tính số đo các góc của </w:t>
      </w:r>
      <m:oMath>
        <m:r>
          <w:rPr>
            <w:rFonts w:ascii="Cambria Math" w:hAnsi="Cambria Math"/>
          </w:rPr>
          <m:t>ΔABC</m:t>
        </m:r>
      </m:oMath>
      <w:r>
        <w:t>.</w:t>
      </w:r>
      <w:r>
        <w:br/>
        <w:t xml:space="preserve">b) Tính diện tích </w:t>
      </w:r>
      <m:oMath>
        <m:r>
          <w:rPr>
            <w:rFonts w:ascii="Cambria Math" w:hAnsi="Cambria Math"/>
          </w:rPr>
          <m:t>S</m:t>
        </m:r>
      </m:oMath>
      <w:r>
        <w:t xml:space="preserve">, bán kính ngoại tiếp </w:t>
      </w:r>
      <m:oMath>
        <m:r>
          <w:rPr>
            <w:rFonts w:ascii="Cambria Math" w:hAnsi="Cambria Math"/>
          </w:rPr>
          <m:t>R</m:t>
        </m:r>
      </m:oMath>
      <w:r>
        <w:t xml:space="preserve"> và bán kính nội tiếp </w:t>
      </w:r>
      <m:oMath>
        <m:r>
          <w:rPr>
            <w:rFonts w:ascii="Cambria Math" w:hAnsi="Cambria Math"/>
          </w:rPr>
          <m:t>r</m:t>
        </m:r>
      </m:oMath>
      <w:r>
        <w:t>.</w:t>
      </w:r>
      <w:r>
        <w:br/>
        <w:t xml:space="preserve">c) Gọi </w:t>
      </w:r>
      <m:oMath>
        <m:r>
          <w:rPr>
            <w:rFonts w:ascii="Cambria Math" w:hAnsi="Cambria Math"/>
          </w:rPr>
          <m:t>M</m:t>
        </m:r>
      </m:oMath>
      <w:r>
        <w:t xml:space="preserve"> thuộc cạnh </w:t>
      </w:r>
      <m:oMath>
        <m:r>
          <w:rPr>
            <w:rFonts w:ascii="Cambria Math" w:hAnsi="Cambria Math"/>
          </w:rPr>
          <m:t>BC</m:t>
        </m:r>
      </m:oMath>
      <w:r>
        <w:t xml:space="preserve"> sao cho </w:t>
      </w:r>
      <m:oMath>
        <m:r>
          <w:rPr>
            <w:rFonts w:ascii="Cambria Math" w:hAnsi="Cambria Math"/>
          </w:rPr>
          <m:t>BM=8</m:t>
        </m:r>
      </m:oMath>
      <w:r>
        <w:t xml:space="preserve">. Tính độ dài đoạn thẳng </w:t>
      </w:r>
      <m:oMath>
        <m:r>
          <w:rPr>
            <w:rFonts w:ascii="Cambria Math" w:hAnsi="Cambria Math"/>
          </w:rPr>
          <m:t>AM</m:t>
        </m:r>
      </m:oMath>
      <w:r>
        <w:t>.</w:t>
      </w:r>
    </w:p>
    <w:tbl>
      <w:tblPr>
        <w:tblW w:w="0" w:type="auto"/>
        <w:jc w:val="center"/>
        <w:tblLayout w:type="fixed"/>
        <w:tblLook w:val="04A0" w:firstRow="1" w:lastRow="0" w:firstColumn="1" w:lastColumn="0" w:noHBand="0" w:noVBand="1"/>
      </w:tblPr>
      <w:tblGrid>
        <w:gridCol w:w="9751"/>
      </w:tblGrid>
      <w:tr w:rsidR="00333693" w14:paraId="10993A59"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477337F" w14:textId="77777777" w:rsidR="00333693" w:rsidRDefault="00000000">
            <w:pPr>
              <w:spacing w:before="40" w:after="40"/>
              <w:ind w:left="80"/>
            </w:pPr>
            <w:r>
              <w:rPr>
                <w:b/>
              </w:rPr>
              <w:t>✎ LỜI GIẢI CHI TIẾT:</w:t>
            </w:r>
          </w:p>
          <w:p w14:paraId="3BFF43A9" w14:textId="77777777" w:rsidR="00333693" w:rsidRDefault="00000000">
            <w:pPr>
              <w:spacing w:before="20" w:after="40"/>
              <w:ind w:left="320"/>
            </w:pPr>
            <w:r>
              <w:rPr>
                <w:b/>
              </w:rPr>
              <w:t xml:space="preserve">• </w:t>
            </w:r>
            <w:r>
              <w:t>a) Tính số đo các góc bằng định lý côsin:</w:t>
            </w:r>
          </w:p>
          <w:p w14:paraId="4AD390E5" w14:textId="77777777" w:rsidR="00333693" w:rsidRDefault="00000000">
            <w:pPr>
              <w:spacing w:before="40" w:after="40"/>
              <w:jc w:val="center"/>
            </w:pPr>
            <m:oMathPara>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num>
                  <m:den>
                    <m:r>
                      <w:rPr>
                        <w:rFonts w:ascii="Cambria Math" w:hAnsi="Cambria Math"/>
                      </w:rPr>
                      <m:t>2·15·13</m:t>
                    </m:r>
                  </m:den>
                </m:f>
                <m:r>
                  <w:rPr>
                    <w:rFonts w:ascii="Cambria Math" w:hAnsi="Cambria Math"/>
                  </w:rPr>
                  <m:t>=</m:t>
                </m:r>
                <m:f>
                  <m:fPr>
                    <m:ctrlPr>
                      <w:rPr>
                        <w:rFonts w:ascii="Cambria Math" w:hAnsi="Cambria Math"/>
                      </w:rPr>
                    </m:ctrlPr>
                  </m:fPr>
                  <m:num>
                    <m:r>
                      <w:rPr>
                        <w:rFonts w:ascii="Cambria Math" w:hAnsi="Cambria Math"/>
                      </w:rPr>
                      <m:t>250</m:t>
                    </m:r>
                  </m:num>
                  <m:den>
                    <m:r>
                      <w:rPr>
                        <w:rFonts w:ascii="Cambria Math" w:hAnsi="Cambria Math"/>
                      </w:rPr>
                      <m:t>390</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39</m:t>
                    </m:r>
                  </m:den>
                </m:f>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sSup>
                  <m:sSupPr>
                    <m:ctrlPr>
                      <w:rPr>
                        <w:rFonts w:ascii="Cambria Math" w:hAnsi="Cambria Math"/>
                      </w:rPr>
                    </m:ctrlPr>
                  </m:sSupPr>
                  <m:e>
                    <m:r>
                      <w:rPr>
                        <w:rFonts w:ascii="Cambria Math" w:hAnsi="Cambria Math"/>
                      </w:rPr>
                      <m:t>8</m:t>
                    </m:r>
                  </m:e>
                  <m:sup>
                    <m:r>
                      <w:rPr>
                        <w:rFonts w:ascii="Cambria Math" w:hAnsi="Cambria Math"/>
                      </w:rPr>
                      <m:t>'</m:t>
                    </m:r>
                  </m:sup>
                </m:sSup>
              </m:oMath>
            </m:oMathPara>
          </w:p>
          <w:p w14:paraId="316A8D9D" w14:textId="77777777" w:rsidR="00333693" w:rsidRDefault="00000000">
            <w:pPr>
              <w:spacing w:before="40" w:after="40"/>
              <w:jc w:val="center"/>
            </w:pPr>
            <m:oMathPara>
              <m:oMath>
                <m:r>
                  <m:rPr>
                    <m:sty m:val="p"/>
                  </m:rPr>
                  <w:rPr>
                    <w:rFonts w:ascii="Cambria Math" w:hAnsi="Cambria Math"/>
                  </w:rPr>
                  <m:t>cos</m:t>
                </m:r>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2ac</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2</m:t>
                        </m:r>
                      </m:sup>
                    </m:sSup>
                  </m:num>
                  <m:den>
                    <m:r>
                      <w:rPr>
                        <w:rFonts w:ascii="Cambria Math" w:hAnsi="Cambria Math"/>
                      </w:rPr>
                      <m:t>2·12·13</m:t>
                    </m:r>
                  </m:den>
                </m:f>
                <m:r>
                  <w:rPr>
                    <w:rFonts w:ascii="Cambria Math" w:hAnsi="Cambria Math"/>
                  </w:rPr>
                  <m:t>=</m:t>
                </m:r>
                <m:f>
                  <m:fPr>
                    <m:ctrlPr>
                      <w:rPr>
                        <w:rFonts w:ascii="Cambria Math" w:hAnsi="Cambria Math"/>
                      </w:rPr>
                    </m:ctrlPr>
                  </m:fPr>
                  <m:num>
                    <m:r>
                      <w:rPr>
                        <w:rFonts w:ascii="Cambria Math" w:hAnsi="Cambria Math"/>
                      </w:rPr>
                      <m:t>88</m:t>
                    </m:r>
                  </m:num>
                  <m:den>
                    <m:r>
                      <w:rPr>
                        <w:rFonts w:ascii="Cambria Math" w:hAnsi="Cambria Math"/>
                      </w:rPr>
                      <m:t>312</m:t>
                    </m:r>
                  </m:den>
                </m:f>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39</m:t>
                    </m:r>
                  </m:den>
                </m:f>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73</m:t>
                    </m:r>
                  </m:e>
                  <m:sup>
                    <m:r>
                      <w:rPr>
                        <w:rFonts w:ascii="Cambria Math" w:hAnsi="Cambria Math"/>
                      </w:rPr>
                      <m:t>∘</m:t>
                    </m:r>
                  </m:sup>
                </m:sSup>
                <m:sSup>
                  <m:sSupPr>
                    <m:ctrlPr>
                      <w:rPr>
                        <w:rFonts w:ascii="Cambria Math" w:hAnsi="Cambria Math"/>
                      </w:rPr>
                    </m:ctrlPr>
                  </m:sSupPr>
                  <m:e>
                    <m:r>
                      <w:rPr>
                        <w:rFonts w:ascii="Cambria Math" w:hAnsi="Cambria Math"/>
                      </w:rPr>
                      <m:t>37</m:t>
                    </m:r>
                  </m:e>
                  <m:sup>
                    <m:r>
                      <w:rPr>
                        <w:rFonts w:ascii="Cambria Math" w:hAnsi="Cambria Math"/>
                      </w:rPr>
                      <m:t>'</m:t>
                    </m:r>
                  </m:sup>
                </m:sSup>
              </m:oMath>
            </m:oMathPara>
          </w:p>
          <w:p w14:paraId="5FC79381" w14:textId="77777777" w:rsidR="00333693" w:rsidRDefault="00000000">
            <w:pPr>
              <w:spacing w:before="20" w:after="40"/>
              <w:ind w:left="120"/>
            </w:pPr>
            <w:r>
              <w:lastRenderedPageBreak/>
              <w:t xml:space="preserve">Suy ra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56</m:t>
                  </m:r>
                </m:e>
                <m:sup>
                  <m:r>
                    <w:rPr>
                      <w:rFonts w:ascii="Cambria Math" w:hAnsi="Cambria Math"/>
                    </w:rPr>
                    <m:t>∘</m:t>
                  </m:r>
                </m:sup>
              </m:sSup>
              <m:sSup>
                <m:sSupPr>
                  <m:ctrlPr>
                    <w:rPr>
                      <w:rFonts w:ascii="Cambria Math" w:hAnsi="Cambria Math"/>
                    </w:rPr>
                  </m:ctrlPr>
                </m:sSupPr>
                <m:e>
                  <m:r>
                    <w:rPr>
                      <w:rFonts w:ascii="Cambria Math" w:hAnsi="Cambria Math"/>
                    </w:rPr>
                    <m:t>15</m:t>
                  </m:r>
                </m:e>
                <m:sup>
                  <m:r>
                    <w:rPr>
                      <w:rFonts w:ascii="Cambria Math" w:hAnsi="Cambria Math"/>
                    </w:rPr>
                    <m:t>'</m:t>
                  </m:r>
                </m:sup>
              </m:sSup>
            </m:oMath>
            <w:r>
              <w:t>.</w:t>
            </w:r>
          </w:p>
          <w:p w14:paraId="0672A30B" w14:textId="77777777" w:rsidR="00333693" w:rsidRDefault="00000000">
            <w:pPr>
              <w:spacing w:before="20" w:after="40"/>
              <w:ind w:left="320"/>
            </w:pPr>
            <w:r>
              <w:rPr>
                <w:b/>
              </w:rPr>
              <w:t xml:space="preserve">• </w:t>
            </w:r>
            <w:r>
              <w:t xml:space="preserve">b) Tính </w:t>
            </w:r>
            <m:oMath>
              <m:r>
                <w:rPr>
                  <w:rFonts w:ascii="Cambria Math" w:hAnsi="Cambria Math"/>
                </w:rPr>
                <m:t>S,R,r</m:t>
              </m:r>
            </m:oMath>
            <w:r>
              <w:t>:</w:t>
            </w:r>
          </w:p>
          <w:p w14:paraId="76E5950A" w14:textId="77777777" w:rsidR="00333693" w:rsidRDefault="00000000">
            <w:pPr>
              <w:spacing w:before="20" w:after="40"/>
              <w:ind w:left="120"/>
            </w:pPr>
            <w:r>
              <w:t xml:space="preserve">• Nửa chu vi: </w:t>
            </w:r>
            <m:oMath>
              <m:r>
                <w:rPr>
                  <w:rFonts w:ascii="Cambria Math" w:hAnsi="Cambria Math"/>
                </w:rPr>
                <m:t>p=</m:t>
              </m:r>
              <m:f>
                <m:fPr>
                  <m:ctrlPr>
                    <w:rPr>
                      <w:rFonts w:ascii="Cambria Math" w:hAnsi="Cambria Math"/>
                    </w:rPr>
                  </m:ctrlPr>
                </m:fPr>
                <m:num>
                  <m:r>
                    <w:rPr>
                      <w:rFonts w:ascii="Cambria Math" w:hAnsi="Cambria Math"/>
                    </w:rPr>
                    <m:t>12+15+13</m:t>
                  </m:r>
                </m:num>
                <m:den>
                  <m:r>
                    <w:rPr>
                      <w:rFonts w:ascii="Cambria Math" w:hAnsi="Cambria Math"/>
                    </w:rPr>
                    <m:t>2</m:t>
                  </m:r>
                </m:den>
              </m:f>
              <m:r>
                <w:rPr>
                  <w:rFonts w:ascii="Cambria Math" w:hAnsi="Cambria Math"/>
                </w:rPr>
                <m:t>=20</m:t>
              </m:r>
            </m:oMath>
            <w:r>
              <w:t>.</w:t>
            </w:r>
          </w:p>
          <w:p w14:paraId="60939BBD" w14:textId="77777777" w:rsidR="00333693" w:rsidRDefault="00000000">
            <w:pPr>
              <w:spacing w:before="20" w:after="40"/>
              <w:ind w:left="120"/>
            </w:pPr>
            <w:r>
              <w:t xml:space="preserve">• Công thức Heron: </w:t>
            </w:r>
            <m:oMath>
              <m:r>
                <w:rPr>
                  <w:rFonts w:ascii="Cambria Math" w:hAnsi="Cambria Math"/>
                </w:rPr>
                <m:t>S=</m:t>
              </m:r>
              <m:rad>
                <m:radPr>
                  <m:degHide m:val="1"/>
                  <m:ctrlPr>
                    <w:rPr>
                      <w:rFonts w:ascii="Cambria Math" w:hAnsi="Cambria Math"/>
                    </w:rPr>
                  </m:ctrlPr>
                </m:radPr>
                <m:deg/>
                <m:e>
                  <m:r>
                    <w:rPr>
                      <w:rFonts w:ascii="Cambria Math" w:hAnsi="Cambria Math"/>
                    </w:rPr>
                    <m:t>p(p-a)(p-b)(p-c)</m:t>
                  </m:r>
                </m:e>
              </m:rad>
              <m:r>
                <w:rPr>
                  <w:rFonts w:ascii="Cambria Math" w:hAnsi="Cambria Math"/>
                </w:rPr>
                <m:t>=</m:t>
              </m:r>
              <m:rad>
                <m:radPr>
                  <m:degHide m:val="1"/>
                  <m:ctrlPr>
                    <w:rPr>
                      <w:rFonts w:ascii="Cambria Math" w:hAnsi="Cambria Math"/>
                    </w:rPr>
                  </m:ctrlPr>
                </m:radPr>
                <m:deg/>
                <m:e>
                  <m:r>
                    <w:rPr>
                      <w:rFonts w:ascii="Cambria Math" w:hAnsi="Cambria Math"/>
                    </w:rPr>
                    <m:t>20·8·5·7</m:t>
                  </m:r>
                </m:e>
              </m:rad>
              <m:r>
                <w:rPr>
                  <w:rFonts w:ascii="Cambria Math" w:hAnsi="Cambria Math"/>
                </w:rPr>
                <m:t>=</m:t>
              </m:r>
              <m:rad>
                <m:radPr>
                  <m:degHide m:val="1"/>
                  <m:ctrlPr>
                    <w:rPr>
                      <w:rFonts w:ascii="Cambria Math" w:hAnsi="Cambria Math"/>
                    </w:rPr>
                  </m:ctrlPr>
                </m:radPr>
                <m:deg/>
                <m:e>
                  <m:r>
                    <w:rPr>
                      <w:rFonts w:ascii="Cambria Math" w:hAnsi="Cambria Math"/>
                    </w:rPr>
                    <m:t>5600</m:t>
                  </m:r>
                </m:e>
              </m:rad>
              <m:r>
                <w:rPr>
                  <w:rFonts w:ascii="Cambria Math" w:hAnsi="Cambria Math"/>
                </w:rPr>
                <m:t>=20</m:t>
              </m:r>
              <m:rad>
                <m:radPr>
                  <m:degHide m:val="1"/>
                  <m:ctrlPr>
                    <w:rPr>
                      <w:rFonts w:ascii="Cambria Math" w:hAnsi="Cambria Math"/>
                    </w:rPr>
                  </m:ctrlPr>
                </m:radPr>
                <m:deg/>
                <m:e>
                  <m:r>
                    <w:rPr>
                      <w:rFonts w:ascii="Cambria Math" w:hAnsi="Cambria Math"/>
                    </w:rPr>
                    <m:t>14</m:t>
                  </m:r>
                </m:e>
              </m:rad>
              <m:r>
                <w:rPr>
                  <w:rFonts w:ascii="Cambria Math" w:hAnsi="Cambria Math"/>
                </w:rPr>
                <m:t>≈74,83</m:t>
              </m:r>
            </m:oMath>
            <w:r>
              <w:t>.</w:t>
            </w:r>
          </w:p>
          <w:p w14:paraId="19CA8C49" w14:textId="77777777" w:rsidR="00333693" w:rsidRDefault="00000000">
            <w:pPr>
              <w:spacing w:before="20" w:after="40"/>
              <w:ind w:left="120"/>
            </w:pPr>
            <w:r>
              <w:t xml:space="preserve">• Bán kính ngoại tiếp: </w:t>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4S</m:t>
                  </m:r>
                </m:den>
              </m:f>
              <m:r>
                <w:rPr>
                  <w:rFonts w:ascii="Cambria Math" w:hAnsi="Cambria Math"/>
                </w:rPr>
                <m:t>=</m:t>
              </m:r>
              <m:f>
                <m:fPr>
                  <m:ctrlPr>
                    <w:rPr>
                      <w:rFonts w:ascii="Cambria Math" w:hAnsi="Cambria Math"/>
                    </w:rPr>
                  </m:ctrlPr>
                </m:fPr>
                <m:num>
                  <m:r>
                    <w:rPr>
                      <w:rFonts w:ascii="Cambria Math" w:hAnsi="Cambria Math"/>
                    </w:rPr>
                    <m:t>12·15·13</m:t>
                  </m:r>
                </m:num>
                <m:den>
                  <m:r>
                    <w:rPr>
                      <w:rFonts w:ascii="Cambria Math" w:hAnsi="Cambria Math"/>
                    </w:rPr>
                    <m:t>4·20</m:t>
                  </m:r>
                  <m:rad>
                    <m:radPr>
                      <m:degHide m:val="1"/>
                      <m:ctrlPr>
                        <w:rPr>
                          <w:rFonts w:ascii="Cambria Math" w:hAnsi="Cambria Math"/>
                        </w:rPr>
                      </m:ctrlPr>
                    </m:radPr>
                    <m:deg/>
                    <m:e>
                      <m:r>
                        <w:rPr>
                          <w:rFonts w:ascii="Cambria Math" w:hAnsi="Cambria Math"/>
                        </w:rPr>
                        <m:t>14</m:t>
                      </m:r>
                    </m:e>
                  </m:rad>
                </m:den>
              </m:f>
              <m:r>
                <w:rPr>
                  <w:rFonts w:ascii="Cambria Math" w:hAnsi="Cambria Math"/>
                </w:rPr>
                <m:t>=</m:t>
              </m:r>
              <m:f>
                <m:fPr>
                  <m:ctrlPr>
                    <w:rPr>
                      <w:rFonts w:ascii="Cambria Math" w:hAnsi="Cambria Math"/>
                    </w:rPr>
                  </m:ctrlPr>
                </m:fPr>
                <m:num>
                  <m:r>
                    <w:rPr>
                      <w:rFonts w:ascii="Cambria Math" w:hAnsi="Cambria Math"/>
                    </w:rPr>
                    <m:t>117</m:t>
                  </m:r>
                  <m:rad>
                    <m:radPr>
                      <m:degHide m:val="1"/>
                      <m:ctrlPr>
                        <w:rPr>
                          <w:rFonts w:ascii="Cambria Math" w:hAnsi="Cambria Math"/>
                        </w:rPr>
                      </m:ctrlPr>
                    </m:radPr>
                    <m:deg/>
                    <m:e>
                      <m:r>
                        <w:rPr>
                          <w:rFonts w:ascii="Cambria Math" w:hAnsi="Cambria Math"/>
                        </w:rPr>
                        <m:t>14</m:t>
                      </m:r>
                    </m:e>
                  </m:rad>
                </m:num>
                <m:den>
                  <m:r>
                    <w:rPr>
                      <w:rFonts w:ascii="Cambria Math" w:hAnsi="Cambria Math"/>
                    </w:rPr>
                    <m:t>56</m:t>
                  </m:r>
                </m:den>
              </m:f>
              <m:r>
                <w:rPr>
                  <w:rFonts w:ascii="Cambria Math" w:hAnsi="Cambria Math"/>
                </w:rPr>
                <m:t>≈7,82</m:t>
              </m:r>
            </m:oMath>
            <w:r>
              <w:t>.</w:t>
            </w:r>
          </w:p>
          <w:p w14:paraId="0A749235" w14:textId="77777777" w:rsidR="00333693" w:rsidRDefault="00000000">
            <w:pPr>
              <w:spacing w:before="20" w:after="40"/>
              <w:ind w:left="120"/>
            </w:pPr>
            <w:r>
              <w:t xml:space="preserve">• Bán kính nội tiếp: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20</m:t>
                  </m:r>
                  <m:rad>
                    <m:radPr>
                      <m:degHide m:val="1"/>
                      <m:ctrlPr>
                        <w:rPr>
                          <w:rFonts w:ascii="Cambria Math" w:hAnsi="Cambria Math"/>
                        </w:rPr>
                      </m:ctrlPr>
                    </m:radPr>
                    <m:deg/>
                    <m:e>
                      <m:r>
                        <w:rPr>
                          <w:rFonts w:ascii="Cambria Math" w:hAnsi="Cambria Math"/>
                        </w:rPr>
                        <m:t>14</m:t>
                      </m:r>
                    </m:e>
                  </m:rad>
                </m:num>
                <m:den>
                  <m:r>
                    <w:rPr>
                      <w:rFonts w:ascii="Cambria Math" w:hAnsi="Cambria Math"/>
                    </w:rPr>
                    <m:t>20</m:t>
                  </m:r>
                </m:den>
              </m:f>
              <m:r>
                <w:rPr>
                  <w:rFonts w:ascii="Cambria Math" w:hAnsi="Cambria Math"/>
                </w:rPr>
                <m:t>=</m:t>
              </m:r>
              <m:rad>
                <m:radPr>
                  <m:degHide m:val="1"/>
                  <m:ctrlPr>
                    <w:rPr>
                      <w:rFonts w:ascii="Cambria Math" w:hAnsi="Cambria Math"/>
                    </w:rPr>
                  </m:ctrlPr>
                </m:radPr>
                <m:deg/>
                <m:e>
                  <m:r>
                    <w:rPr>
                      <w:rFonts w:ascii="Cambria Math" w:hAnsi="Cambria Math"/>
                    </w:rPr>
                    <m:t>14</m:t>
                  </m:r>
                </m:e>
              </m:rad>
              <m:r>
                <w:rPr>
                  <w:rFonts w:ascii="Cambria Math" w:hAnsi="Cambria Math"/>
                </w:rPr>
                <m:t>≈3,74</m:t>
              </m:r>
            </m:oMath>
            <w:r>
              <w:t>.</w:t>
            </w:r>
          </w:p>
          <w:p w14:paraId="3519ABE2" w14:textId="77777777" w:rsidR="00333693" w:rsidRDefault="00000000">
            <w:pPr>
              <w:spacing w:before="20" w:after="40"/>
              <w:ind w:left="320"/>
            </w:pPr>
            <w:r>
              <w:rPr>
                <w:b/>
              </w:rPr>
              <w:t xml:space="preserve">• </w:t>
            </w:r>
            <w:r>
              <w:t xml:space="preserve">c) Tính độ dài đoạn thẳng </w:t>
            </w:r>
            <m:oMath>
              <m:r>
                <w:rPr>
                  <w:rFonts w:ascii="Cambria Math" w:hAnsi="Cambria Math"/>
                </w:rPr>
                <m:t>AM</m:t>
              </m:r>
            </m:oMath>
            <w:r>
              <w:t>:</w:t>
            </w:r>
          </w:p>
          <w:p w14:paraId="34E3D285" w14:textId="77777777" w:rsidR="00333693" w:rsidRDefault="00000000">
            <w:pPr>
              <w:spacing w:before="20" w:after="40"/>
              <w:ind w:left="120"/>
            </w:pPr>
            <w:r>
              <w:t xml:space="preserve">Áp dụng định lý côsin trong </w:t>
            </w:r>
            <m:oMath>
              <m:r>
                <w:rPr>
                  <w:rFonts w:ascii="Cambria Math" w:hAnsi="Cambria Math"/>
                </w:rPr>
                <m:t>ΔABM</m:t>
              </m:r>
            </m:oMath>
            <w:r>
              <w:t xml:space="preserve"> với </w:t>
            </w:r>
            <m:oMath>
              <m:r>
                <w:rPr>
                  <w:rFonts w:ascii="Cambria Math" w:hAnsi="Cambria Math"/>
                </w:rPr>
                <m:t>AB=13,BM=8,</m:t>
              </m:r>
              <m:r>
                <m:rPr>
                  <m:sty m:val="p"/>
                </m:rPr>
                <w:rPr>
                  <w:rFonts w:ascii="Cambria Math" w:hAnsi="Cambria Math"/>
                </w:rPr>
                <m:t>cos</m:t>
              </m:r>
              <m:r>
                <w:rPr>
                  <w:rFonts w:ascii="Cambria Math" w:hAnsi="Cambria Math"/>
                </w:rPr>
                <m:t>B=</m:t>
              </m:r>
              <m:f>
                <m:fPr>
                  <m:ctrlPr>
                    <w:rPr>
                      <w:rFonts w:ascii="Cambria Math" w:hAnsi="Cambria Math"/>
                    </w:rPr>
                  </m:ctrlPr>
                </m:fPr>
                <m:num>
                  <m:r>
                    <w:rPr>
                      <w:rFonts w:ascii="Cambria Math" w:hAnsi="Cambria Math"/>
                    </w:rPr>
                    <m:t>11</m:t>
                  </m:r>
                </m:num>
                <m:den>
                  <m:r>
                    <w:rPr>
                      <w:rFonts w:ascii="Cambria Math" w:hAnsi="Cambria Math"/>
                    </w:rPr>
                    <m:t>39</m:t>
                  </m:r>
                </m:den>
              </m:f>
            </m:oMath>
            <w:r>
              <w:t>:</w:t>
            </w:r>
          </w:p>
          <w:p w14:paraId="231014DB" w14:textId="77777777" w:rsidR="00333693" w:rsidRDefault="00000000">
            <w:pPr>
              <w:spacing w:before="40" w:after="40"/>
              <w:jc w:val="center"/>
            </w:pPr>
            <m:oMathPara>
              <m:oMath>
                <m:r>
                  <w:rPr>
                    <w:rFonts w:ascii="Cambria Math" w:hAnsi="Cambria Math"/>
                  </w:rPr>
                  <m:t>A</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-2·AB·BM·</m:t>
                </m:r>
                <m:r>
                  <m:rPr>
                    <m:sty m:val="p"/>
                  </m:rPr>
                  <w:rPr>
                    <w:rFonts w:ascii="Cambria Math" w:hAnsi="Cambria Math"/>
                  </w:rPr>
                  <m:t>cos</m:t>
                </m:r>
                <m:r>
                  <w:rPr>
                    <w:rFonts w:ascii="Cambria Math" w:hAnsi="Cambria Math"/>
                  </w:rPr>
                  <m:t>B=</m:t>
                </m:r>
                <m:sSup>
                  <m:sSupPr>
                    <m:ctrlPr>
                      <w:rPr>
                        <w:rFonts w:ascii="Cambria Math" w:hAnsi="Cambria Math"/>
                      </w:rPr>
                    </m:ctrlPr>
                  </m:sSupPr>
                  <m:e>
                    <m:r>
                      <w:rPr>
                        <w:rFonts w:ascii="Cambria Math" w:hAnsi="Cambria Math"/>
                      </w:rPr>
                      <m:t>13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-2·13·8·</m:t>
                </m:r>
                <m:f>
                  <m:fPr>
                    <m:ctrlPr>
                      <w:rPr>
                        <w:rFonts w:ascii="Cambria Math" w:hAnsi="Cambria Math"/>
                      </w:rPr>
                    </m:ctrlPr>
                  </m:fPr>
                  <m:num>
                    <m:r>
                      <w:rPr>
                        <w:rFonts w:ascii="Cambria Math" w:hAnsi="Cambria Math"/>
                      </w:rPr>
                      <m:t>11</m:t>
                    </m:r>
                  </m:num>
                  <m:den>
                    <m:r>
                      <w:rPr>
                        <w:rFonts w:ascii="Cambria Math" w:hAnsi="Cambria Math"/>
                      </w:rPr>
                      <m:t>39</m:t>
                    </m:r>
                  </m:den>
                </m:f>
                <m:r>
                  <w:rPr>
                    <w:rFonts w:ascii="Cambria Math" w:hAnsi="Cambria Math"/>
                  </w:rPr>
                  <m:t>=233-</m:t>
                </m:r>
                <m:f>
                  <m:fPr>
                    <m:ctrlPr>
                      <w:rPr>
                        <w:rFonts w:ascii="Cambria Math" w:hAnsi="Cambria Math"/>
                      </w:rPr>
                    </m:ctrlPr>
                  </m:fPr>
                  <m:num>
                    <m:r>
                      <w:rPr>
                        <w:rFonts w:ascii="Cambria Math" w:hAnsi="Cambria Math"/>
                      </w:rPr>
                      <m:t>176</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523</m:t>
                    </m:r>
                  </m:num>
                  <m:den>
                    <m:r>
                      <w:rPr>
                        <w:rFonts w:ascii="Cambria Math" w:hAnsi="Cambria Math"/>
                      </w:rPr>
                      <m:t>3</m:t>
                    </m:r>
                  </m:den>
                </m:f>
              </m:oMath>
            </m:oMathPara>
          </w:p>
          <w:p w14:paraId="3AFCD58C" w14:textId="77777777" w:rsidR="00333693" w:rsidRDefault="00000000">
            <w:pPr>
              <w:spacing w:before="40" w:after="40"/>
              <w:jc w:val="center"/>
            </w:pPr>
            <m:oMathPara>
              <m:oMath>
                <m:r>
                  <w:rPr>
                    <w:rFonts w:ascii="Cambria Math" w:hAnsi="Cambria Math"/>
                  </w:rPr>
                  <m:t>⟹AM=</m:t>
                </m:r>
                <m:rad>
                  <m:radPr>
                    <m:degHide m:val="1"/>
                    <m:ctrlPr>
                      <w:rPr>
                        <w:rFonts w:ascii="Cambria Math" w:hAnsi="Cambria Math"/>
                      </w:rPr>
                    </m:ctrlPr>
                  </m:radPr>
                  <m:deg/>
                  <m:e>
                    <m:f>
                      <m:fPr>
                        <m:ctrlPr>
                          <w:rPr>
                            <w:rFonts w:ascii="Cambria Math" w:hAnsi="Cambria Math"/>
                          </w:rPr>
                        </m:ctrlPr>
                      </m:fPr>
                      <m:num>
                        <m:r>
                          <w:rPr>
                            <w:rFonts w:ascii="Cambria Math" w:hAnsi="Cambria Math"/>
                          </w:rPr>
                          <m:t>523</m:t>
                        </m:r>
                      </m:num>
                      <m:den>
                        <m:r>
                          <w:rPr>
                            <w:rFonts w:ascii="Cambria Math" w:hAnsi="Cambria Math"/>
                          </w:rPr>
                          <m:t>3</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1569</m:t>
                        </m:r>
                      </m:e>
                    </m:rad>
                  </m:num>
                  <m:den>
                    <m:r>
                      <w:rPr>
                        <w:rFonts w:ascii="Cambria Math" w:hAnsi="Cambria Math"/>
                      </w:rPr>
                      <m:t>3</m:t>
                    </m:r>
                  </m:den>
                </m:f>
                <m:r>
                  <w:rPr>
                    <w:rFonts w:ascii="Cambria Math" w:hAnsi="Cambria Math"/>
                  </w:rPr>
                  <m:t>≈13,20.</m:t>
                </m:r>
              </m:oMath>
            </m:oMathPara>
          </w:p>
        </w:tc>
      </w:tr>
    </w:tbl>
    <w:p w14:paraId="61601DAE" w14:textId="77777777" w:rsidR="00333693" w:rsidRDefault="00333693">
      <w:pPr>
        <w:spacing w:after="80"/>
      </w:pPr>
    </w:p>
    <w:p w14:paraId="3F5F82A3" w14:textId="77777777" w:rsidR="00333693" w:rsidRDefault="00000000">
      <w:pPr>
        <w:spacing w:before="120" w:after="40"/>
      </w:pPr>
      <w:r>
        <w:rPr>
          <w:b/>
        </w:rPr>
        <w:t xml:space="preserve">Bài 6. </w:t>
      </w:r>
      <w:r>
        <w:t xml:space="preserve">Cho </w:t>
      </w:r>
      <m:oMath>
        <m:r>
          <w:rPr>
            <w:rFonts w:ascii="Cambria Math" w:hAnsi="Cambria Math"/>
          </w:rPr>
          <m:t>ΔABC</m:t>
        </m:r>
      </m:oMath>
      <w:r>
        <w:t xml:space="preserve"> có </w:t>
      </w:r>
      <m:oMath>
        <m:r>
          <w:rPr>
            <w:rFonts w:ascii="Cambria Math" w:hAnsi="Cambria Math"/>
          </w:rPr>
          <m:t>AB=6,AC=8,</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w:r>
        <w:t>.</w:t>
      </w:r>
    </w:p>
    <w:p w14:paraId="4E238CAB" w14:textId="77777777" w:rsidR="00333693" w:rsidRDefault="00000000">
      <w:pPr>
        <w:spacing w:before="20" w:after="60"/>
        <w:ind w:left="240"/>
      </w:pPr>
      <w:r>
        <w:t xml:space="preserve">a) Tính diện tích </w:t>
      </w:r>
      <m:oMath>
        <m:r>
          <w:rPr>
            <w:rFonts w:ascii="Cambria Math" w:hAnsi="Cambria Math"/>
          </w:rPr>
          <m:t>ΔABC</m:t>
        </m:r>
      </m:oMath>
      <w:r>
        <w:t>.</w:t>
      </w:r>
      <w:r>
        <w:br/>
        <w:t xml:space="preserve">b) Tính độ dài cạnh </w:t>
      </w:r>
      <m:oMath>
        <m:r>
          <w:rPr>
            <w:rFonts w:ascii="Cambria Math" w:hAnsi="Cambria Math"/>
          </w:rPr>
          <m:t>BC</m:t>
        </m:r>
      </m:oMath>
      <w:r>
        <w:t xml:space="preserve"> và độ dài đường cao </w:t>
      </w:r>
      <m:oMath>
        <m:r>
          <w:rPr>
            <w:rFonts w:ascii="Cambria Math" w:hAnsi="Cambria Math"/>
          </w:rPr>
          <m:t>AH</m:t>
        </m:r>
      </m:oMath>
      <w:r>
        <w:t xml:space="preserve"> của tam giác </w:t>
      </w:r>
      <m:oMath>
        <m:r>
          <w:rPr>
            <w:rFonts w:ascii="Cambria Math" w:hAnsi="Cambria Math"/>
          </w:rPr>
          <m:t>ABC</m:t>
        </m:r>
      </m:oMath>
      <w:r>
        <w:t>.</w:t>
      </w:r>
    </w:p>
    <w:tbl>
      <w:tblPr>
        <w:tblW w:w="0" w:type="auto"/>
        <w:jc w:val="center"/>
        <w:tblLayout w:type="fixed"/>
        <w:tblLook w:val="04A0" w:firstRow="1" w:lastRow="0" w:firstColumn="1" w:lastColumn="0" w:noHBand="0" w:noVBand="1"/>
      </w:tblPr>
      <w:tblGrid>
        <w:gridCol w:w="9751"/>
      </w:tblGrid>
      <w:tr w:rsidR="00333693" w14:paraId="6F2AC8A2"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44D853B6" w14:textId="77777777" w:rsidR="00333693" w:rsidRDefault="00000000">
            <w:pPr>
              <w:spacing w:before="40" w:after="40"/>
              <w:ind w:left="80"/>
            </w:pPr>
            <w:r>
              <w:rPr>
                <w:b/>
              </w:rPr>
              <w:t>✎ LỜI GIẢI CHI TIẾT:</w:t>
            </w:r>
          </w:p>
          <w:p w14:paraId="3A1053EB" w14:textId="77777777" w:rsidR="00333693" w:rsidRDefault="00000000">
            <w:pPr>
              <w:spacing w:before="20" w:after="40"/>
              <w:ind w:left="320"/>
            </w:pPr>
            <w:r>
              <w:rPr>
                <w:b/>
              </w:rPr>
              <w:t xml:space="preserve">• </w:t>
            </w:r>
            <w:r>
              <w:t xml:space="preserve">a) Diện tích tam giác </w:t>
            </w:r>
            <m:oMath>
              <m:r>
                <w:rPr>
                  <w:rFonts w:ascii="Cambria Math" w:hAnsi="Cambria Math"/>
                </w:rPr>
                <m:t>ABC</m:t>
              </m:r>
            </m:oMath>
            <w:r>
              <w:t>:</w:t>
            </w:r>
          </w:p>
          <w:p w14:paraId="1F70404E" w14:textId="77777777" w:rsidR="00333693" w:rsidRDefault="00000000">
            <w:pPr>
              <w:spacing w:before="40" w:after="40"/>
              <w:jc w:val="center"/>
            </w:pPr>
            <m:oMathPara>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AB·AC·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·6·8·</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=24·</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=12</m:t>
                </m:r>
                <m:rad>
                  <m:radPr>
                    <m:degHide m:val="1"/>
                    <m:ctrlPr>
                      <w:rPr>
                        <w:rFonts w:ascii="Cambria Math" w:hAnsi="Cambria Math"/>
                      </w:rPr>
                    </m:ctrlPr>
                  </m:radPr>
                  <m:deg/>
                  <m:e>
                    <m:r>
                      <w:rPr>
                        <w:rFonts w:ascii="Cambria Math" w:hAnsi="Cambria Math"/>
                      </w:rPr>
                      <m:t>3</m:t>
                    </m:r>
                  </m:e>
                </m:rad>
                <m:r>
                  <w:rPr>
                    <w:rFonts w:ascii="Cambria Math" w:hAnsi="Cambria Math"/>
                  </w:rPr>
                  <m:t>.</m:t>
                </m:r>
              </m:oMath>
            </m:oMathPara>
          </w:p>
          <w:p w14:paraId="305FB353" w14:textId="77777777" w:rsidR="00333693" w:rsidRDefault="00000000">
            <w:pPr>
              <w:spacing w:before="20" w:after="40"/>
              <w:ind w:left="320"/>
            </w:pPr>
            <w:r>
              <w:rPr>
                <w:b/>
              </w:rPr>
              <w:t xml:space="preserve">• </w:t>
            </w:r>
            <w:r>
              <w:t xml:space="preserve">b) Tính cạnh </w:t>
            </w:r>
            <m:oMath>
              <m:r>
                <w:rPr>
                  <w:rFonts w:ascii="Cambria Math" w:hAnsi="Cambria Math"/>
                </w:rPr>
                <m:t>BC</m:t>
              </m:r>
            </m:oMath>
            <w:r>
              <w:t xml:space="preserve"> và đường cao </w:t>
            </w:r>
            <m:oMath>
              <m:r>
                <w:rPr>
                  <w:rFonts w:ascii="Cambria Math" w:hAnsi="Cambria Math"/>
                </w:rPr>
                <m:t>AH</m:t>
              </m:r>
            </m:oMath>
            <w:r>
              <w:t>:</w:t>
            </w:r>
          </w:p>
          <w:p w14:paraId="626F3976" w14:textId="77777777" w:rsidR="00333693" w:rsidRDefault="00000000">
            <w:pPr>
              <w:spacing w:before="40" w:after="40"/>
              <w:jc w:val="center"/>
            </w:pPr>
            <m:oMathPara>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-2·AB·AC·</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-2·6·8·</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=148⟹BC=2</m:t>
                </m:r>
                <m:rad>
                  <m:radPr>
                    <m:degHide m:val="1"/>
                    <m:ctrlPr>
                      <w:rPr>
                        <w:rFonts w:ascii="Cambria Math" w:hAnsi="Cambria Math"/>
                      </w:rPr>
                    </m:ctrlPr>
                  </m:radPr>
                  <m:deg/>
                  <m:e>
                    <m:r>
                      <w:rPr>
                        <w:rFonts w:ascii="Cambria Math" w:hAnsi="Cambria Math"/>
                      </w:rPr>
                      <m:t>37</m:t>
                    </m:r>
                  </m:e>
                </m:rad>
                <m:r>
                  <w:rPr>
                    <w:rFonts w:ascii="Cambria Math" w:hAnsi="Cambria Math"/>
                  </w:rPr>
                  <m:t>.</m:t>
                </m:r>
              </m:oMath>
            </m:oMathPara>
          </w:p>
          <w:p w14:paraId="5FFC5A8D" w14:textId="77777777" w:rsidR="00333693" w:rsidRDefault="00000000">
            <w:pPr>
              <w:spacing w:before="40" w:after="40"/>
              <w:jc w:val="center"/>
            </w:pPr>
            <m:oMathPara>
              <m:oMath>
                <m:r>
                  <w:rPr>
                    <w:rFonts w:ascii="Cambria Math" w:hAnsi="Cambria Math"/>
                  </w:rPr>
                  <m:t>AH=</m:t>
                </m:r>
                <m:f>
                  <m:fPr>
                    <m:ctrlPr>
                      <w:rPr>
                        <w:rFonts w:ascii="Cambria Math" w:hAnsi="Cambria Math"/>
                      </w:rPr>
                    </m:ctrlPr>
                  </m:fPr>
                  <m:num>
                    <m:r>
                      <w:rPr>
                        <w:rFonts w:ascii="Cambria Math" w:hAnsi="Cambria Math"/>
                      </w:rPr>
                      <m:t>2S</m:t>
                    </m:r>
                  </m:num>
                  <m:den>
                    <m:r>
                      <w:rPr>
                        <w:rFonts w:ascii="Cambria Math" w:hAnsi="Cambria Math"/>
                      </w:rPr>
                      <m:t>BC</m:t>
                    </m:r>
                  </m:den>
                </m:f>
                <m:r>
                  <w:rPr>
                    <w:rFonts w:ascii="Cambria Math" w:hAnsi="Cambria Math"/>
                  </w:rPr>
                  <m:t>=</m:t>
                </m:r>
                <m:f>
                  <m:fPr>
                    <m:ctrlPr>
                      <w:rPr>
                        <w:rFonts w:ascii="Cambria Math" w:hAnsi="Cambria Math"/>
                      </w:rPr>
                    </m:ctrlPr>
                  </m:fPr>
                  <m:num>
                    <m:r>
                      <w:rPr>
                        <w:rFonts w:ascii="Cambria Math" w:hAnsi="Cambria Math"/>
                      </w:rPr>
                      <m:t>2·12</m:t>
                    </m:r>
                    <m:rad>
                      <m:radPr>
                        <m:degHide m:val="1"/>
                        <m:ctrlPr>
                          <w:rPr>
                            <w:rFonts w:ascii="Cambria Math" w:hAnsi="Cambria Math"/>
                          </w:rPr>
                        </m:ctrlPr>
                      </m:radPr>
                      <m:deg/>
                      <m:e>
                        <m:r>
                          <w:rPr>
                            <w:rFonts w:ascii="Cambria Math" w:hAnsi="Cambria Math"/>
                          </w:rPr>
                          <m:t>3</m:t>
                        </m:r>
                      </m:e>
                    </m:rad>
                  </m:num>
                  <m:den>
                    <m:r>
                      <w:rPr>
                        <w:rFonts w:ascii="Cambria Math" w:hAnsi="Cambria Math"/>
                      </w:rPr>
                      <m:t>2</m:t>
                    </m:r>
                    <m:rad>
                      <m:radPr>
                        <m:degHide m:val="1"/>
                        <m:ctrlPr>
                          <w:rPr>
                            <w:rFonts w:ascii="Cambria Math" w:hAnsi="Cambria Math"/>
                          </w:rPr>
                        </m:ctrlPr>
                      </m:radPr>
                      <m:deg/>
                      <m:e>
                        <m:r>
                          <w:rPr>
                            <w:rFonts w:ascii="Cambria Math" w:hAnsi="Cambria Math"/>
                          </w:rPr>
                          <m:t>37</m:t>
                        </m:r>
                      </m:e>
                    </m:rad>
                  </m:den>
                </m:f>
                <m:r>
                  <w:rPr>
                    <w:rFonts w:ascii="Cambria Math" w:hAnsi="Cambria Math"/>
                  </w:rPr>
                  <m:t>=</m:t>
                </m:r>
                <m:f>
                  <m:fPr>
                    <m:ctrlPr>
                      <w:rPr>
                        <w:rFonts w:ascii="Cambria Math" w:hAnsi="Cambria Math"/>
                      </w:rPr>
                    </m:ctrlPr>
                  </m:fPr>
                  <m:num>
                    <m:r>
                      <w:rPr>
                        <w:rFonts w:ascii="Cambria Math" w:hAnsi="Cambria Math"/>
                      </w:rPr>
                      <m:t>12</m:t>
                    </m:r>
                    <m:rad>
                      <m:radPr>
                        <m:degHide m:val="1"/>
                        <m:ctrlPr>
                          <w:rPr>
                            <w:rFonts w:ascii="Cambria Math" w:hAnsi="Cambria Math"/>
                          </w:rPr>
                        </m:ctrlPr>
                      </m:radPr>
                      <m:deg/>
                      <m:e>
                        <m:r>
                          <w:rPr>
                            <w:rFonts w:ascii="Cambria Math" w:hAnsi="Cambria Math"/>
                          </w:rPr>
                          <m:t>111</m:t>
                        </m:r>
                      </m:e>
                    </m:rad>
                  </m:num>
                  <m:den>
                    <m:r>
                      <w:rPr>
                        <w:rFonts w:ascii="Cambria Math" w:hAnsi="Cambria Math"/>
                      </w:rPr>
                      <m:t>37</m:t>
                    </m:r>
                  </m:den>
                </m:f>
                <m:r>
                  <w:rPr>
                    <w:rFonts w:ascii="Cambria Math" w:hAnsi="Cambria Math"/>
                  </w:rPr>
                  <m:t>≈3,42.</m:t>
                </m:r>
              </m:oMath>
            </m:oMathPara>
          </w:p>
        </w:tc>
      </w:tr>
    </w:tbl>
    <w:p w14:paraId="575FE0E4" w14:textId="77777777" w:rsidR="00333693" w:rsidRDefault="00333693">
      <w:pPr>
        <w:spacing w:after="80"/>
      </w:pPr>
    </w:p>
    <w:p w14:paraId="1443765A" w14:textId="77777777" w:rsidR="00333693" w:rsidRDefault="00000000">
      <w:pPr>
        <w:spacing w:before="120" w:after="40"/>
      </w:pPr>
      <w:r>
        <w:rPr>
          <w:b/>
        </w:rPr>
        <w:t xml:space="preserve">Bài 7. </w:t>
      </w:r>
      <w:r>
        <w:t xml:space="preserve">Cho </w:t>
      </w:r>
      <m:oMath>
        <m:r>
          <w:rPr>
            <w:rFonts w:ascii="Cambria Math" w:hAnsi="Cambria Math"/>
          </w:rPr>
          <m:t>ΔABC</m:t>
        </m:r>
      </m:oMath>
      <w:r>
        <w:t xml:space="preserve"> có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,b=8</m:t>
        </m:r>
      </m:oMath>
      <w:r>
        <w:t>.</w:t>
      </w:r>
    </w:p>
    <w:p w14:paraId="7B202745" w14:textId="77777777" w:rsidR="00333693" w:rsidRDefault="00000000">
      <w:pPr>
        <w:spacing w:before="20" w:after="60"/>
        <w:ind w:left="240"/>
      </w:pPr>
      <w:r>
        <w:t xml:space="preserve">a) Tính độ dài cạnh </w:t>
      </w:r>
      <m:oMath>
        <m:r>
          <w:rPr>
            <w:rFonts w:ascii="Cambria Math" w:hAnsi="Cambria Math"/>
          </w:rPr>
          <m:t>a,c</m:t>
        </m:r>
      </m:oMath>
      <w:r>
        <w:t>.</w:t>
      </w:r>
      <w:r>
        <w:br/>
        <w:t xml:space="preserve">b) Tính bán kính đường tròn ngoại tiếp </w:t>
      </w:r>
      <m:oMath>
        <m:r>
          <w:rPr>
            <w:rFonts w:ascii="Cambria Math" w:hAnsi="Cambria Math"/>
          </w:rPr>
          <m:t>ΔABC</m:t>
        </m:r>
      </m:oMath>
      <w:r>
        <w:t>.</w:t>
      </w:r>
      <w:r>
        <w:br/>
        <w:t xml:space="preserve">c) Tính diện tích tam giác </w:t>
      </w:r>
      <m:oMath>
        <m:r>
          <w:rPr>
            <w:rFonts w:ascii="Cambria Math" w:hAnsi="Cambria Math"/>
          </w:rPr>
          <m:t>ABC</m:t>
        </m:r>
      </m:oMath>
      <w:r>
        <w:t>.</w:t>
      </w:r>
    </w:p>
    <w:tbl>
      <w:tblPr>
        <w:tblW w:w="0" w:type="auto"/>
        <w:jc w:val="center"/>
        <w:tblLayout w:type="fixed"/>
        <w:tblLook w:val="04A0" w:firstRow="1" w:lastRow="0" w:firstColumn="1" w:lastColumn="0" w:noHBand="0" w:noVBand="1"/>
      </w:tblPr>
      <w:tblGrid>
        <w:gridCol w:w="9751"/>
      </w:tblGrid>
      <w:tr w:rsidR="00333693" w14:paraId="10378DF2"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B8F7456" w14:textId="77777777" w:rsidR="00333693" w:rsidRDefault="00000000">
            <w:pPr>
              <w:spacing w:before="40" w:after="40"/>
              <w:ind w:left="80"/>
            </w:pPr>
            <w:r>
              <w:rPr>
                <w:b/>
              </w:rPr>
              <w:t>✎ LỜI GIẢI CHI TIẾT:</w:t>
            </w:r>
          </w:p>
          <w:p w14:paraId="696EBADE" w14:textId="77777777" w:rsidR="00333693" w:rsidRDefault="00000000">
            <w:pPr>
              <w:spacing w:before="20" w:after="40"/>
              <w:ind w:left="320"/>
            </w:pPr>
            <w:r>
              <w:rPr>
                <w:b/>
              </w:rPr>
              <w:t xml:space="preserve">• </w:t>
            </w:r>
            <w:r>
              <w:t xml:space="preserve">a) Tính độ dài cạnh </w:t>
            </w:r>
            <m:oMath>
              <m:r>
                <w:rPr>
                  <w:rFonts w:ascii="Cambria Math" w:hAnsi="Cambria Math"/>
                </w:rPr>
                <m:t>a,c</m:t>
              </m:r>
            </m:oMath>
            <w:r>
              <w:t>:</w:t>
            </w:r>
          </w:p>
          <w:p w14:paraId="5803B641" w14:textId="77777777" w:rsidR="00333693" w:rsidRDefault="00000000">
            <w:pPr>
              <w:spacing w:before="20" w:after="40"/>
              <w:ind w:left="120"/>
            </w:pPr>
            <w:r>
              <w:t xml:space="preserve">Ta có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Tam giác </w:t>
            </w:r>
            <m:oMath>
              <m:r>
                <w:rPr>
                  <w:rFonts w:ascii="Cambria Math" w:hAnsi="Cambria Math"/>
                </w:rPr>
                <m:t>ABC</m:t>
              </m:r>
            </m:oMath>
            <w:r>
              <w:t xml:space="preserve"> cân tại </w:t>
            </w:r>
            <m:oMath>
              <m:r>
                <w:rPr>
                  <w:rFonts w:ascii="Cambria Math" w:hAnsi="Cambria Math"/>
                </w:rPr>
                <m:t>B</m:t>
              </m:r>
            </m:oMath>
            <w:r>
              <w:t xml:space="preserve"> nên </w:t>
            </w:r>
            <m:oMath>
              <m:r>
                <w:rPr>
                  <w:rFonts w:ascii="Cambria Math" w:hAnsi="Cambria Math"/>
                </w:rPr>
                <m:t>a=c</m:t>
              </m:r>
            </m:oMath>
            <w:r>
              <w:t>.</w:t>
            </w:r>
          </w:p>
          <w:p w14:paraId="2173D320" w14:textId="77777777" w:rsidR="00333693" w:rsidRDefault="00000000">
            <w:pPr>
              <w:spacing w:before="20" w:after="40"/>
              <w:ind w:left="120"/>
            </w:pPr>
            <w:r>
              <w:t>Theo định lý sin:</w:t>
            </w:r>
          </w:p>
          <w:p w14:paraId="73774199" w14:textId="77777777" w:rsidR="00333693" w:rsidRDefault="00000000">
            <w:pPr>
              <w:spacing w:before="40" w:after="40"/>
              <w:jc w:val="center"/>
            </w:pPr>
            <m:oMathPara>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w:rPr>
                    <w:rFonts w:ascii="Cambria Math" w:hAnsi="Cambria Math"/>
                  </w:rPr>
                  <m:t>⟹a=c=</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A</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8·</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4</m:t>
                    </m:r>
                  </m:num>
                  <m:den>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den>
                </m:f>
                <m:r>
                  <w:rPr>
                    <w:rFonts w:ascii="Cambria Math" w:hAnsi="Cambria Math"/>
                  </w:rPr>
                  <m:t>=</m:t>
                </m:r>
                <m:f>
                  <m:fPr>
                    <m:ctrlPr>
                      <w:rPr>
                        <w:rFonts w:ascii="Cambria Math" w:hAnsi="Cambria Math"/>
                      </w:rPr>
                    </m:ctrlPr>
                  </m:fPr>
                  <m:num>
                    <m:r>
                      <w:rPr>
                        <w:rFonts w:ascii="Cambria Math" w:hAnsi="Cambria Math"/>
                      </w:rPr>
                      <m:t>8</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oMath>
            </m:oMathPara>
          </w:p>
          <w:p w14:paraId="411C75A8" w14:textId="77777777" w:rsidR="00333693" w:rsidRDefault="00000000">
            <w:pPr>
              <w:spacing w:before="20" w:after="40"/>
              <w:ind w:left="320"/>
            </w:pPr>
            <w:r>
              <w:rPr>
                <w:b/>
              </w:rPr>
              <w:t xml:space="preserve">• </w:t>
            </w:r>
            <w:r>
              <w:t xml:space="preserve">b) Bán kính đường tròn ngoại tiếp </w:t>
            </w:r>
            <m:oMath>
              <m:r>
                <w:rPr>
                  <w:rFonts w:ascii="Cambria Math" w:hAnsi="Cambria Math"/>
                </w:rPr>
                <m:t>R</m:t>
              </m:r>
            </m:oMath>
            <w:r>
              <w:t>:</w:t>
            </w:r>
          </w:p>
          <w:p w14:paraId="7BDA773C" w14:textId="77777777" w:rsidR="00333693" w:rsidRDefault="00000000">
            <w:pPr>
              <w:spacing w:before="40" w:after="40"/>
              <w:jc w:val="center"/>
            </w:pPr>
            <m:oMathPara>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8</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oMath>
            </m:oMathPara>
          </w:p>
          <w:p w14:paraId="071D2466" w14:textId="77777777" w:rsidR="00333693" w:rsidRDefault="00000000">
            <w:pPr>
              <w:spacing w:before="20" w:after="40"/>
              <w:ind w:left="320"/>
            </w:pPr>
            <w:r>
              <w:rPr>
                <w:b/>
              </w:rPr>
              <w:lastRenderedPageBreak/>
              <w:t xml:space="preserve">• </w:t>
            </w:r>
            <w:r>
              <w:t xml:space="preserve">c) Diện tích tam giác </w:t>
            </w:r>
            <m:oMath>
              <m:r>
                <w:rPr>
                  <w:rFonts w:ascii="Cambria Math" w:hAnsi="Cambria Math"/>
                </w:rPr>
                <m:t>ABC</m:t>
              </m:r>
            </m:oMath>
            <w:r>
              <w:t>:</w:t>
            </w:r>
          </w:p>
          <w:p w14:paraId="040A0A3E" w14:textId="77777777" w:rsidR="00333693" w:rsidRDefault="00000000">
            <w:pPr>
              <w:spacing w:before="40" w:after="40"/>
              <w:jc w:val="center"/>
            </w:pPr>
            <m:oMathPara>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8</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e>
                  <m:sup>
                    <m:r>
                      <w:rPr>
                        <w:rFonts w:ascii="Cambria Math" w:hAnsi="Cambria Math"/>
                      </w:rPr>
                      <m:t>2</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3</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16</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oMath>
            </m:oMathPara>
          </w:p>
        </w:tc>
      </w:tr>
    </w:tbl>
    <w:p w14:paraId="3E4D30D7" w14:textId="77777777" w:rsidR="00333693" w:rsidRDefault="00333693">
      <w:pPr>
        <w:spacing w:after="80"/>
      </w:pPr>
    </w:p>
    <w:p w14:paraId="32577D3A" w14:textId="77777777" w:rsidR="00333693" w:rsidRDefault="00000000">
      <w:pPr>
        <w:spacing w:before="120" w:after="40"/>
      </w:pPr>
      <w:r>
        <w:rPr>
          <w:b/>
        </w:rPr>
        <w:t xml:space="preserve">Bài 8. </w:t>
      </w:r>
      <w:r>
        <w:t xml:space="preserve">Cho bất phương trình </w:t>
      </w:r>
      <m:oMath>
        <m:r>
          <w:rPr>
            <w:rFonts w:ascii="Cambria Math" w:hAnsi="Cambria Math"/>
          </w:rPr>
          <m:t>x+8y-200≥0</m:t>
        </m:r>
      </m:oMath>
      <w:r>
        <w:t>.</w:t>
      </w:r>
    </w:p>
    <w:p w14:paraId="616BDABB" w14:textId="77777777" w:rsidR="00333693" w:rsidRDefault="00000000">
      <w:pPr>
        <w:spacing w:before="20" w:after="60"/>
        <w:ind w:left="240"/>
      </w:pPr>
      <w:r>
        <w:t xml:space="preserve">a) Chỉ ra một cặp số </w:t>
      </w:r>
      <m:oMath>
        <m:d>
          <m:dPr>
            <m:ctrlPr>
              <w:rPr>
                <w:rFonts w:ascii="Cambria Math" w:hAnsi="Cambria Math"/>
              </w:rPr>
            </m:ctrlPr>
          </m:dPr>
          <m:e>
            <m:r>
              <w:rPr>
                <w:rFonts w:ascii="Cambria Math" w:hAnsi="Cambria Math"/>
              </w:rPr>
              <m:t>a;b</m:t>
            </m:r>
          </m:e>
        </m:d>
      </m:oMath>
      <w:r>
        <w:t xml:space="preserve"> là nghiệm của bất phương trình trên.</w:t>
      </w:r>
      <w:r>
        <w:br/>
        <w:t xml:space="preserve">b) Chỉ ra một cặp số </w:t>
      </w:r>
      <m:oMath>
        <m:d>
          <m:dPr>
            <m:ctrlPr>
              <w:rPr>
                <w:rFonts w:ascii="Cambria Math" w:hAnsi="Cambria Math"/>
              </w:rPr>
            </m:ctrlPr>
          </m:dPr>
          <m:e>
            <m:r>
              <w:rPr>
                <w:rFonts w:ascii="Cambria Math" w:hAnsi="Cambria Math"/>
              </w:rPr>
              <m:t>c;d</m:t>
            </m:r>
          </m:e>
        </m:d>
      </m:oMath>
      <w:r>
        <w:t xml:space="preserve"> không là nghiệm của bất phương trình trên.</w:t>
      </w:r>
      <w:r>
        <w:br/>
        <w:t>c) Biểu diễn miền nghiệm của bất phương trình trên.</w:t>
      </w:r>
    </w:p>
    <w:tbl>
      <w:tblPr>
        <w:tblW w:w="0" w:type="auto"/>
        <w:jc w:val="center"/>
        <w:tblLayout w:type="fixed"/>
        <w:tblLook w:val="04A0" w:firstRow="1" w:lastRow="0" w:firstColumn="1" w:lastColumn="0" w:noHBand="0" w:noVBand="1"/>
      </w:tblPr>
      <w:tblGrid>
        <w:gridCol w:w="9751"/>
      </w:tblGrid>
      <w:tr w:rsidR="00333693" w14:paraId="44B16C3F"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1B32EC6" w14:textId="77777777" w:rsidR="00333693" w:rsidRDefault="00000000">
            <w:pPr>
              <w:spacing w:before="40" w:after="40"/>
              <w:ind w:left="80"/>
            </w:pPr>
            <w:r>
              <w:rPr>
                <w:b/>
              </w:rPr>
              <w:t>✎ LỜI GIẢI CHI TIẾT:</w:t>
            </w:r>
          </w:p>
          <w:p w14:paraId="5216188D" w14:textId="77777777" w:rsidR="00333693" w:rsidRDefault="00000000">
            <w:pPr>
              <w:spacing w:before="20" w:after="40"/>
              <w:ind w:left="320"/>
            </w:pPr>
            <w:r>
              <w:rPr>
                <w:b/>
              </w:rPr>
              <w:t xml:space="preserve">• </w:t>
            </w:r>
            <w:r>
              <w:t xml:space="preserve">a) Cặp số là nghiệm: Chọn </w:t>
            </w:r>
            <m:oMath>
              <m:d>
                <m:dPr>
                  <m:ctrlPr>
                    <w:rPr>
                      <w:rFonts w:ascii="Cambria Math" w:hAnsi="Cambria Math"/>
                    </w:rPr>
                  </m:ctrlPr>
                </m:dPr>
                <m:e>
                  <m:r>
                    <w:rPr>
                      <w:rFonts w:ascii="Cambria Math" w:hAnsi="Cambria Math"/>
                    </w:rPr>
                    <m:t>a;b)=(200;0</m:t>
                  </m:r>
                </m:e>
              </m:d>
            </m:oMath>
            <w:r>
              <w:t xml:space="preserve">, thay vào được </w:t>
            </w:r>
            <m:oMath>
              <m:r>
                <w:rPr>
                  <w:rFonts w:ascii="Cambria Math" w:hAnsi="Cambria Math"/>
                </w:rPr>
                <m:t>200+8(0)-200=0≥0</m:t>
              </m:r>
            </m:oMath>
            <w:r>
              <w:t xml:space="preserve"> (đúng).</w:t>
            </w:r>
          </w:p>
          <w:p w14:paraId="34B8C306" w14:textId="77777777" w:rsidR="00333693" w:rsidRDefault="00000000">
            <w:pPr>
              <w:spacing w:before="20" w:after="40"/>
              <w:ind w:left="320"/>
            </w:pPr>
            <w:r>
              <w:rPr>
                <w:b/>
              </w:rPr>
              <w:t xml:space="preserve">• </w:t>
            </w:r>
            <w:r>
              <w:t xml:space="preserve">b) Cặp số không là nghiệm: Chọn </w:t>
            </w:r>
            <m:oMath>
              <m:d>
                <m:dPr>
                  <m:ctrlPr>
                    <w:rPr>
                      <w:rFonts w:ascii="Cambria Math" w:hAnsi="Cambria Math"/>
                    </w:rPr>
                  </m:ctrlPr>
                </m:dPr>
                <m:e>
                  <m:r>
                    <w:rPr>
                      <w:rFonts w:ascii="Cambria Math" w:hAnsi="Cambria Math"/>
                    </w:rPr>
                    <m:t>c;d)=(0;0</m:t>
                  </m:r>
                </m:e>
              </m:d>
            </m:oMath>
            <w:r>
              <w:t xml:space="preserve">, thay vào được </w:t>
            </w:r>
            <m:oMath>
              <m:r>
                <w:rPr>
                  <w:rFonts w:ascii="Cambria Math" w:hAnsi="Cambria Math"/>
                </w:rPr>
                <m:t>0+8(0)-200=-200≥0</m:t>
              </m:r>
            </m:oMath>
            <w:r>
              <w:t xml:space="preserve"> (sai).</w:t>
            </w:r>
          </w:p>
          <w:p w14:paraId="2F1E99F1" w14:textId="77777777" w:rsidR="00333693" w:rsidRDefault="00000000">
            <w:pPr>
              <w:spacing w:before="20" w:after="40"/>
              <w:ind w:left="320"/>
            </w:pPr>
            <w:r>
              <w:rPr>
                <w:b/>
              </w:rPr>
              <w:t xml:space="preserve">• </w:t>
            </w:r>
            <w:r>
              <w:t>c) Biểu diễn miền nghiệm:</w:t>
            </w:r>
          </w:p>
          <w:p w14:paraId="44048772" w14:textId="77777777" w:rsidR="00333693" w:rsidRDefault="00000000">
            <w:pPr>
              <w:spacing w:before="20" w:after="40"/>
              <w:ind w:left="120"/>
            </w:pPr>
            <w:r>
              <w:t xml:space="preserve">Vẽ đường thẳng </w:t>
            </w:r>
            <m:oMath>
              <m:r>
                <w:rPr>
                  <w:rFonts w:ascii="Cambria Math" w:hAnsi="Cambria Math"/>
                </w:rPr>
                <m:t>d:x+8y-200=0</m:t>
              </m:r>
            </m:oMath>
            <w:r>
              <w:t xml:space="preserve"> đi qua </w:t>
            </w:r>
            <m:oMath>
              <m:d>
                <m:dPr>
                  <m:ctrlPr>
                    <w:rPr>
                      <w:rFonts w:ascii="Cambria Math" w:hAnsi="Cambria Math"/>
                    </w:rPr>
                  </m:ctrlPr>
                </m:dPr>
                <m:e>
                  <m:r>
                    <w:rPr>
                      <w:rFonts w:ascii="Cambria Math" w:hAnsi="Cambria Math"/>
                    </w:rPr>
                    <m:t>200;0</m:t>
                  </m:r>
                </m:e>
              </m:d>
            </m:oMath>
            <w:r>
              <w:t xml:space="preserve"> và </w:t>
            </w:r>
            <m:oMath>
              <m:d>
                <m:dPr>
                  <m:ctrlPr>
                    <w:rPr>
                      <w:rFonts w:ascii="Cambria Math" w:hAnsi="Cambria Math"/>
                    </w:rPr>
                  </m:ctrlPr>
                </m:dPr>
                <m:e>
                  <m:r>
                    <w:rPr>
                      <w:rFonts w:ascii="Cambria Math" w:hAnsi="Cambria Math"/>
                    </w:rPr>
                    <m:t>0;25</m:t>
                  </m:r>
                </m:e>
              </m:d>
            </m:oMath>
            <w:r>
              <w:t xml:space="preserve">. Vì </w:t>
            </w:r>
            <m:oMath>
              <m:r>
                <w:rPr>
                  <w:rFonts w:ascii="Cambria Math" w:hAnsi="Cambria Math"/>
                </w:rPr>
                <m:t>O(0;0)</m:t>
              </m:r>
            </m:oMath>
            <w:r>
              <w:t xml:space="preserve"> không là nghiệm nên miền nghiệm là nửa mặt phẳng bờ </w:t>
            </w:r>
            <m:oMath>
              <m:r>
                <w:rPr>
                  <w:rFonts w:ascii="Cambria Math" w:hAnsi="Cambria Math"/>
                </w:rPr>
                <m:t>d</m:t>
              </m:r>
            </m:oMath>
            <w:r>
              <w:t xml:space="preserve"> không chứa gốc </w:t>
            </w:r>
            <m:oMath>
              <m:r>
                <w:rPr>
                  <w:rFonts w:ascii="Cambria Math" w:hAnsi="Cambria Math"/>
                </w:rPr>
                <m:t>O</m:t>
              </m:r>
            </m:oMath>
            <w:r>
              <w:t xml:space="preserve"> (kể cả bờ </w:t>
            </w:r>
            <m:oMath>
              <m:r>
                <w:rPr>
                  <w:rFonts w:ascii="Cambria Math" w:hAnsi="Cambria Math"/>
                </w:rPr>
                <m:t>d</m:t>
              </m:r>
            </m:oMath>
            <w:r>
              <w:t>).</w:t>
            </w:r>
          </w:p>
          <w:p w14:paraId="7CCCF288" w14:textId="77777777" w:rsidR="00333693" w:rsidRDefault="00000000">
            <w:pPr>
              <w:spacing w:before="80" w:after="40"/>
              <w:jc w:val="center"/>
            </w:pPr>
            <w:r>
              <w:rPr>
                <w:noProof/>
              </w:rPr>
              <w:drawing>
                <wp:inline distT="0" distB="0" distL="0" distR="0" wp14:anchorId="5D766D57" wp14:editId="234D78A0">
                  <wp:extent cx="4140000" cy="33676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3_b8.png"/>
                          <pic:cNvPicPr/>
                        </pic:nvPicPr>
                        <pic:blipFill>
                          <a:blip r:embed="rId18"/>
                          <a:stretch>
                            <a:fillRect/>
                          </a:stretch>
                        </pic:blipFill>
                        <pic:spPr>
                          <a:xfrm>
                            <a:off x="0" y="0"/>
                            <a:ext cx="4140000" cy="3367678"/>
                          </a:xfrm>
                          <a:prstGeom prst="rect">
                            <a:avLst/>
                          </a:prstGeom>
                        </pic:spPr>
                      </pic:pic>
                    </a:graphicData>
                  </a:graphic>
                </wp:inline>
              </w:drawing>
            </w:r>
          </w:p>
          <w:p w14:paraId="5D814E9B" w14:textId="77777777" w:rsidR="00333693" w:rsidRDefault="00000000">
            <w:pPr>
              <w:spacing w:before="20" w:after="80"/>
              <w:jc w:val="center"/>
            </w:pPr>
            <w:r>
              <w:rPr>
                <w:i/>
              </w:rPr>
              <w:t>Hình 10: Miền nghiệm của bất phương trình x + 8y - 200 &gt;= 0</w:t>
            </w:r>
          </w:p>
        </w:tc>
      </w:tr>
    </w:tbl>
    <w:p w14:paraId="659281DA" w14:textId="77777777" w:rsidR="00333693" w:rsidRDefault="00333693">
      <w:pPr>
        <w:spacing w:after="80"/>
      </w:pPr>
    </w:p>
    <w:p w14:paraId="408C87A6" w14:textId="77777777" w:rsidR="00333693" w:rsidRDefault="00000000">
      <w:pPr>
        <w:spacing w:before="120" w:after="40"/>
      </w:pPr>
      <w:r>
        <w:rPr>
          <w:b/>
        </w:rPr>
        <w:t xml:space="preserve">Bài 9. </w:t>
      </w:r>
      <w:r>
        <w:t>Một xưởng cơ khí có hai công nhân là Chiến và Bình. Xưởng sản xuất loại sản phẩm I và II. Mỗi sản phẩm I bán lãi 500 nghìn đồng, mỗi sản phẩm II bán lãi 400 nghìn đồng. Để sản xuất được một sản phẩm I thì Chiến phải làm việc trong 3 giờ, Bình phải làm việc trong 1 giờ. Để sản xuất được một sản phẩm II thì Chiến phải làm việc 2 giờ, Bình phải làm việc trong 6 giờ. Một người không thể làm đồng thời hai sản phẩm. Biết rằng trong một tháng Chiến không thể làm việc quá 180 giờ và Bình không thể làm việc quá 220 giờ. Tính số tiền lãi lớn nhất trong một tháng của xưởng.</w:t>
      </w:r>
    </w:p>
    <w:tbl>
      <w:tblPr>
        <w:tblW w:w="0" w:type="auto"/>
        <w:jc w:val="center"/>
        <w:tblLayout w:type="fixed"/>
        <w:tblLook w:val="04A0" w:firstRow="1" w:lastRow="0" w:firstColumn="1" w:lastColumn="0" w:noHBand="0" w:noVBand="1"/>
      </w:tblPr>
      <w:tblGrid>
        <w:gridCol w:w="9751"/>
      </w:tblGrid>
      <w:tr w:rsidR="00333693" w14:paraId="6260EF1D"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6A3CC404" w14:textId="77777777" w:rsidR="00333693" w:rsidRDefault="00000000">
            <w:pPr>
              <w:spacing w:before="40" w:after="40"/>
              <w:ind w:left="80"/>
            </w:pPr>
            <w:r>
              <w:rPr>
                <w:b/>
              </w:rPr>
              <w:t>✎ LỜI GIẢI CHI TIẾT:</w:t>
            </w:r>
          </w:p>
          <w:p w14:paraId="3838D00E" w14:textId="77777777" w:rsidR="00333693" w:rsidRDefault="00000000">
            <w:pPr>
              <w:spacing w:before="20" w:after="40"/>
              <w:ind w:left="320"/>
            </w:pPr>
            <w:r>
              <w:rPr>
                <w:b/>
              </w:rPr>
              <w:t xml:space="preserve">• </w:t>
            </w:r>
            <w:r>
              <w:t xml:space="preserve">Gọi </w:t>
            </w:r>
            <m:oMath>
              <m:r>
                <w:rPr>
                  <w:rFonts w:ascii="Cambria Math" w:hAnsi="Cambria Math"/>
                </w:rPr>
                <m:t>x,y</m:t>
              </m:r>
            </m:oMath>
            <w:r>
              <w:t xml:space="preserve"> (</w:t>
            </w:r>
            <m:oMath>
              <m:r>
                <w:rPr>
                  <w:rFonts w:ascii="Cambria Math" w:hAnsi="Cambria Math"/>
                </w:rPr>
                <m:t>x,y</m:t>
              </m:r>
              <m:r>
                <m:rPr>
                  <m:scr m:val="double-struck"/>
                </m:rPr>
                <w:rPr>
                  <w:rFonts w:ascii="Cambria Math" w:hAnsi="Cambria Math"/>
                </w:rPr>
                <m:t>∈N</m:t>
              </m:r>
            </m:oMath>
            <w:r>
              <w:t>) lần lượt là số sản phẩm loại I và loại II sản xuất trong tháng.</w:t>
            </w:r>
          </w:p>
          <w:p w14:paraId="76927390" w14:textId="77777777" w:rsidR="00333693" w:rsidRDefault="00000000">
            <w:pPr>
              <w:spacing w:before="20" w:after="40"/>
              <w:ind w:left="120"/>
            </w:pPr>
            <w:r>
              <w:t xml:space="preserve">• Thời gian làm việc của Chiến: </w:t>
            </w:r>
            <m:oMath>
              <m:r>
                <w:rPr>
                  <w:rFonts w:ascii="Cambria Math" w:hAnsi="Cambria Math"/>
                </w:rPr>
                <m:t>3x+2y≤180</m:t>
              </m:r>
            </m:oMath>
            <w:r>
              <w:t xml:space="preserve"> (giờ).</w:t>
            </w:r>
          </w:p>
          <w:p w14:paraId="6B684A47" w14:textId="77777777" w:rsidR="00333693" w:rsidRDefault="00000000">
            <w:pPr>
              <w:spacing w:before="20" w:after="40"/>
              <w:ind w:left="120"/>
            </w:pPr>
            <w:r>
              <w:t xml:space="preserve">• Thời gian làm việc của Bình: </w:t>
            </w:r>
            <m:oMath>
              <m:r>
                <w:rPr>
                  <w:rFonts w:ascii="Cambria Math" w:hAnsi="Cambria Math"/>
                </w:rPr>
                <m:t>x+6y≤220</m:t>
              </m:r>
            </m:oMath>
            <w:r>
              <w:t xml:space="preserve"> (giờ).</w:t>
            </w:r>
          </w:p>
          <w:p w14:paraId="1AF68673" w14:textId="77777777" w:rsidR="00333693" w:rsidRDefault="00000000">
            <w:pPr>
              <w:spacing w:before="20" w:after="40"/>
              <w:ind w:left="120"/>
            </w:pPr>
            <w:r>
              <w:lastRenderedPageBreak/>
              <w:t xml:space="preserve">Ta có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x≥0,y≥0</m:t>
                      </m:r>
                    </m:e>
                    <m:e>
                      <m:r>
                        <w:rPr>
                          <w:rFonts w:ascii="Cambria Math" w:hAnsi="Cambria Math"/>
                        </w:rPr>
                        <m:t>3x+2y≤180</m:t>
                      </m:r>
                    </m:e>
                    <m:e>
                      <m:r>
                        <w:rPr>
                          <w:rFonts w:ascii="Cambria Math" w:hAnsi="Cambria Math"/>
                        </w:rPr>
                        <m:t>x+6y≤220</m:t>
                      </m:r>
                    </m:e>
                  </m:eqArr>
                </m:e>
              </m:d>
            </m:oMath>
            <w:r>
              <w:t>.</w:t>
            </w:r>
          </w:p>
          <w:p w14:paraId="7E90989B" w14:textId="77777777" w:rsidR="00333693" w:rsidRDefault="00000000">
            <w:pPr>
              <w:spacing w:before="20" w:after="40"/>
              <w:ind w:left="320"/>
            </w:pPr>
            <w:r>
              <w:rPr>
                <w:b/>
              </w:rPr>
              <w:t xml:space="preserve">• </w:t>
            </w:r>
            <w:r>
              <w:t xml:space="preserve">Hàm mục tiêu lợi nhuận: </w:t>
            </w:r>
            <m:oMath>
              <m:r>
                <w:rPr>
                  <w:rFonts w:ascii="Cambria Math" w:hAnsi="Cambria Math"/>
                </w:rPr>
                <m:t>L(x;y)=500x+400y</m:t>
              </m:r>
            </m:oMath>
            <w:r>
              <w:t xml:space="preserve"> (nghìn đồng).</w:t>
            </w:r>
          </w:p>
          <w:p w14:paraId="0C3B604F" w14:textId="77777777" w:rsidR="00333693" w:rsidRDefault="00000000">
            <w:pPr>
              <w:spacing w:before="20" w:after="40"/>
              <w:ind w:left="120"/>
            </w:pPr>
            <w:r>
              <w:t xml:space="preserve">Miền nghiệm là tứ giác </w:t>
            </w:r>
            <m:oMath>
              <m:r>
                <w:rPr>
                  <w:rFonts w:ascii="Cambria Math" w:hAnsi="Cambria Math"/>
                </w:rPr>
                <m:t>OABC</m:t>
              </m:r>
            </m:oMath>
            <w:r>
              <w:t xml:space="preserve"> với các đỉnh: </w:t>
            </w:r>
            <m:oMath>
              <m:r>
                <w:rPr>
                  <w:rFonts w:ascii="Cambria Math" w:hAnsi="Cambria Math"/>
                </w:rPr>
                <m:t>O(0;0),A(60;0),B(40;30)</m:t>
              </m:r>
            </m:oMath>
            <w:r>
              <w:t xml:space="preserve"> và </w:t>
            </w:r>
            <m:oMath>
              <m:r>
                <w:rPr>
                  <w:rFonts w:ascii="Cambria Math" w:hAnsi="Cambria Math"/>
                </w:rPr>
                <m:t>C</m:t>
              </m:r>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110</m:t>
                      </m:r>
                    </m:num>
                    <m:den>
                      <m:r>
                        <w:rPr>
                          <w:rFonts w:ascii="Cambria Math" w:hAnsi="Cambria Math"/>
                        </w:rPr>
                        <m:t>3</m:t>
                      </m:r>
                    </m:den>
                  </m:f>
                </m:e>
              </m:d>
            </m:oMath>
            <w:r>
              <w:t>.</w:t>
            </w:r>
          </w:p>
          <w:p w14:paraId="5CEA5CB0" w14:textId="77777777" w:rsidR="00333693" w:rsidRDefault="00000000">
            <w:pPr>
              <w:spacing w:before="80" w:after="40"/>
              <w:jc w:val="center"/>
            </w:pPr>
            <w:r>
              <w:rPr>
                <w:noProof/>
              </w:rPr>
              <w:drawing>
                <wp:inline distT="0" distB="0" distL="0" distR="0" wp14:anchorId="6E1959AE" wp14:editId="5D9253F5">
                  <wp:extent cx="4140000" cy="33808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3_b9.png"/>
                          <pic:cNvPicPr/>
                        </pic:nvPicPr>
                        <pic:blipFill>
                          <a:blip r:embed="rId19"/>
                          <a:stretch>
                            <a:fillRect/>
                          </a:stretch>
                        </pic:blipFill>
                        <pic:spPr>
                          <a:xfrm>
                            <a:off x="0" y="0"/>
                            <a:ext cx="4140000" cy="3380852"/>
                          </a:xfrm>
                          <a:prstGeom prst="rect">
                            <a:avLst/>
                          </a:prstGeom>
                        </pic:spPr>
                      </pic:pic>
                    </a:graphicData>
                  </a:graphic>
                </wp:inline>
              </w:drawing>
            </w:r>
          </w:p>
          <w:p w14:paraId="25F2A94D" w14:textId="77777777" w:rsidR="00333693" w:rsidRDefault="00000000">
            <w:pPr>
              <w:spacing w:before="20" w:after="80"/>
              <w:jc w:val="center"/>
            </w:pPr>
            <w:r>
              <w:rPr>
                <w:i/>
              </w:rPr>
              <w:t>Hình 11: Miền nghiệm bài toán tối ưu lợi nhuận xưởng cơ khí Chiến và Bình</w:t>
            </w:r>
          </w:p>
          <w:p w14:paraId="6955AEE2" w14:textId="77777777" w:rsidR="00333693" w:rsidRDefault="00000000">
            <w:pPr>
              <w:spacing w:before="20" w:after="40"/>
              <w:ind w:left="120"/>
            </w:pPr>
            <w:r>
              <w:t>Tính lợi nhuận tại các đỉnh:</w:t>
            </w:r>
          </w:p>
          <w:p w14:paraId="172311FC" w14:textId="77777777" w:rsidR="00333693" w:rsidRDefault="00000000">
            <w:pPr>
              <w:spacing w:before="20" w:after="40"/>
              <w:ind w:left="120"/>
            </w:pPr>
            <w:r>
              <w:t xml:space="preserve">• </w:t>
            </w:r>
            <m:oMath>
              <m:r>
                <w:rPr>
                  <w:rFonts w:ascii="Cambria Math" w:hAnsi="Cambria Math"/>
                </w:rPr>
                <m:t>L(0;0)=0</m:t>
              </m:r>
            </m:oMath>
            <w:r>
              <w:t>.</w:t>
            </w:r>
          </w:p>
          <w:p w14:paraId="3775AA05" w14:textId="77777777" w:rsidR="00333693" w:rsidRDefault="00000000">
            <w:pPr>
              <w:spacing w:before="20" w:after="40"/>
              <w:ind w:left="120"/>
            </w:pPr>
            <w:r>
              <w:t xml:space="preserve">• </w:t>
            </w:r>
            <m:oMath>
              <m:r>
                <w:rPr>
                  <w:rFonts w:ascii="Cambria Math" w:hAnsi="Cambria Math"/>
                </w:rPr>
                <m:t>L(60;0)=500(60)=30000</m:t>
              </m:r>
            </m:oMath>
            <w:r>
              <w:t xml:space="preserve"> nghìn đồng (30 triệu đồng).</w:t>
            </w:r>
          </w:p>
          <w:p w14:paraId="38084182" w14:textId="77777777" w:rsidR="00333693" w:rsidRDefault="00000000">
            <w:pPr>
              <w:spacing w:before="20" w:after="40"/>
              <w:ind w:left="120"/>
            </w:pPr>
            <w:r>
              <w:t xml:space="preserve">• </w:t>
            </w:r>
            <m:oMath>
              <m:r>
                <w:rPr>
                  <w:rFonts w:ascii="Cambria Math" w:hAnsi="Cambria Math"/>
                </w:rPr>
                <m:t>L(40;30)=500(40)+400(30)=20000+12000=32000</m:t>
              </m:r>
            </m:oMath>
            <w:r>
              <w:t xml:space="preserve"> nghìn đồng (32 triệu đồng).</w:t>
            </w:r>
          </w:p>
          <w:p w14:paraId="2FC5DAD7" w14:textId="77777777" w:rsidR="00333693" w:rsidRDefault="00000000">
            <w:pPr>
              <w:spacing w:before="20" w:after="40"/>
              <w:ind w:left="120"/>
            </w:pPr>
            <w:r>
              <w:t xml:space="preserve">• </w:t>
            </w:r>
            <m:oMath>
              <m:r>
                <w:rPr>
                  <w:rFonts w:ascii="Cambria Math" w:hAnsi="Cambria Math"/>
                </w:rPr>
                <m:t>L</m:t>
              </m:r>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110</m:t>
                      </m:r>
                    </m:num>
                    <m:den>
                      <m:r>
                        <w:rPr>
                          <w:rFonts w:ascii="Cambria Math" w:hAnsi="Cambria Math"/>
                        </w:rPr>
                        <m:t>3</m:t>
                      </m:r>
                    </m:den>
                  </m:f>
                </m:e>
              </m:d>
              <m:r>
                <w:rPr>
                  <w:rFonts w:ascii="Cambria Math" w:hAnsi="Cambria Math"/>
                </w:rPr>
                <m:t>≈14667</m:t>
              </m:r>
            </m:oMath>
            <w:r>
              <w:t xml:space="preserve"> nghìn đồng.</w:t>
            </w:r>
          </w:p>
          <w:p w14:paraId="54692FF0" w14:textId="77777777" w:rsidR="00333693" w:rsidRDefault="00000000">
            <w:pPr>
              <w:spacing w:before="20" w:after="40"/>
              <w:ind w:left="320"/>
            </w:pPr>
            <w:r>
              <w:rPr>
                <w:b/>
              </w:rPr>
              <w:t xml:space="preserve">• </w:t>
            </w:r>
            <w:r>
              <w:t>Kết luận: Số tiền lãi lớn nhất trong tháng của xưởng là 32 triệu đồng (khi sản xuất 40 sản phẩm I và 30 sản phẩm II).</w:t>
            </w:r>
          </w:p>
        </w:tc>
      </w:tr>
    </w:tbl>
    <w:p w14:paraId="3BC21F13" w14:textId="77777777" w:rsidR="00333693" w:rsidRDefault="00333693">
      <w:pPr>
        <w:spacing w:after="80"/>
      </w:pPr>
    </w:p>
    <w:p w14:paraId="212EF931" w14:textId="77777777" w:rsidR="00333693" w:rsidRDefault="00000000">
      <w:pPr>
        <w:spacing w:before="120" w:after="40"/>
      </w:pPr>
      <w:r>
        <w:rPr>
          <w:b/>
        </w:rPr>
        <w:t xml:space="preserve">Bài 10. </w:t>
      </w:r>
      <w:r>
        <w:t>Anh An làm nghề thợ mộc chuyên đóng bàn và ghế học sinh. Mỗi cái bàn anh bán lãi 150 nghìn đồng, mỗi cái ghế anh bán lãi 100 nghìn đồng. Một tuần anh làm việc không quá 60 giờ. Anh đóng một cái bàn tốn hết 6 giờ và đóng một cái ghế tốn hết 3 giờ. Để có lãi, anh An phải làm số ghế nhiều hơn số bàn ít nhất 2 lần. Hỏi một tuần anh An phải đóng bao nhiêu cái bàn và bao nhiêu cái ghế để số tiền lãi thu về lớn nhất?</w:t>
      </w:r>
    </w:p>
    <w:tbl>
      <w:tblPr>
        <w:tblW w:w="0" w:type="auto"/>
        <w:jc w:val="center"/>
        <w:tblLayout w:type="fixed"/>
        <w:tblLook w:val="04A0" w:firstRow="1" w:lastRow="0" w:firstColumn="1" w:lastColumn="0" w:noHBand="0" w:noVBand="1"/>
      </w:tblPr>
      <w:tblGrid>
        <w:gridCol w:w="9751"/>
      </w:tblGrid>
      <w:tr w:rsidR="00333693" w14:paraId="7175C200"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221A85C0" w14:textId="77777777" w:rsidR="00333693" w:rsidRDefault="00000000">
            <w:pPr>
              <w:spacing w:before="40" w:after="40"/>
              <w:ind w:left="80"/>
            </w:pPr>
            <w:r>
              <w:rPr>
                <w:b/>
              </w:rPr>
              <w:t>✎ LỜI GIẢI CHI TIẾT:</w:t>
            </w:r>
          </w:p>
          <w:p w14:paraId="6E89CC06" w14:textId="77777777" w:rsidR="00333693" w:rsidRDefault="00000000">
            <w:pPr>
              <w:spacing w:before="20" w:after="40"/>
              <w:ind w:left="320"/>
            </w:pPr>
            <w:r>
              <w:rPr>
                <w:b/>
              </w:rPr>
              <w:t xml:space="preserve">• </w:t>
            </w:r>
            <w:r>
              <w:t xml:space="preserve">Gọi </w:t>
            </w:r>
            <m:oMath>
              <m:r>
                <w:rPr>
                  <w:rFonts w:ascii="Cambria Math" w:hAnsi="Cambria Math"/>
                </w:rPr>
                <m:t>x,y</m:t>
              </m:r>
            </m:oMath>
            <w:r>
              <w:t xml:space="preserve"> (</w:t>
            </w:r>
            <m:oMath>
              <m:r>
                <w:rPr>
                  <w:rFonts w:ascii="Cambria Math" w:hAnsi="Cambria Math"/>
                </w:rPr>
                <m:t>x,y</m:t>
              </m:r>
              <m:r>
                <m:rPr>
                  <m:scr m:val="double-struck"/>
                </m:rPr>
                <w:rPr>
                  <w:rFonts w:ascii="Cambria Math" w:hAnsi="Cambria Math"/>
                </w:rPr>
                <m:t>∈N</m:t>
              </m:r>
            </m:oMath>
            <w:r>
              <w:t>) lần lượt là số bàn và số ghế anh An đóng trong một tuần.</w:t>
            </w:r>
          </w:p>
          <w:p w14:paraId="3764E1A4" w14:textId="77777777" w:rsidR="00333693" w:rsidRDefault="00000000">
            <w:pPr>
              <w:spacing w:before="20" w:after="40"/>
              <w:ind w:left="120"/>
            </w:pPr>
            <w:r>
              <w:t xml:space="preserve">• Thời gian làm việc tối đa 60 giờ: </w:t>
            </w:r>
            <m:oMath>
              <m:r>
                <w:rPr>
                  <w:rFonts w:ascii="Cambria Math" w:hAnsi="Cambria Math"/>
                </w:rPr>
                <m:t>6x+3y≤60⟺2x+y≤20</m:t>
              </m:r>
            </m:oMath>
            <w:r>
              <w:t>.</w:t>
            </w:r>
          </w:p>
          <w:p w14:paraId="343113F1" w14:textId="77777777" w:rsidR="00333693" w:rsidRDefault="00000000">
            <w:pPr>
              <w:spacing w:before="20" w:after="40"/>
              <w:ind w:left="120"/>
            </w:pPr>
            <w:r>
              <w:t xml:space="preserve">• Số ghế nhiều hơn số bàn ít nhất 2 lần (gấp ít nhất 2 lần số bàn): </w:t>
            </w:r>
            <m:oMath>
              <m:r>
                <w:rPr>
                  <w:rFonts w:ascii="Cambria Math" w:hAnsi="Cambria Math"/>
                </w:rPr>
                <m:t>y≥2x</m:t>
              </m:r>
            </m:oMath>
            <w:r>
              <w:t>.</w:t>
            </w:r>
          </w:p>
          <w:p w14:paraId="59D6C357" w14:textId="77777777" w:rsidR="00333693" w:rsidRDefault="00000000">
            <w:pPr>
              <w:spacing w:before="20" w:after="40"/>
              <w:ind w:left="120"/>
            </w:pPr>
            <w:r>
              <w:t xml:space="preserve">Hệ bất phương trình ràng buộc: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y≥2x</m:t>
                      </m:r>
                    </m:e>
                    <m:e>
                      <m:r>
                        <w:rPr>
                          <w:rFonts w:ascii="Cambria Math" w:hAnsi="Cambria Math"/>
                        </w:rPr>
                        <m:t>2x+y≤20</m:t>
                      </m:r>
                    </m:e>
                  </m:eqArr>
                </m:e>
              </m:d>
            </m:oMath>
            <w:r>
              <w:t>.</w:t>
            </w:r>
          </w:p>
          <w:p w14:paraId="1F10C2B0" w14:textId="77777777" w:rsidR="00333693" w:rsidRDefault="00000000">
            <w:pPr>
              <w:spacing w:before="20" w:after="40"/>
              <w:ind w:left="320"/>
            </w:pPr>
            <w:r>
              <w:rPr>
                <w:b/>
              </w:rPr>
              <w:t xml:space="preserve">• </w:t>
            </w:r>
            <w:r>
              <w:t xml:space="preserve">Hàm tiền lãi: </w:t>
            </w:r>
            <m:oMath>
              <m:r>
                <w:rPr>
                  <w:rFonts w:ascii="Cambria Math" w:hAnsi="Cambria Math"/>
                </w:rPr>
                <m:t>T(x;y)=150x+100y</m:t>
              </m:r>
            </m:oMath>
            <w:r>
              <w:t xml:space="preserve"> (nghìn đồng).</w:t>
            </w:r>
          </w:p>
          <w:p w14:paraId="6109AADC" w14:textId="77777777" w:rsidR="00333693" w:rsidRDefault="00000000">
            <w:pPr>
              <w:spacing w:before="20" w:after="40"/>
              <w:ind w:left="120"/>
            </w:pPr>
            <w:r>
              <w:t xml:space="preserve">Miền nghiệm là tam giác </w:t>
            </w:r>
            <m:oMath>
              <m:r>
                <w:rPr>
                  <w:rFonts w:ascii="Cambria Math" w:hAnsi="Cambria Math"/>
                </w:rPr>
                <m:t>OAB</m:t>
              </m:r>
            </m:oMath>
            <w:r>
              <w:t xml:space="preserve"> với 3 đỉnh: </w:t>
            </w:r>
            <m:oMath>
              <m:r>
                <w:rPr>
                  <w:rFonts w:ascii="Cambria Math" w:hAnsi="Cambria Math"/>
                </w:rPr>
                <m:t>O(0;0),A(5;10)</m:t>
              </m:r>
            </m:oMath>
            <w:r>
              <w:t xml:space="preserve"> và </w:t>
            </w:r>
            <m:oMath>
              <m:r>
                <w:rPr>
                  <w:rFonts w:ascii="Cambria Math" w:hAnsi="Cambria Math"/>
                </w:rPr>
                <m:t>B(0;20)</m:t>
              </m:r>
            </m:oMath>
            <w:r>
              <w:t>.</w:t>
            </w:r>
          </w:p>
          <w:p w14:paraId="4AEC9A5B" w14:textId="77777777" w:rsidR="00333693" w:rsidRDefault="00000000">
            <w:pPr>
              <w:spacing w:before="80" w:after="40"/>
              <w:jc w:val="center"/>
            </w:pPr>
            <w:r>
              <w:rPr>
                <w:noProof/>
              </w:rPr>
              <w:lastRenderedPageBreak/>
              <w:drawing>
                <wp:inline distT="0" distB="0" distL="0" distR="0" wp14:anchorId="51ABBFA2" wp14:editId="44E39DB1">
                  <wp:extent cx="4140000" cy="34062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3_b10.png"/>
                          <pic:cNvPicPr/>
                        </pic:nvPicPr>
                        <pic:blipFill>
                          <a:blip r:embed="rId20"/>
                          <a:stretch>
                            <a:fillRect/>
                          </a:stretch>
                        </pic:blipFill>
                        <pic:spPr>
                          <a:xfrm>
                            <a:off x="0" y="0"/>
                            <a:ext cx="4140000" cy="3406273"/>
                          </a:xfrm>
                          <a:prstGeom prst="rect">
                            <a:avLst/>
                          </a:prstGeom>
                        </pic:spPr>
                      </pic:pic>
                    </a:graphicData>
                  </a:graphic>
                </wp:inline>
              </w:drawing>
            </w:r>
          </w:p>
          <w:p w14:paraId="71EA6621" w14:textId="77777777" w:rsidR="00333693" w:rsidRDefault="00000000">
            <w:pPr>
              <w:spacing w:before="20" w:after="80"/>
              <w:jc w:val="center"/>
            </w:pPr>
            <w:r>
              <w:rPr>
                <w:i/>
              </w:rPr>
              <w:t>Hình 12: Miền nghiệm tam giác bài toán đóng bàn ghế của thợ mộc An</w:t>
            </w:r>
          </w:p>
          <w:p w14:paraId="485CEE5C" w14:textId="77777777" w:rsidR="00333693" w:rsidRDefault="00000000">
            <w:pPr>
              <w:spacing w:before="20" w:after="40"/>
              <w:ind w:left="120"/>
            </w:pPr>
            <w:r>
              <w:t>Tính giá trị hàm mục tiêu tại các đỉnh:</w:t>
            </w:r>
          </w:p>
          <w:p w14:paraId="30310854" w14:textId="77777777" w:rsidR="00333693" w:rsidRDefault="00000000">
            <w:pPr>
              <w:spacing w:before="20" w:after="40"/>
              <w:ind w:left="120"/>
            </w:pPr>
            <w:r>
              <w:t xml:space="preserve">• </w:t>
            </w:r>
            <m:oMath>
              <m:r>
                <w:rPr>
                  <w:rFonts w:ascii="Cambria Math" w:hAnsi="Cambria Math"/>
                </w:rPr>
                <m:t>T(0;0)=0</m:t>
              </m:r>
            </m:oMath>
            <w:r>
              <w:t>.</w:t>
            </w:r>
          </w:p>
          <w:p w14:paraId="64194E3D" w14:textId="77777777" w:rsidR="00333693" w:rsidRDefault="00000000">
            <w:pPr>
              <w:spacing w:before="20" w:after="40"/>
              <w:ind w:left="120"/>
            </w:pPr>
            <w:r>
              <w:t xml:space="preserve">• </w:t>
            </w:r>
            <m:oMath>
              <m:r>
                <w:rPr>
                  <w:rFonts w:ascii="Cambria Math" w:hAnsi="Cambria Math"/>
                </w:rPr>
                <m:t>T(5;10)=150(5)+100(10)=1750</m:t>
              </m:r>
            </m:oMath>
            <w:r>
              <w:t xml:space="preserve"> (nghìn đồng) = 1,75 triệu đồng.</w:t>
            </w:r>
          </w:p>
          <w:p w14:paraId="39DB5E31" w14:textId="77777777" w:rsidR="00333693" w:rsidRDefault="00000000">
            <w:pPr>
              <w:spacing w:before="20" w:after="40"/>
              <w:ind w:left="120"/>
            </w:pPr>
            <w:r>
              <w:t xml:space="preserve">• </w:t>
            </w:r>
            <m:oMath>
              <m:r>
                <w:rPr>
                  <w:rFonts w:ascii="Cambria Math" w:hAnsi="Cambria Math"/>
                </w:rPr>
                <m:t>T(0;20)=150(0)+100(20)=2000</m:t>
              </m:r>
            </m:oMath>
            <w:r>
              <w:t xml:space="preserve"> (nghìn đồng) = 2 triệu đồng.</w:t>
            </w:r>
          </w:p>
          <w:p w14:paraId="2FB94416" w14:textId="77777777" w:rsidR="00333693" w:rsidRDefault="00000000">
            <w:pPr>
              <w:spacing w:before="20" w:after="40"/>
              <w:ind w:left="320"/>
            </w:pPr>
            <w:r>
              <w:rPr>
                <w:b/>
              </w:rPr>
              <w:t xml:space="preserve">• </w:t>
            </w:r>
            <w:r>
              <w:t xml:space="preserve">Kết luận: Để tiền lãi lớn nhất (2 triệu đồng), anh An đóng 0 cái bàn và 20 cái ghế (hoặc nếu bắt buộc đóng cả hai loại với </w:t>
            </w:r>
            <m:oMath>
              <m:r>
                <w:rPr>
                  <w:rFonts w:ascii="Cambria Math" w:hAnsi="Cambria Math"/>
                </w:rPr>
                <m:t>x≥1</m:t>
              </m:r>
            </m:oMath>
            <w:r>
              <w:t xml:space="preserve"> và </w:t>
            </w:r>
            <m:oMath>
              <m:r>
                <w:rPr>
                  <w:rFonts w:ascii="Cambria Math" w:hAnsi="Cambria Math"/>
                </w:rPr>
                <m:t>y-x≥2</m:t>
              </m:r>
            </m:oMath>
            <w:r>
              <w:t xml:space="preserve"> hoặc </w:t>
            </w:r>
            <m:oMath>
              <m:r>
                <w:rPr>
                  <w:rFonts w:ascii="Cambria Math" w:hAnsi="Cambria Math"/>
                </w:rPr>
                <m:t>y≥2x</m:t>
              </m:r>
            </m:oMath>
            <w:r>
              <w:t xml:space="preserve">, tại đỉnh giao </w:t>
            </w:r>
            <m:oMath>
              <m:r>
                <w:rPr>
                  <w:rFonts w:ascii="Cambria Math" w:hAnsi="Cambria Math"/>
                </w:rPr>
                <m:t>A(5;10)</m:t>
              </m:r>
            </m:oMath>
            <w:r>
              <w:t xml:space="preserve"> thu được 1,75 triệu đồng).</w:t>
            </w:r>
          </w:p>
        </w:tc>
      </w:tr>
    </w:tbl>
    <w:p w14:paraId="4DA07B2D" w14:textId="77777777" w:rsidR="00333693" w:rsidRDefault="00333693">
      <w:pPr>
        <w:spacing w:after="80"/>
      </w:pPr>
    </w:p>
    <w:p w14:paraId="20A24CE2" w14:textId="77777777" w:rsidR="00333693" w:rsidRDefault="00333693">
      <w:pPr>
        <w:spacing w:before="80" w:after="40"/>
      </w:pPr>
    </w:p>
    <w:tbl>
      <w:tblPr>
        <w:tblW w:w="0" w:type="auto"/>
        <w:jc w:val="center"/>
        <w:tblLayout w:type="fixed"/>
        <w:tblLook w:val="04A0" w:firstRow="1" w:lastRow="0" w:firstColumn="1" w:lastColumn="0" w:noHBand="0" w:noVBand="1"/>
      </w:tblPr>
      <w:tblGrid>
        <w:gridCol w:w="9751"/>
      </w:tblGrid>
      <w:tr w:rsidR="00333693" w14:paraId="0D845141" w14:textId="77777777">
        <w:trPr>
          <w:jc w:val="center"/>
        </w:trPr>
        <w:tc>
          <w:tcPr>
            <w:tcW w:w="9751" w:type="dxa"/>
            <w:tcBorders>
              <w:top w:val="none" w:sz="6" w:space="0" w:color="000000"/>
              <w:left w:val="none" w:sz="6" w:space="0" w:color="000000"/>
              <w:bottom w:val="none" w:sz="6" w:space="0" w:color="000000"/>
              <w:right w:val="none" w:sz="6" w:space="0" w:color="000000"/>
            </w:tcBorders>
          </w:tcPr>
          <w:p w14:paraId="0D6C4449" w14:textId="77777777" w:rsidR="00333693" w:rsidRDefault="00000000">
            <w:pPr>
              <w:spacing w:before="80" w:after="80"/>
              <w:jc w:val="center"/>
            </w:pPr>
            <w:r>
              <w:rPr>
                <w:b/>
                <w:sz w:val="24"/>
              </w:rPr>
              <w:t>D. ĐỀ MINH HỌA KIỂM TRA GIỮA HỌC KỲ I (THỜI GIAN: 90 PHÚT)</w:t>
            </w:r>
          </w:p>
        </w:tc>
      </w:tr>
    </w:tbl>
    <w:p w14:paraId="282DEEF3" w14:textId="77777777" w:rsidR="00333693" w:rsidRDefault="00000000">
      <w:pPr>
        <w:spacing w:before="40" w:after="120"/>
        <w:jc w:val="center"/>
      </w:pPr>
      <w:r>
        <w:rPr>
          <w:i/>
        </w:rPr>
        <w:t>Cấu trúc chuẩn 4 phần: Trắc nghiệm 4 lựa chọn – Đúng Sai – Trả lời ngắn – Tự luận.</w:t>
      </w:r>
    </w:p>
    <w:tbl>
      <w:tblPr>
        <w:tblW w:w="0" w:type="auto"/>
        <w:jc w:val="center"/>
        <w:tblLayout w:type="fixed"/>
        <w:tblLook w:val="04A0" w:firstRow="1" w:lastRow="0" w:firstColumn="1" w:lastColumn="0" w:noHBand="0" w:noVBand="1"/>
      </w:tblPr>
      <w:tblGrid>
        <w:gridCol w:w="9751"/>
      </w:tblGrid>
      <w:tr w:rsidR="00333693" w14:paraId="50DAF955" w14:textId="77777777">
        <w:trPr>
          <w:jc w:val="center"/>
        </w:trPr>
        <w:tc>
          <w:tcPr>
            <w:tcW w:w="9751" w:type="dxa"/>
            <w:tcBorders>
              <w:top w:val="none" w:sz="24" w:space="0" w:color="0F4C81"/>
              <w:left w:val="none" w:sz="24" w:space="0" w:color="000000"/>
              <w:bottom w:val="none" w:sz="24" w:space="0" w:color="0F4C81"/>
              <w:right w:val="none" w:sz="24" w:space="0" w:color="0F4C81"/>
            </w:tcBorders>
          </w:tcPr>
          <w:p w14:paraId="0534ACEF" w14:textId="77777777" w:rsidR="00333693" w:rsidRDefault="00000000">
            <w:pPr>
              <w:spacing w:before="60" w:after="60"/>
              <w:ind w:left="80"/>
            </w:pPr>
            <w:r>
              <w:rPr>
                <w:b/>
              </w:rPr>
              <w:t>PHẦN 1. TRẮC NGHIỆM NHIỀU PHƯƠNG ÁN LỰA CHỌN (CÂU 1 – CÂU 12)</w:t>
            </w:r>
          </w:p>
        </w:tc>
      </w:tr>
    </w:tbl>
    <w:p w14:paraId="7B9C07AB" w14:textId="77777777" w:rsidR="00333693" w:rsidRDefault="00333693">
      <w:pPr>
        <w:spacing w:after="40"/>
      </w:pPr>
    </w:p>
    <w:p w14:paraId="2BDF2A80" w14:textId="77777777" w:rsidR="00333693" w:rsidRDefault="00000000">
      <w:pPr>
        <w:spacing w:before="120" w:after="40"/>
      </w:pPr>
      <w:r>
        <w:rPr>
          <w:b/>
        </w:rPr>
        <w:t xml:space="preserve">Câu 1. </w:t>
      </w:r>
      <w:r>
        <w:t>Trong các phát biểu sau, phát biểu nào là mệnh đề?</w:t>
      </w:r>
    </w:p>
    <w:p w14:paraId="2B6E4240" w14:textId="77777777" w:rsidR="00333693" w:rsidRDefault="00000000">
      <w:pPr>
        <w:spacing w:before="20" w:after="60"/>
        <w:ind w:left="240"/>
      </w:pPr>
      <w:r>
        <w:t>A. 2 là số nguyên tố nhỏ nhất.                    B. Đề thi hôm nay dễ quá!</w:t>
      </w:r>
      <w:r>
        <w:br/>
        <w:t xml:space="preserve">C. Hà Nội có phải là thủ đô của Việt Nam không?                    D. </w:t>
      </w:r>
      <m:oMath>
        <m:r>
          <w:rPr>
            <w:rFonts w:ascii="Cambria Math" w:hAnsi="Cambria Math"/>
          </w:rPr>
          <m:t>x-3&lt;2</m:t>
        </m:r>
      </m:oMath>
    </w:p>
    <w:tbl>
      <w:tblPr>
        <w:tblW w:w="0" w:type="auto"/>
        <w:jc w:val="center"/>
        <w:tblLayout w:type="fixed"/>
        <w:tblLook w:val="04A0" w:firstRow="1" w:lastRow="0" w:firstColumn="1" w:lastColumn="0" w:noHBand="0" w:noVBand="1"/>
      </w:tblPr>
      <w:tblGrid>
        <w:gridCol w:w="9751"/>
      </w:tblGrid>
      <w:tr w:rsidR="00333693" w14:paraId="47CD24E0"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3FF04B3F" w14:textId="77777777" w:rsidR="00333693" w:rsidRDefault="00000000">
            <w:pPr>
              <w:spacing w:before="40" w:after="40"/>
              <w:ind w:left="80"/>
            </w:pPr>
            <w:r>
              <w:rPr>
                <w:b/>
              </w:rPr>
              <w:t>✎ LỜI GIẢI CHI TIẾT:</w:t>
            </w:r>
          </w:p>
          <w:p w14:paraId="008379FF" w14:textId="77777777" w:rsidR="00333693" w:rsidRDefault="00000000">
            <w:pPr>
              <w:spacing w:before="20" w:after="40"/>
              <w:ind w:left="320"/>
            </w:pPr>
            <w:r>
              <w:rPr>
                <w:b/>
              </w:rPr>
              <w:t xml:space="preserve">• </w:t>
            </w:r>
            <w:r>
              <w:t>Đáp án chính xác: A. 2 là số nguyên tố nhỏ nhất.</w:t>
            </w:r>
          </w:p>
          <w:p w14:paraId="4EEBD166" w14:textId="77777777" w:rsidR="00333693" w:rsidRDefault="00000000">
            <w:pPr>
              <w:spacing w:before="20" w:after="40"/>
              <w:ind w:left="120"/>
            </w:pPr>
            <w:r>
              <w:t>Câu A là câu khẳng định đúng nên là mệnh đề. Câu B cảm thán, câu C câu hỏi, câu D là mệnh đề chứa biến.</w:t>
            </w:r>
          </w:p>
        </w:tc>
      </w:tr>
    </w:tbl>
    <w:p w14:paraId="240C7D1E" w14:textId="77777777" w:rsidR="00333693" w:rsidRDefault="00333693">
      <w:pPr>
        <w:spacing w:after="80"/>
      </w:pPr>
    </w:p>
    <w:p w14:paraId="0E28B647" w14:textId="77777777" w:rsidR="00333693" w:rsidRDefault="00000000">
      <w:pPr>
        <w:spacing w:before="120" w:after="40"/>
      </w:pPr>
      <w:r>
        <w:rPr>
          <w:b/>
        </w:rPr>
        <w:t xml:space="preserve">Câu 2. </w:t>
      </w:r>
      <w:r>
        <w:t>Mệnh đề phủ định của mệnh đề: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-3x≥0</m:t>
        </m:r>
      </m:oMath>
      <w:r>
        <w:t>” là:</w:t>
      </w:r>
    </w:p>
    <w:p w14:paraId="4AE5751E" w14:textId="77777777" w:rsidR="00333693" w:rsidRDefault="00000000">
      <w:pPr>
        <w:spacing w:before="20" w:after="60"/>
        <w:ind w:left="240"/>
      </w:pPr>
      <w:r>
        <w:t>A.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-3x&gt;0</m:t>
        </m:r>
      </m:oMath>
      <w:r>
        <w:t>”</w:t>
      </w:r>
      <w:r>
        <w:br/>
        <w:t>B.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-3x&lt;0</m:t>
        </m:r>
      </m:oMath>
      <w:r>
        <w:t>”</w:t>
      </w:r>
      <w:r>
        <w:br/>
        <w:t>C.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-3x≤0</m:t>
        </m:r>
      </m:oMath>
      <w:r>
        <w:t>”</w:t>
      </w:r>
      <w:r>
        <w:br/>
        <w:t>D.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-3x&gt;0</m:t>
        </m:r>
      </m:oMath>
      <w:r>
        <w:t>”</w:t>
      </w:r>
    </w:p>
    <w:tbl>
      <w:tblPr>
        <w:tblW w:w="0" w:type="auto"/>
        <w:jc w:val="center"/>
        <w:tblLayout w:type="fixed"/>
        <w:tblLook w:val="04A0" w:firstRow="1" w:lastRow="0" w:firstColumn="1" w:lastColumn="0" w:noHBand="0" w:noVBand="1"/>
      </w:tblPr>
      <w:tblGrid>
        <w:gridCol w:w="9751"/>
      </w:tblGrid>
      <w:tr w:rsidR="00333693" w14:paraId="4DB6204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FCAE9FF" w14:textId="77777777" w:rsidR="00333693" w:rsidRDefault="00000000">
            <w:pPr>
              <w:spacing w:before="40" w:after="40"/>
              <w:ind w:left="80"/>
            </w:pPr>
            <w:r>
              <w:rPr>
                <w:b/>
              </w:rPr>
              <w:lastRenderedPageBreak/>
              <w:t>✎ LỜI GIẢI CHI TIẾT:</w:t>
            </w:r>
          </w:p>
          <w:p w14:paraId="067FBD46" w14:textId="77777777" w:rsidR="00333693" w:rsidRDefault="00000000">
            <w:pPr>
              <w:spacing w:before="20" w:after="40"/>
              <w:ind w:left="320"/>
            </w:pPr>
            <w:r>
              <w:rPr>
                <w:b/>
              </w:rPr>
              <w:t xml:space="preserve">• </w:t>
            </w:r>
            <w:r>
              <w:t>Đáp án chính xác: B.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-3x&lt;0</m:t>
              </m:r>
            </m:oMath>
            <w:r>
              <w:t>”</w:t>
            </w:r>
          </w:p>
          <w:p w14:paraId="6D8CCD8A" w14:textId="77777777" w:rsidR="00333693" w:rsidRDefault="00000000">
            <w:pPr>
              <w:spacing w:before="20" w:after="40"/>
              <w:ind w:left="120"/>
            </w:pPr>
            <w:r>
              <w:t xml:space="preserve">Phủ định của </w:t>
            </w:r>
            <m:oMath>
              <m:r>
                <w:rPr>
                  <w:rFonts w:ascii="Cambria Math" w:hAnsi="Cambria Math"/>
                </w:rPr>
                <m:t>∃</m:t>
              </m:r>
            </m:oMath>
            <w:r>
              <w:t xml:space="preserve"> là </w:t>
            </w:r>
            <m:oMath>
              <m:r>
                <w:rPr>
                  <w:rFonts w:ascii="Cambria Math" w:hAnsi="Cambria Math"/>
                </w:rPr>
                <m:t>∀</m:t>
              </m:r>
            </m:oMath>
            <w:r>
              <w:t xml:space="preserve">, phủ định của </w:t>
            </w:r>
            <m:oMath>
              <m:r>
                <w:rPr>
                  <w:rFonts w:ascii="Cambria Math" w:hAnsi="Cambria Math"/>
                </w:rPr>
                <m:t>≥</m:t>
              </m:r>
            </m:oMath>
            <w:r>
              <w:t xml:space="preserve"> là </w:t>
            </w:r>
            <m:oMath>
              <m:r>
                <w:rPr>
                  <w:rFonts w:ascii="Cambria Math" w:hAnsi="Cambria Math"/>
                </w:rPr>
                <m:t>&lt;</m:t>
              </m:r>
            </m:oMath>
            <w:r>
              <w:t>.</w:t>
            </w:r>
          </w:p>
        </w:tc>
      </w:tr>
    </w:tbl>
    <w:p w14:paraId="5F01AC25" w14:textId="77777777" w:rsidR="00333693" w:rsidRDefault="00333693">
      <w:pPr>
        <w:spacing w:after="80"/>
      </w:pPr>
    </w:p>
    <w:p w14:paraId="5E35EB8B" w14:textId="77777777" w:rsidR="00333693" w:rsidRDefault="00000000">
      <w:pPr>
        <w:spacing w:before="120" w:after="40"/>
      </w:pPr>
      <w:r>
        <w:rPr>
          <w:b/>
        </w:rPr>
        <w:t xml:space="preserve">Câu 3. </w:t>
      </w:r>
      <w:r>
        <w:t xml:space="preserve">Cho tập hợp </w:t>
      </w:r>
      <m:oMath>
        <m:r>
          <w:rPr>
            <w:rFonts w:ascii="Cambria Math" w:hAnsi="Cambria Math"/>
          </w:rPr>
          <m:t>E={x</m:t>
        </m:r>
        <m:r>
          <m:rPr>
            <m:scr m:val="double-struck"/>
          </m:rP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m:t>
        </m:r>
      </m:oMath>
      <w:r>
        <w:t xml:space="preserve">. Số phần tử của tập hợp </w:t>
      </w:r>
      <m:oMath>
        <m:r>
          <w:rPr>
            <w:rFonts w:ascii="Cambria Math" w:hAnsi="Cambria Math"/>
          </w:rPr>
          <m:t>E</m:t>
        </m:r>
      </m:oMath>
      <w:r>
        <w:t xml:space="preserve"> là:</w:t>
      </w:r>
    </w:p>
    <w:p w14:paraId="559A271C" w14:textId="77777777" w:rsidR="00333693" w:rsidRDefault="00000000">
      <w:pPr>
        <w:spacing w:before="20" w:after="60"/>
        <w:ind w:left="240"/>
      </w:pPr>
      <w:r>
        <w:t>A. 0          B. 2          C. Vô số          D. 1</w:t>
      </w:r>
    </w:p>
    <w:tbl>
      <w:tblPr>
        <w:tblW w:w="0" w:type="auto"/>
        <w:jc w:val="center"/>
        <w:tblLayout w:type="fixed"/>
        <w:tblLook w:val="04A0" w:firstRow="1" w:lastRow="0" w:firstColumn="1" w:lastColumn="0" w:noHBand="0" w:noVBand="1"/>
      </w:tblPr>
      <w:tblGrid>
        <w:gridCol w:w="9751"/>
      </w:tblGrid>
      <w:tr w:rsidR="00333693" w14:paraId="4C5832D8"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5DB416E" w14:textId="77777777" w:rsidR="00333693" w:rsidRDefault="00000000">
            <w:pPr>
              <w:spacing w:before="40" w:after="40"/>
              <w:ind w:left="80"/>
            </w:pPr>
            <w:r>
              <w:rPr>
                <w:b/>
              </w:rPr>
              <w:t>✎ LỜI GIẢI CHI TIẾT:</w:t>
            </w:r>
          </w:p>
          <w:p w14:paraId="1769CDCA" w14:textId="77777777" w:rsidR="00333693" w:rsidRDefault="00000000">
            <w:pPr>
              <w:spacing w:before="20" w:after="40"/>
              <w:ind w:left="320"/>
            </w:pPr>
            <w:r>
              <w:rPr>
                <w:b/>
              </w:rPr>
              <w:t xml:space="preserve">• </w:t>
            </w:r>
            <w:r>
              <w:t>Đáp án chính xác: D. 1</w:t>
            </w:r>
          </w:p>
          <w:p w14:paraId="51087408" w14:textId="77777777" w:rsidR="00333693" w:rsidRDefault="00000000">
            <w:pPr>
              <w:spacing w:before="20" w:after="40"/>
              <w:ind w:left="120"/>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-4=0⟺x=2∈</m:t>
              </m:r>
              <m:r>
                <m:rPr>
                  <m:scr m:val="double-struck"/>
                </m:rPr>
                <w:rPr>
                  <w:rFonts w:ascii="Cambria Math" w:hAnsi="Cambria Math"/>
                </w:rPr>
                <m:t>N</m:t>
              </m:r>
            </m:oMath>
            <w:r>
              <w:t xml:space="preserve"> hoặc </w:t>
            </w:r>
            <m:oMath>
              <m:r>
                <w:rPr>
                  <w:rFonts w:ascii="Cambria Math" w:hAnsi="Cambria Math"/>
                </w:rPr>
                <m:t>x=-2∉</m:t>
              </m:r>
              <m:r>
                <m:rPr>
                  <m:scr m:val="double-struck"/>
                </m:rPr>
                <w:rPr>
                  <w:rFonts w:ascii="Cambria Math" w:hAnsi="Cambria Math"/>
                </w:rPr>
                <m:t>N</m:t>
              </m:r>
            </m:oMath>
            <w:r>
              <w:t xml:space="preserve">. Vậy </w:t>
            </w:r>
            <m:oMath>
              <m:r>
                <w:rPr>
                  <w:rFonts w:ascii="Cambria Math" w:hAnsi="Cambria Math"/>
                </w:rPr>
                <m:t>E={2}</m:t>
              </m:r>
            </m:oMath>
            <w:r>
              <w:t xml:space="preserve"> có 1 phần tử.</w:t>
            </w:r>
          </w:p>
        </w:tc>
      </w:tr>
    </w:tbl>
    <w:p w14:paraId="6EA35D6F" w14:textId="77777777" w:rsidR="00333693" w:rsidRDefault="00333693">
      <w:pPr>
        <w:spacing w:after="80"/>
      </w:pPr>
    </w:p>
    <w:p w14:paraId="0C446AC8" w14:textId="77777777" w:rsidR="00333693" w:rsidRDefault="00000000">
      <w:pPr>
        <w:spacing w:before="120" w:after="40"/>
      </w:pPr>
      <w:r>
        <w:rPr>
          <w:b/>
        </w:rPr>
        <w:t xml:space="preserve">Câu 4. </w:t>
      </w:r>
      <w:r>
        <w:t xml:space="preserve">Cho hai tập hợp </w:t>
      </w:r>
      <m:oMath>
        <m:r>
          <w:rPr>
            <w:rFonts w:ascii="Cambria Math" w:hAnsi="Cambria Math"/>
          </w:rPr>
          <m:t>A={-1;0;1;2};B={-1;1;5}</m:t>
        </m:r>
      </m:oMath>
      <w:r>
        <w:t xml:space="preserve">. Tập hợp </w:t>
      </w:r>
      <m:oMath>
        <m:r>
          <w:rPr>
            <w:rFonts w:ascii="Cambria Math" w:hAnsi="Cambria Math"/>
          </w:rPr>
          <m:t>A∪B</m:t>
        </m:r>
      </m:oMath>
      <w:r>
        <w:t xml:space="preserve"> là:</w:t>
      </w:r>
    </w:p>
    <w:p w14:paraId="37C12D15" w14:textId="77777777" w:rsidR="00333693" w:rsidRDefault="00000000">
      <w:pPr>
        <w:spacing w:before="20" w:after="60"/>
        <w:ind w:left="240"/>
      </w:pPr>
      <w:r>
        <w:t xml:space="preserve">A. </w:t>
      </w:r>
      <m:oMath>
        <m:r>
          <w:rPr>
            <w:rFonts w:ascii="Cambria Math" w:hAnsi="Cambria Math"/>
          </w:rPr>
          <m:t>A∪B={0;2;5}</m:t>
        </m:r>
      </m:oMath>
      <w:r>
        <w:t xml:space="preserve">                    B. </w:t>
      </w:r>
      <m:oMath>
        <m:r>
          <w:rPr>
            <w:rFonts w:ascii="Cambria Math" w:hAnsi="Cambria Math"/>
          </w:rPr>
          <m:t>A∪B={-1;1}</m:t>
        </m:r>
      </m:oMath>
      <w:r>
        <w:br/>
        <w:t xml:space="preserve">C. </w:t>
      </w:r>
      <m:oMath>
        <m:r>
          <w:rPr>
            <w:rFonts w:ascii="Cambria Math" w:hAnsi="Cambria Math"/>
          </w:rPr>
          <m:t>A∪B={-1;0;1;2;5}</m:t>
        </m:r>
      </m:oMath>
      <w:r>
        <w:t xml:space="preserve">                    D. </w:t>
      </w:r>
      <m:oMath>
        <m:r>
          <w:rPr>
            <w:rFonts w:ascii="Cambria Math" w:hAnsi="Cambria Math"/>
          </w:rPr>
          <m:t>A∪B={0;1;2;5}</m:t>
        </m:r>
      </m:oMath>
    </w:p>
    <w:tbl>
      <w:tblPr>
        <w:tblW w:w="0" w:type="auto"/>
        <w:jc w:val="center"/>
        <w:tblLayout w:type="fixed"/>
        <w:tblLook w:val="04A0" w:firstRow="1" w:lastRow="0" w:firstColumn="1" w:lastColumn="0" w:noHBand="0" w:noVBand="1"/>
      </w:tblPr>
      <w:tblGrid>
        <w:gridCol w:w="9751"/>
      </w:tblGrid>
      <w:tr w:rsidR="00333693" w14:paraId="070EDF4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8EB61D6" w14:textId="77777777" w:rsidR="00333693" w:rsidRDefault="00000000">
            <w:pPr>
              <w:spacing w:before="40" w:after="40"/>
              <w:ind w:left="80"/>
            </w:pPr>
            <w:r>
              <w:rPr>
                <w:b/>
              </w:rPr>
              <w:t>✎ LỜI GIẢI CHI TIẾT:</w:t>
            </w:r>
          </w:p>
          <w:p w14:paraId="4915151A" w14:textId="77777777" w:rsidR="00333693" w:rsidRDefault="00000000">
            <w:pPr>
              <w:spacing w:before="20" w:after="40"/>
              <w:ind w:left="320"/>
            </w:pPr>
            <w:r>
              <w:rPr>
                <w:b/>
              </w:rPr>
              <w:t xml:space="preserve">• </w:t>
            </w:r>
            <w:r>
              <w:t xml:space="preserve">Đáp án chính xác: C. </w:t>
            </w:r>
            <m:oMath>
              <m:r>
                <w:rPr>
                  <w:rFonts w:ascii="Cambria Math" w:hAnsi="Cambria Math"/>
                </w:rPr>
                <m:t>A∪B={-1;0;1;2;5}</m:t>
              </m:r>
            </m:oMath>
          </w:p>
          <w:p w14:paraId="48D74F6D" w14:textId="77777777" w:rsidR="00333693" w:rsidRDefault="00000000">
            <w:pPr>
              <w:spacing w:before="20" w:after="40"/>
              <w:ind w:left="120"/>
            </w:pPr>
            <w:r>
              <w:t xml:space="preserve">Hợp của hai tập hợp gồm tất cả các phần tử thuộc </w:t>
            </w:r>
            <m:oMath>
              <m:r>
                <w:rPr>
                  <w:rFonts w:ascii="Cambria Math" w:hAnsi="Cambria Math"/>
                </w:rPr>
                <m:t>A</m:t>
              </m:r>
            </m:oMath>
            <w:r>
              <w:t xml:space="preserve"> hoặc thuộc </w:t>
            </w:r>
            <m:oMath>
              <m:r>
                <w:rPr>
                  <w:rFonts w:ascii="Cambria Math" w:hAnsi="Cambria Math"/>
                </w:rPr>
                <m:t>B</m:t>
              </m:r>
            </m:oMath>
            <w:r>
              <w:t>.</w:t>
            </w:r>
          </w:p>
        </w:tc>
      </w:tr>
    </w:tbl>
    <w:p w14:paraId="6098F9CA" w14:textId="77777777" w:rsidR="00333693" w:rsidRDefault="00333693">
      <w:pPr>
        <w:spacing w:after="80"/>
      </w:pPr>
    </w:p>
    <w:p w14:paraId="67B3A767" w14:textId="77777777" w:rsidR="00333693" w:rsidRDefault="00000000">
      <w:pPr>
        <w:spacing w:before="120" w:after="40"/>
      </w:pPr>
      <w:r>
        <w:rPr>
          <w:b/>
        </w:rPr>
        <w:t xml:space="preserve">Câu 5. </w:t>
      </w:r>
      <w:r>
        <w:t xml:space="preserve">Cho tập hợp </w:t>
      </w:r>
      <m:oMath>
        <m:r>
          <w:rPr>
            <w:rFonts w:ascii="Cambria Math" w:hAnsi="Cambria Math"/>
          </w:rPr>
          <m:t>A={x</m:t>
        </m:r>
        <m:r>
          <m:rPr>
            <m:scr m:val="double-struck"/>
          </m:rPr>
          <w:rPr>
            <w:rFonts w:ascii="Cambria Math" w:hAnsi="Cambria Math"/>
          </w:rPr>
          <m:t>∈R∣</m:t>
        </m:r>
        <m:r>
          <w:rPr>
            <w:rFonts w:ascii="Cambria Math" w:hAnsi="Cambria Math"/>
          </w:rPr>
          <m:t>x≥-3}</m:t>
        </m:r>
      </m:oMath>
      <w:r>
        <w:t xml:space="preserve">. Viết tập hợp </w:t>
      </w:r>
      <m:oMath>
        <m:r>
          <w:rPr>
            <w:rFonts w:ascii="Cambria Math" w:hAnsi="Cambria Math"/>
          </w:rPr>
          <m:t>A</m:t>
        </m:r>
      </m:oMath>
      <w:r>
        <w:t xml:space="preserve"> dưới dạng đoạn, khoảng, nửa khoảng là:</w:t>
      </w:r>
    </w:p>
    <w:p w14:paraId="7229FF45" w14:textId="77777777" w:rsidR="00333693" w:rsidRDefault="00000000">
      <w:pPr>
        <w:spacing w:before="20" w:after="60"/>
        <w:ind w:left="240"/>
      </w:pPr>
      <w:r>
        <w:t xml:space="preserve">A. </w:t>
      </w:r>
      <m:oMath>
        <m:d>
          <m:dPr>
            <m:begChr m:val=""/>
            <m:ctrlPr>
              <w:rPr>
                <w:rFonts w:ascii="Cambria Math" w:hAnsi="Cambria Math"/>
              </w:rPr>
            </m:ctrlPr>
          </m:dPr>
          <m:e>
            <m:r>
              <w:rPr>
                <w:rFonts w:ascii="Cambria Math" w:hAnsi="Cambria Math"/>
              </w:rPr>
              <m:t>A=[-3;+∞</m:t>
            </m:r>
          </m:e>
        </m:d>
      </m:oMath>
      <w:r>
        <w:t xml:space="preserve">                    B. </w:t>
      </w:r>
      <m:oMath>
        <m:r>
          <w:rPr>
            <w:rFonts w:ascii="Cambria Math" w:hAnsi="Cambria Math"/>
          </w:rPr>
          <m:t>(-∞;-3]</m:t>
        </m:r>
      </m:oMath>
      <w:r>
        <w:br/>
        <w:t xml:space="preserve">C. </w:t>
      </w:r>
      <m:oMath>
        <m:r>
          <w:rPr>
            <w:rFonts w:ascii="Cambria Math" w:hAnsi="Cambria Math"/>
          </w:rPr>
          <m:t>A=(-∞;-3)</m:t>
        </m:r>
      </m:oMath>
      <w:r>
        <w:t xml:space="preserve">                    D. </w:t>
      </w:r>
      <m:oMath>
        <m:d>
          <m:dPr>
            <m:begChr m:val=""/>
            <m:ctrlPr>
              <w:rPr>
                <w:rFonts w:ascii="Cambria Math" w:hAnsi="Cambria Math"/>
              </w:rPr>
            </m:ctrlPr>
          </m:dPr>
          <m:e>
            <m:r>
              <w:rPr>
                <w:rFonts w:ascii="Cambria Math" w:hAnsi="Cambria Math"/>
              </w:rPr>
              <m:t>A=[3;+∞</m:t>
            </m:r>
          </m:e>
        </m:d>
      </m:oMath>
    </w:p>
    <w:tbl>
      <w:tblPr>
        <w:tblW w:w="0" w:type="auto"/>
        <w:jc w:val="center"/>
        <w:tblLayout w:type="fixed"/>
        <w:tblLook w:val="04A0" w:firstRow="1" w:lastRow="0" w:firstColumn="1" w:lastColumn="0" w:noHBand="0" w:noVBand="1"/>
      </w:tblPr>
      <w:tblGrid>
        <w:gridCol w:w="9751"/>
      </w:tblGrid>
      <w:tr w:rsidR="00333693" w14:paraId="4BBD5BB7"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032E6A3" w14:textId="77777777" w:rsidR="00333693" w:rsidRDefault="00000000">
            <w:pPr>
              <w:spacing w:before="40" w:after="40"/>
              <w:ind w:left="80"/>
            </w:pPr>
            <w:r>
              <w:rPr>
                <w:b/>
              </w:rPr>
              <w:t>✎ LỜI GIẢI CHI TIẾT:</w:t>
            </w:r>
          </w:p>
          <w:p w14:paraId="4BC6DCB2" w14:textId="77777777" w:rsidR="00333693" w:rsidRDefault="00000000">
            <w:pPr>
              <w:spacing w:before="20" w:after="40"/>
              <w:ind w:left="320"/>
            </w:pPr>
            <w:r>
              <w:rPr>
                <w:b/>
              </w:rPr>
              <w:t xml:space="preserve">• </w:t>
            </w:r>
            <w:r>
              <w:t xml:space="preserve">Đáp án chính xác: A. </w:t>
            </w:r>
            <m:oMath>
              <m:d>
                <m:dPr>
                  <m:begChr m:val=""/>
                  <m:ctrlPr>
                    <w:rPr>
                      <w:rFonts w:ascii="Cambria Math" w:hAnsi="Cambria Math"/>
                    </w:rPr>
                  </m:ctrlPr>
                </m:dPr>
                <m:e>
                  <m:r>
                    <w:rPr>
                      <w:rFonts w:ascii="Cambria Math" w:hAnsi="Cambria Math"/>
                    </w:rPr>
                    <m:t>A=[-3;+∞</m:t>
                  </m:r>
                </m:e>
              </m:d>
            </m:oMath>
          </w:p>
          <w:p w14:paraId="270D7E92" w14:textId="77777777" w:rsidR="00333693" w:rsidRDefault="00000000">
            <w:pPr>
              <w:spacing w:before="20" w:after="40"/>
              <w:ind w:left="120"/>
            </w:pPr>
            <w:r>
              <w:t xml:space="preserve">Tập hợp các số thực lớn hơn hoặc bằng </w:t>
            </w:r>
            <m:oMath>
              <m:r>
                <w:rPr>
                  <w:rFonts w:ascii="Cambria Math" w:hAnsi="Cambria Math"/>
                </w:rPr>
                <m:t>-3</m:t>
              </m:r>
            </m:oMath>
            <w:r>
              <w:t xml:space="preserve"> là nửa khoảng </w:t>
            </w:r>
            <m:oMath>
              <m:r>
                <w:rPr>
                  <w:rFonts w:ascii="Cambria Math" w:hAnsi="Cambria Math"/>
                </w:rPr>
                <m:t>[-3;+∞)</m:t>
              </m:r>
            </m:oMath>
            <w:r>
              <w:t>.</w:t>
            </w:r>
          </w:p>
        </w:tc>
      </w:tr>
    </w:tbl>
    <w:p w14:paraId="3A74498E" w14:textId="77777777" w:rsidR="00333693" w:rsidRDefault="00333693">
      <w:pPr>
        <w:spacing w:after="80"/>
      </w:pPr>
    </w:p>
    <w:p w14:paraId="1A36B0C5" w14:textId="77777777" w:rsidR="00333693" w:rsidRDefault="00000000">
      <w:pPr>
        <w:spacing w:before="120" w:after="40"/>
      </w:pPr>
      <w:r>
        <w:rPr>
          <w:b/>
        </w:rPr>
        <w:t xml:space="preserve">Câu 6. </w:t>
      </w:r>
      <w:r>
        <w:t>Cho hình vẽ bên, miền nghiệm được biểu diễn bởi phần không bị tô là miền nghiệm của bất phương trình nào sau đây?</w:t>
      </w:r>
    </w:p>
    <w:p w14:paraId="3F28236C" w14:textId="77777777" w:rsidR="00333693" w:rsidRDefault="00000000">
      <w:pPr>
        <w:spacing w:before="20" w:after="60"/>
        <w:ind w:left="240"/>
      </w:pPr>
      <w:r>
        <w:t xml:space="preserve">A. </w:t>
      </w:r>
      <m:oMath>
        <m:r>
          <w:rPr>
            <w:rFonts w:ascii="Cambria Math" w:hAnsi="Cambria Math"/>
          </w:rPr>
          <m:t>x+y&gt;2</m:t>
        </m:r>
      </m:oMath>
      <w:r>
        <w:t xml:space="preserve">          B. </w:t>
      </w:r>
      <m:oMath>
        <m:r>
          <w:rPr>
            <w:rFonts w:ascii="Cambria Math" w:hAnsi="Cambria Math"/>
          </w:rPr>
          <m:t>x+y≤2</m:t>
        </m:r>
      </m:oMath>
      <w:r>
        <w:t xml:space="preserve">          C. </w:t>
      </w:r>
      <m:oMath>
        <m:r>
          <w:rPr>
            <w:rFonts w:ascii="Cambria Math" w:hAnsi="Cambria Math"/>
          </w:rPr>
          <m:t>x+y&lt;2</m:t>
        </m:r>
      </m:oMath>
      <w:r>
        <w:t xml:space="preserve">          D. </w:t>
      </w:r>
      <m:oMath>
        <m:r>
          <w:rPr>
            <w:rFonts w:ascii="Cambria Math" w:hAnsi="Cambria Math"/>
          </w:rPr>
          <m:t>x+y≥2</m:t>
        </m:r>
      </m:oMath>
    </w:p>
    <w:tbl>
      <w:tblPr>
        <w:tblW w:w="0" w:type="auto"/>
        <w:jc w:val="center"/>
        <w:tblLayout w:type="fixed"/>
        <w:tblLook w:val="04A0" w:firstRow="1" w:lastRow="0" w:firstColumn="1" w:lastColumn="0" w:noHBand="0" w:noVBand="1"/>
      </w:tblPr>
      <w:tblGrid>
        <w:gridCol w:w="9751"/>
      </w:tblGrid>
      <w:tr w:rsidR="00333693" w14:paraId="3E2BAB2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1E3C65F" w14:textId="77777777" w:rsidR="00333693" w:rsidRDefault="00000000">
            <w:pPr>
              <w:spacing w:before="40" w:after="40"/>
              <w:ind w:left="80"/>
            </w:pPr>
            <w:r>
              <w:rPr>
                <w:b/>
              </w:rPr>
              <w:t>✎ LỜI GIẢI CHI TIẾT:</w:t>
            </w:r>
          </w:p>
          <w:p w14:paraId="1A3DDFB7" w14:textId="77777777" w:rsidR="00333693" w:rsidRDefault="00000000">
            <w:pPr>
              <w:spacing w:before="20" w:after="40"/>
              <w:ind w:left="320"/>
            </w:pPr>
            <w:r>
              <w:rPr>
                <w:b/>
              </w:rPr>
              <w:t xml:space="preserve">• </w:t>
            </w:r>
            <w:r>
              <w:t xml:space="preserve">Đáp án chính xác: C. </w:t>
            </w:r>
            <m:oMath>
              <m:r>
                <w:rPr>
                  <w:rFonts w:ascii="Cambria Math" w:hAnsi="Cambria Math"/>
                </w:rPr>
                <m:t>x+y&lt;2</m:t>
              </m:r>
            </m:oMath>
          </w:p>
          <w:p w14:paraId="52BC219C" w14:textId="77777777" w:rsidR="00333693" w:rsidRDefault="00000000">
            <w:pPr>
              <w:spacing w:before="20" w:after="40"/>
              <w:ind w:left="120"/>
            </w:pPr>
            <w:r>
              <w:t xml:space="preserve">Đường thẳng bờ đi qua </w:t>
            </w:r>
            <m:oMath>
              <m:d>
                <m:dPr>
                  <m:ctrlPr>
                    <w:rPr>
                      <w:rFonts w:ascii="Cambria Math" w:hAnsi="Cambria Math"/>
                    </w:rPr>
                  </m:ctrlPr>
                </m:dPr>
                <m:e>
                  <m:r>
                    <w:rPr>
                      <w:rFonts w:ascii="Cambria Math" w:hAnsi="Cambria Math"/>
                    </w:rPr>
                    <m:t>2;0</m:t>
                  </m:r>
                </m:e>
              </m:d>
            </m:oMath>
            <w:r>
              <w:t xml:space="preserve"> và </w:t>
            </w:r>
            <m:oMath>
              <m:d>
                <m:dPr>
                  <m:ctrlPr>
                    <w:rPr>
                      <w:rFonts w:ascii="Cambria Math" w:hAnsi="Cambria Math"/>
                    </w:rPr>
                  </m:ctrlPr>
                </m:dPr>
                <m:e>
                  <m:r>
                    <w:rPr>
                      <w:rFonts w:ascii="Cambria Math" w:hAnsi="Cambria Math"/>
                    </w:rPr>
                    <m:t>0;2</m:t>
                  </m:r>
                </m:e>
              </m:d>
            </m:oMath>
            <w:r>
              <w:t xml:space="preserve"> có phương trình </w:t>
            </w:r>
            <m:oMath>
              <m:r>
                <w:rPr>
                  <w:rFonts w:ascii="Cambria Math" w:hAnsi="Cambria Math"/>
                </w:rPr>
                <m:t>x+y=2</m:t>
              </m:r>
            </m:oMath>
            <w:r>
              <w:t xml:space="preserve"> (vẽ nét đứt hoặc không lấy bờ), miền nghiệm chứa </w:t>
            </w:r>
            <m:oMath>
              <m:r>
                <w:rPr>
                  <w:rFonts w:ascii="Cambria Math" w:hAnsi="Cambria Math"/>
                </w:rPr>
                <m:t>O(0;0)</m:t>
              </m:r>
            </m:oMath>
            <w:r>
              <w:t xml:space="preserve"> thỏa mãn </w:t>
            </w:r>
            <m:oMath>
              <m:r>
                <w:rPr>
                  <w:rFonts w:ascii="Cambria Math" w:hAnsi="Cambria Math"/>
                </w:rPr>
                <m:t>0+0&lt;2</m:t>
              </m:r>
            </m:oMath>
            <w:r>
              <w:t>.</w:t>
            </w:r>
          </w:p>
          <w:p w14:paraId="16623C02" w14:textId="77777777" w:rsidR="00333693" w:rsidRDefault="00000000">
            <w:pPr>
              <w:spacing w:before="80" w:after="40"/>
              <w:jc w:val="center"/>
            </w:pPr>
            <w:r>
              <w:rPr>
                <w:noProof/>
              </w:rPr>
              <w:lastRenderedPageBreak/>
              <w:drawing>
                <wp:inline distT="0" distB="0" distL="0" distR="0" wp14:anchorId="6B256218" wp14:editId="143127E9">
                  <wp:extent cx="3960000" cy="33445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4_c6.png"/>
                          <pic:cNvPicPr/>
                        </pic:nvPicPr>
                        <pic:blipFill>
                          <a:blip r:embed="rId21"/>
                          <a:stretch>
                            <a:fillRect/>
                          </a:stretch>
                        </pic:blipFill>
                        <pic:spPr>
                          <a:xfrm>
                            <a:off x="0" y="0"/>
                            <a:ext cx="3960000" cy="3344595"/>
                          </a:xfrm>
                          <a:prstGeom prst="rect">
                            <a:avLst/>
                          </a:prstGeom>
                        </pic:spPr>
                      </pic:pic>
                    </a:graphicData>
                  </a:graphic>
                </wp:inline>
              </w:drawing>
            </w:r>
          </w:p>
          <w:p w14:paraId="51A4E680" w14:textId="77777777" w:rsidR="00333693" w:rsidRDefault="00000000">
            <w:pPr>
              <w:spacing w:before="20" w:after="80"/>
              <w:jc w:val="center"/>
            </w:pPr>
            <w:r>
              <w:rPr>
                <w:i/>
              </w:rPr>
              <w:t>Hình 13: Miền nghiệm của bất phương trình x + y &lt; 2</w:t>
            </w:r>
          </w:p>
        </w:tc>
      </w:tr>
    </w:tbl>
    <w:p w14:paraId="2C527554" w14:textId="77777777" w:rsidR="00333693" w:rsidRDefault="00333693">
      <w:pPr>
        <w:spacing w:after="80"/>
      </w:pPr>
    </w:p>
    <w:p w14:paraId="726BCFC9" w14:textId="77777777" w:rsidR="00333693" w:rsidRDefault="00000000">
      <w:pPr>
        <w:spacing w:before="120" w:after="40"/>
      </w:pPr>
      <w:r>
        <w:rPr>
          <w:b/>
        </w:rPr>
        <w:t xml:space="preserve">Câu 7. </w:t>
      </w:r>
      <w:r>
        <w:t>Lớp 10A có 25 học sinh giỏi Toán, 17 học sinh giỏi Lí và 8 em giỏi cả hai môn. Tổng số học sinh lớp 10A giỏi ít nhất một trong hai môn Toán và Lí là:</w:t>
      </w:r>
    </w:p>
    <w:p w14:paraId="2D0F3BAB" w14:textId="77777777" w:rsidR="00333693" w:rsidRDefault="00000000">
      <w:pPr>
        <w:spacing w:before="20" w:after="60"/>
        <w:ind w:left="240"/>
      </w:pPr>
      <w:r>
        <w:t>A. 34          B. 42          C. 50          D. 33</w:t>
      </w:r>
    </w:p>
    <w:tbl>
      <w:tblPr>
        <w:tblW w:w="0" w:type="auto"/>
        <w:jc w:val="center"/>
        <w:tblLayout w:type="fixed"/>
        <w:tblLook w:val="04A0" w:firstRow="1" w:lastRow="0" w:firstColumn="1" w:lastColumn="0" w:noHBand="0" w:noVBand="1"/>
      </w:tblPr>
      <w:tblGrid>
        <w:gridCol w:w="9751"/>
      </w:tblGrid>
      <w:tr w:rsidR="00333693" w14:paraId="0B06C493"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3C70ED75" w14:textId="77777777" w:rsidR="00333693" w:rsidRDefault="00000000">
            <w:pPr>
              <w:spacing w:before="40" w:after="40"/>
              <w:ind w:left="80"/>
            </w:pPr>
            <w:r>
              <w:rPr>
                <w:b/>
              </w:rPr>
              <w:t>✎ LỜI GIẢI CHI TIẾT:</w:t>
            </w:r>
          </w:p>
          <w:p w14:paraId="53526F47" w14:textId="77777777" w:rsidR="00333693" w:rsidRDefault="00000000">
            <w:pPr>
              <w:spacing w:before="20" w:after="40"/>
              <w:ind w:left="320"/>
            </w:pPr>
            <w:r>
              <w:rPr>
                <w:b/>
              </w:rPr>
              <w:t xml:space="preserve">• </w:t>
            </w:r>
            <w:r>
              <w:t>Đáp án chính xác: A. 34</w:t>
            </w:r>
          </w:p>
          <w:p w14:paraId="1C83E577" w14:textId="77777777" w:rsidR="00333693" w:rsidRDefault="00000000">
            <w:pPr>
              <w:spacing w:before="20" w:after="40"/>
              <w:ind w:left="120"/>
            </w:pPr>
            <w:r>
              <w:t xml:space="preserve">Số học sinh giỏi ít nhất một môn: </w:t>
            </w:r>
            <m:oMath>
              <m:r>
                <w:rPr>
                  <w:rFonts w:ascii="Cambria Math" w:hAnsi="Cambria Math"/>
                </w:rPr>
                <m:t>25+17-8=34</m:t>
              </m:r>
            </m:oMath>
            <w:r>
              <w:t xml:space="preserve"> (học sinh).</w:t>
            </w:r>
          </w:p>
        </w:tc>
      </w:tr>
    </w:tbl>
    <w:p w14:paraId="1DAFF3AD" w14:textId="77777777" w:rsidR="00333693" w:rsidRDefault="00333693">
      <w:pPr>
        <w:spacing w:after="80"/>
      </w:pPr>
    </w:p>
    <w:p w14:paraId="0223F723" w14:textId="77777777" w:rsidR="00333693" w:rsidRDefault="00000000">
      <w:pPr>
        <w:spacing w:before="120" w:after="40"/>
      </w:pPr>
      <w:r>
        <w:rPr>
          <w:b/>
        </w:rPr>
        <w:t xml:space="preserve">Câu 8. </w:t>
      </w:r>
      <w:r>
        <w:t xml:space="preserve">Cặp số </w:t>
      </w:r>
      <m:oMath>
        <m:d>
          <m:dPr>
            <m:ctrlPr>
              <w:rPr>
                <w:rFonts w:ascii="Cambria Math" w:hAnsi="Cambria Math"/>
              </w:rPr>
            </m:ctrlPr>
          </m:dPr>
          <m:e>
            <m:r>
              <w:rPr>
                <w:rFonts w:ascii="Cambria Math" w:hAnsi="Cambria Math"/>
              </w:rPr>
              <m:t>x;y</m:t>
            </m:r>
          </m:e>
        </m:d>
      </m:oMath>
      <w:r>
        <w:t xml:space="preserve"> nào sau đây không là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x+2y-5&lt;0</m:t>
                </m:r>
              </m:e>
              <m:e>
                <m:r>
                  <w:rPr>
                    <w:rFonts w:ascii="Cambria Math" w:hAnsi="Cambria Math"/>
                  </w:rPr>
                  <m:t>-x+y≤2</m:t>
                </m:r>
              </m:e>
            </m:eqArr>
          </m:e>
        </m:d>
      </m:oMath>
      <w:r>
        <w:t>?</w:t>
      </w:r>
    </w:p>
    <w:p w14:paraId="38CCB18A" w14:textId="77777777" w:rsidR="00333693" w:rsidRDefault="00000000">
      <w:pPr>
        <w:spacing w:before="20" w:after="60"/>
        <w:ind w:left="240"/>
      </w:pPr>
      <w:r>
        <w:t xml:space="preserve">A. </w:t>
      </w:r>
      <m:oMath>
        <m:d>
          <m:dPr>
            <m:sepChr m:val="−"/>
            <m:ctrlPr>
              <w:rPr>
                <w:rFonts w:ascii="Cambria Math" w:hAnsi="Cambria Math"/>
              </w:rPr>
            </m:ctrlPr>
          </m:dPr>
          <m:e>
            <m:r>
              <w:rPr>
                <w:rFonts w:ascii="Cambria Math" w:hAnsi="Cambria Math"/>
              </w:rPr>
              <m:t>4;</m:t>
            </m:r>
          </m:e>
          <m:e>
            <m:r>
              <w:rPr>
                <w:rFonts w:ascii="Cambria Math" w:hAnsi="Cambria Math"/>
              </w:rPr>
              <m:t>2</m:t>
            </m:r>
          </m:e>
        </m:d>
      </m:oMath>
      <w:r>
        <w:t xml:space="preserve">          B. </w:t>
      </w:r>
      <m:oMath>
        <m:d>
          <m:dPr>
            <m:ctrlPr>
              <w:rPr>
                <w:rFonts w:ascii="Cambria Math" w:hAnsi="Cambria Math"/>
              </w:rPr>
            </m:ctrlPr>
          </m:dPr>
          <m:e>
            <m:r>
              <w:rPr>
                <w:rFonts w:ascii="Cambria Math" w:hAnsi="Cambria Math"/>
              </w:rPr>
              <m:t>3;1</m:t>
            </m:r>
          </m:e>
        </m:d>
      </m:oMath>
      <w:r>
        <w:t xml:space="preserve">          C. </w:t>
      </w:r>
      <m:oMath>
        <m:d>
          <m:dPr>
            <m:ctrlPr>
              <w:rPr>
                <w:rFonts w:ascii="Cambria Math" w:hAnsi="Cambria Math"/>
              </w:rPr>
            </m:ctrlPr>
          </m:dPr>
          <m:e>
            <m:r>
              <w:rPr>
                <w:rFonts w:ascii="Cambria Math" w:hAnsi="Cambria Math"/>
              </w:rPr>
              <m:t>1;1</m:t>
            </m:r>
          </m:e>
        </m:d>
      </m:oMath>
      <w:r>
        <w:t xml:space="preserve">          D. </w:t>
      </w:r>
      <m:oMath>
        <m:d>
          <m:dPr>
            <m:sepChr m:val="−"/>
            <m:ctrlPr>
              <w:rPr>
                <w:rFonts w:ascii="Cambria Math" w:hAnsi="Cambria Math"/>
              </w:rPr>
            </m:ctrlPr>
          </m:dPr>
          <m:e/>
          <m:e>
            <m:r>
              <w:rPr>
                <w:rFonts w:ascii="Cambria Math" w:hAnsi="Cambria Math"/>
              </w:rPr>
              <m:t>3;0</m:t>
            </m:r>
          </m:e>
        </m:d>
      </m:oMath>
    </w:p>
    <w:tbl>
      <w:tblPr>
        <w:tblW w:w="0" w:type="auto"/>
        <w:jc w:val="center"/>
        <w:tblLayout w:type="fixed"/>
        <w:tblLook w:val="04A0" w:firstRow="1" w:lastRow="0" w:firstColumn="1" w:lastColumn="0" w:noHBand="0" w:noVBand="1"/>
      </w:tblPr>
      <w:tblGrid>
        <w:gridCol w:w="9751"/>
      </w:tblGrid>
      <w:tr w:rsidR="00333693" w14:paraId="6E9E3289"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FC3BAFA" w14:textId="77777777" w:rsidR="00333693" w:rsidRDefault="00000000">
            <w:pPr>
              <w:spacing w:before="40" w:after="40"/>
              <w:ind w:left="80"/>
            </w:pPr>
            <w:r>
              <w:rPr>
                <w:b/>
              </w:rPr>
              <w:t>✎ LỜI GIẢI CHI TIẾT:</w:t>
            </w:r>
          </w:p>
          <w:p w14:paraId="32E8CA02" w14:textId="77777777" w:rsidR="00333693" w:rsidRDefault="00000000">
            <w:pPr>
              <w:spacing w:before="20" w:after="40"/>
              <w:ind w:left="320"/>
            </w:pPr>
            <w:r>
              <w:rPr>
                <w:b/>
              </w:rPr>
              <w:t xml:space="preserve">• </w:t>
            </w:r>
            <w:r>
              <w:t xml:space="preserve">Đáp án chính xác: B. </w:t>
            </w:r>
            <m:oMath>
              <m:d>
                <m:dPr>
                  <m:ctrlPr>
                    <w:rPr>
                      <w:rFonts w:ascii="Cambria Math" w:hAnsi="Cambria Math"/>
                    </w:rPr>
                  </m:ctrlPr>
                </m:dPr>
                <m:e>
                  <m:r>
                    <w:rPr>
                      <w:rFonts w:ascii="Cambria Math" w:hAnsi="Cambria Math"/>
                    </w:rPr>
                    <m:t>3;1</m:t>
                  </m:r>
                </m:e>
              </m:d>
            </m:oMath>
          </w:p>
          <w:p w14:paraId="279A899E" w14:textId="77777777" w:rsidR="00333693" w:rsidRDefault="00000000">
            <w:pPr>
              <w:spacing w:before="20" w:after="40"/>
              <w:ind w:left="120"/>
            </w:pPr>
            <w:r>
              <w:t xml:space="preserve">Thay </w:t>
            </w:r>
            <m:oMath>
              <m:d>
                <m:dPr>
                  <m:ctrlPr>
                    <w:rPr>
                      <w:rFonts w:ascii="Cambria Math" w:hAnsi="Cambria Math"/>
                    </w:rPr>
                  </m:ctrlPr>
                </m:dPr>
                <m:e>
                  <m:r>
                    <w:rPr>
                      <w:rFonts w:ascii="Cambria Math" w:hAnsi="Cambria Math"/>
                    </w:rPr>
                    <m:t>3;1</m:t>
                  </m:r>
                </m:e>
              </m:d>
            </m:oMath>
            <w:r>
              <w:t xml:space="preserve"> vào bất phương trình thứ nhất: </w:t>
            </w:r>
            <m:oMath>
              <m:r>
                <w:rPr>
                  <w:rFonts w:ascii="Cambria Math" w:hAnsi="Cambria Math"/>
                </w:rPr>
                <m:t>3+2(1)-5=0&lt;0</m:t>
              </m:r>
            </m:oMath>
            <w:r>
              <w:t xml:space="preserve"> (vô lý). Vậy </w:t>
            </w:r>
            <m:oMath>
              <m:d>
                <m:dPr>
                  <m:ctrlPr>
                    <w:rPr>
                      <w:rFonts w:ascii="Cambria Math" w:hAnsi="Cambria Math"/>
                    </w:rPr>
                  </m:ctrlPr>
                </m:dPr>
                <m:e>
                  <m:r>
                    <w:rPr>
                      <w:rFonts w:ascii="Cambria Math" w:hAnsi="Cambria Math"/>
                    </w:rPr>
                    <m:t>3;1</m:t>
                  </m:r>
                </m:e>
              </m:d>
            </m:oMath>
            <w:r>
              <w:t xml:space="preserve"> không là nghiệm.</w:t>
            </w:r>
          </w:p>
        </w:tc>
      </w:tr>
    </w:tbl>
    <w:p w14:paraId="46059E31" w14:textId="77777777" w:rsidR="00333693" w:rsidRDefault="00333693">
      <w:pPr>
        <w:spacing w:after="80"/>
      </w:pPr>
    </w:p>
    <w:p w14:paraId="60929158" w14:textId="77777777" w:rsidR="00333693" w:rsidRDefault="00000000">
      <w:pPr>
        <w:spacing w:before="120" w:after="40"/>
      </w:pPr>
      <w:r>
        <w:rPr>
          <w:b/>
        </w:rPr>
        <w:t xml:space="preserve">Câu 9. </w:t>
      </w:r>
      <w:r>
        <w:t>Tìm khẳng định sai trong các khẳng định:</w:t>
      </w:r>
    </w:p>
    <w:p w14:paraId="71DECB1C" w14:textId="77777777" w:rsidR="00333693" w:rsidRDefault="00000000">
      <w:pPr>
        <w:spacing w:before="20" w:after="60"/>
        <w:ind w:left="240"/>
      </w:pPr>
      <w:r>
        <w:t xml:space="preserve">A. </w:t>
      </w:r>
      <m:oMath>
        <m:r>
          <m:rPr>
            <m:sty m:val="p"/>
          </m:rPr>
          <w:rPr>
            <w:rFonts w:ascii="Cambria Math" w:hAnsi="Cambria Math"/>
          </w:rPr>
          <m:t>cos</m:t>
        </m:r>
        <m:sSup>
          <m:sSupPr>
            <m:ctrlPr>
              <w:rPr>
                <w:rFonts w:ascii="Cambria Math" w:hAnsi="Cambria Math"/>
              </w:rPr>
            </m:ctrlPr>
          </m:sSupPr>
          <m:e>
            <m:r>
              <w:rPr>
                <w:rFonts w:ascii="Cambria Math" w:hAnsi="Cambria Math"/>
              </w:rPr>
              <m:t>80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10</m:t>
            </m:r>
          </m:e>
          <m:sup>
            <m:r>
              <w:rPr>
                <w:rFonts w:ascii="Cambria Math" w:hAnsi="Cambria Math"/>
              </w:rPr>
              <m:t>∘</m:t>
            </m:r>
          </m:sup>
        </m:sSup>
      </m:oMath>
      <w:r>
        <w:br/>
        <w:t xml:space="preserve">B. </w:t>
      </w:r>
      <m:oMath>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&lt;</m:t>
        </m:r>
        <m:r>
          <m:rPr>
            <m:sty m:val="p"/>
          </m:rPr>
          <w:rPr>
            <w:rFonts w:ascii="Cambria Math" w:hAnsi="Cambria Math"/>
          </w:rPr>
          <m:t>tan</m:t>
        </m:r>
        <m:sSup>
          <m:sSupPr>
            <m:ctrlPr>
              <w:rPr>
                <w:rFonts w:ascii="Cambria Math" w:hAnsi="Cambria Math"/>
              </w:rPr>
            </m:ctrlPr>
          </m:sSupPr>
          <m:e>
            <m:r>
              <w:rPr>
                <w:rFonts w:ascii="Cambria Math" w:hAnsi="Cambria Math"/>
              </w:rPr>
              <m:t>60</m:t>
            </m:r>
          </m:e>
          <m:sup>
            <m:r>
              <w:rPr>
                <w:rFonts w:ascii="Cambria Math" w:hAnsi="Cambria Math"/>
              </w:rPr>
              <m:t>∘</m:t>
            </m:r>
          </m:sup>
        </m:sSup>
      </m:oMath>
      <w:r>
        <w:br/>
        <w:t xml:space="preserve">C. </w:t>
      </w:r>
      <m:oMath>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br/>
        <w:t xml:space="preserve">D. </w:t>
      </w:r>
      <m:oMath>
        <m:r>
          <m:rPr>
            <m:sty m:val="p"/>
          </m:rPr>
          <w:rPr>
            <w:rFonts w:ascii="Cambria Math" w:hAnsi="Cambria Math"/>
          </w:rPr>
          <m:t>cos</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160</m:t>
            </m:r>
          </m:e>
          <m:sup>
            <m:r>
              <w:rPr>
                <w:rFonts w:ascii="Cambria Math" w:hAnsi="Cambria Math"/>
              </w:rPr>
              <m:t>∘</m:t>
            </m:r>
          </m:sup>
        </m:sSup>
        <m:r>
          <w:rPr>
            <w:rFonts w:ascii="Cambria Math" w:hAnsi="Cambria Math"/>
          </w:rPr>
          <m:t>=0</m:t>
        </m:r>
      </m:oMath>
    </w:p>
    <w:tbl>
      <w:tblPr>
        <w:tblW w:w="0" w:type="auto"/>
        <w:jc w:val="center"/>
        <w:tblLayout w:type="fixed"/>
        <w:tblLook w:val="04A0" w:firstRow="1" w:lastRow="0" w:firstColumn="1" w:lastColumn="0" w:noHBand="0" w:noVBand="1"/>
      </w:tblPr>
      <w:tblGrid>
        <w:gridCol w:w="9751"/>
      </w:tblGrid>
      <w:tr w:rsidR="00333693" w14:paraId="4E9F3D95"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B22F1D4" w14:textId="77777777" w:rsidR="00333693" w:rsidRDefault="00000000">
            <w:pPr>
              <w:spacing w:before="40" w:after="40"/>
              <w:ind w:left="80"/>
            </w:pPr>
            <w:r>
              <w:rPr>
                <w:b/>
              </w:rPr>
              <w:t>✎ LỜI GIẢI CHI TIẾT:</w:t>
            </w:r>
          </w:p>
          <w:p w14:paraId="56A400D8" w14:textId="77777777" w:rsidR="00333693" w:rsidRDefault="00000000">
            <w:pPr>
              <w:spacing w:before="20" w:after="40"/>
              <w:ind w:left="320"/>
            </w:pPr>
            <w:r>
              <w:rPr>
                <w:b/>
              </w:rPr>
              <w:t xml:space="preserve">• </w:t>
            </w:r>
            <w:r>
              <w:t xml:space="preserve">Đáp án chính xác: C. </w:t>
            </w:r>
            <m:oMath>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p>
          <w:p w14:paraId="6CC14C76" w14:textId="77777777" w:rsidR="00333693" w:rsidRDefault="00000000">
            <w:pPr>
              <w:spacing w:before="20" w:after="40"/>
              <w:ind w:left="120"/>
            </w:pPr>
            <w:r>
              <w:t xml:space="preserve">Vì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và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là hai góc bù nhau nên </w:t>
            </w:r>
            <m:oMath>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&gt;0</m:t>
              </m:r>
            </m:oMath>
            <w:r>
              <w:t>. Do đó khẳng định C sai.</w:t>
            </w:r>
          </w:p>
        </w:tc>
      </w:tr>
    </w:tbl>
    <w:p w14:paraId="4E0A5A90" w14:textId="77777777" w:rsidR="00333693" w:rsidRDefault="00333693">
      <w:pPr>
        <w:spacing w:after="80"/>
      </w:pPr>
    </w:p>
    <w:p w14:paraId="7E41338E" w14:textId="77777777" w:rsidR="00333693" w:rsidRDefault="00000000">
      <w:pPr>
        <w:spacing w:before="120" w:after="40"/>
      </w:pPr>
      <w:r>
        <w:rPr>
          <w:b/>
        </w:rPr>
        <w:t xml:space="preserve">Câu 10. </w:t>
      </w:r>
      <w:r>
        <w:t xml:space="preserve">Cho tam giác </w:t>
      </w:r>
      <m:oMath>
        <m:r>
          <w:rPr>
            <w:rFonts w:ascii="Cambria Math" w:hAnsi="Cambria Math"/>
          </w:rPr>
          <m:t>ABC</m:t>
        </m:r>
      </m:oMath>
      <w:r>
        <w:t>, mệnh đề nào sau đây đúng?</w:t>
      </w:r>
    </w:p>
    <w:p w14:paraId="2663C859" w14:textId="77777777" w:rsidR="00333693" w:rsidRDefault="00000000">
      <w:pPr>
        <w:spacing w:before="20" w:after="60"/>
        <w:ind w:left="240"/>
      </w:pPr>
      <w:r>
        <w:lastRenderedPageBreak/>
        <w:t xml:space="preserve">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B.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br/>
        <w:t xml:space="preserve">C.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C</m:t>
        </m:r>
      </m:oMath>
      <w:r>
        <w:t xml:space="preserve">                    D.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B</m:t>
        </m:r>
      </m:oMath>
    </w:p>
    <w:tbl>
      <w:tblPr>
        <w:tblW w:w="0" w:type="auto"/>
        <w:jc w:val="center"/>
        <w:tblLayout w:type="fixed"/>
        <w:tblLook w:val="04A0" w:firstRow="1" w:lastRow="0" w:firstColumn="1" w:lastColumn="0" w:noHBand="0" w:noVBand="1"/>
      </w:tblPr>
      <w:tblGrid>
        <w:gridCol w:w="9751"/>
      </w:tblGrid>
      <w:tr w:rsidR="00333693" w14:paraId="17875E15"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D09B840" w14:textId="77777777" w:rsidR="00333693" w:rsidRDefault="00000000">
            <w:pPr>
              <w:spacing w:before="40" w:after="40"/>
              <w:ind w:left="80"/>
            </w:pPr>
            <w:r>
              <w:rPr>
                <w:b/>
              </w:rPr>
              <w:t>✎ LỜI GIẢI CHI TIẾT:</w:t>
            </w:r>
          </w:p>
          <w:p w14:paraId="58EE58BF" w14:textId="77777777" w:rsidR="00333693" w:rsidRDefault="00000000">
            <w:pPr>
              <w:spacing w:before="20" w:after="40"/>
              <w:ind w:left="320"/>
            </w:pPr>
            <w:r>
              <w:rPr>
                <w:b/>
              </w:rPr>
              <w:t xml:space="preserve">• </w:t>
            </w:r>
            <w:r>
              <w:t xml:space="preserve">Đáp án chính xác: B.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p>
          <w:p w14:paraId="4ACF8DFF" w14:textId="77777777" w:rsidR="00333693" w:rsidRDefault="00000000">
            <w:pPr>
              <w:spacing w:before="20" w:after="40"/>
              <w:ind w:left="120"/>
            </w:pPr>
            <w:r>
              <w:t xml:space="preserve">Đây là công thức chuẩn của định lý côsin trong tam giác </w:t>
            </w:r>
            <m:oMath>
              <m:r>
                <w:rPr>
                  <w:rFonts w:ascii="Cambria Math" w:hAnsi="Cambria Math"/>
                </w:rPr>
                <m:t>ABC</m:t>
              </m:r>
            </m:oMath>
            <w:r>
              <w:t>.</w:t>
            </w:r>
          </w:p>
        </w:tc>
      </w:tr>
    </w:tbl>
    <w:p w14:paraId="3F311B6E" w14:textId="77777777" w:rsidR="00333693" w:rsidRDefault="00333693">
      <w:pPr>
        <w:spacing w:after="80"/>
      </w:pPr>
    </w:p>
    <w:p w14:paraId="59F60F98" w14:textId="77777777" w:rsidR="00333693" w:rsidRDefault="00000000">
      <w:pPr>
        <w:spacing w:before="120" w:after="40"/>
      </w:pPr>
      <w:r>
        <w:rPr>
          <w:b/>
        </w:rPr>
        <w:t xml:space="preserve">Câu 11. </w:t>
      </w:r>
      <w:r>
        <w:t xml:space="preserve">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và </w:t>
      </w:r>
      <m:oMath>
        <m:r>
          <w:rPr>
            <w:rFonts w:ascii="Cambria Math" w:hAnsi="Cambria Math"/>
          </w:rPr>
          <m:t>AB=6</m:t>
        </m:r>
      </m:oMath>
      <w:r>
        <w:t xml:space="preserve">. Tính độ dài cạnh </w:t>
      </w:r>
      <m:oMath>
        <m:r>
          <w:rPr>
            <w:rFonts w:ascii="Cambria Math" w:hAnsi="Cambria Math"/>
          </w:rPr>
          <m:t>AC</m:t>
        </m:r>
      </m:oMath>
      <w:r>
        <w:t>.</w:t>
      </w:r>
    </w:p>
    <w:p w14:paraId="4FC122BE" w14:textId="77777777" w:rsidR="00333693" w:rsidRDefault="00000000">
      <w:pPr>
        <w:spacing w:before="20" w:after="60"/>
        <w:ind w:left="240"/>
      </w:pPr>
      <w:r>
        <w:t xml:space="preserve">A. </w:t>
      </w:r>
      <m:oMath>
        <m:r>
          <w:rPr>
            <w:rFonts w:ascii="Cambria Math" w:hAnsi="Cambria Math"/>
          </w:rPr>
          <m:t>AC=</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B. </w:t>
      </w:r>
      <m:oMath>
        <m:r>
          <w:rPr>
            <w:rFonts w:ascii="Cambria Math" w:hAnsi="Cambria Math"/>
          </w:rPr>
          <m:t>AC=3</m:t>
        </m:r>
        <m:rad>
          <m:radPr>
            <m:degHide m:val="1"/>
            <m:ctrlPr>
              <w:rPr>
                <w:rFonts w:ascii="Cambria Math" w:hAnsi="Cambria Math"/>
              </w:rPr>
            </m:ctrlPr>
          </m:radPr>
          <m:deg/>
          <m:e>
            <m:r>
              <w:rPr>
                <w:rFonts w:ascii="Cambria Math" w:hAnsi="Cambria Math"/>
              </w:rPr>
              <m:t>6</m:t>
            </m:r>
          </m:e>
        </m:rad>
      </m:oMath>
      <w:r>
        <w:br/>
        <w:t xml:space="preserve">C. </w:t>
      </w:r>
      <m:oMath>
        <m:r>
          <w:rPr>
            <w:rFonts w:ascii="Cambria Math" w:hAnsi="Cambria Math"/>
          </w:rPr>
          <m:t>AC=3</m:t>
        </m:r>
        <m:rad>
          <m:radPr>
            <m:degHide m:val="1"/>
            <m:ctrlPr>
              <w:rPr>
                <w:rFonts w:ascii="Cambria Math" w:hAnsi="Cambria Math"/>
              </w:rPr>
            </m:ctrlPr>
          </m:radPr>
          <m:deg/>
          <m:e>
            <m:r>
              <w:rPr>
                <w:rFonts w:ascii="Cambria Math" w:hAnsi="Cambria Math"/>
              </w:rPr>
              <m:t>2</m:t>
            </m:r>
          </m:e>
        </m:rad>
      </m:oMath>
      <w:r>
        <w:t xml:space="preserve">                    D. </w:t>
      </w:r>
      <m:oMath>
        <m:r>
          <w:rPr>
            <w:rFonts w:ascii="Cambria Math" w:hAnsi="Cambria Math"/>
          </w:rPr>
          <m:t>AC=6</m:t>
        </m:r>
        <m:rad>
          <m:radPr>
            <m:degHide m:val="1"/>
            <m:ctrlPr>
              <w:rPr>
                <w:rFonts w:ascii="Cambria Math" w:hAnsi="Cambria Math"/>
              </w:rPr>
            </m:ctrlPr>
          </m:radPr>
          <m:deg/>
          <m:e>
            <m:r>
              <w:rPr>
                <w:rFonts w:ascii="Cambria Math" w:hAnsi="Cambria Math"/>
              </w:rPr>
              <m:t>2</m:t>
            </m:r>
          </m:e>
        </m:rad>
      </m:oMath>
    </w:p>
    <w:tbl>
      <w:tblPr>
        <w:tblW w:w="0" w:type="auto"/>
        <w:jc w:val="center"/>
        <w:tblLayout w:type="fixed"/>
        <w:tblLook w:val="04A0" w:firstRow="1" w:lastRow="0" w:firstColumn="1" w:lastColumn="0" w:noHBand="0" w:noVBand="1"/>
      </w:tblPr>
      <w:tblGrid>
        <w:gridCol w:w="9751"/>
      </w:tblGrid>
      <w:tr w:rsidR="00333693" w14:paraId="5D53C4A1"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3F5EBBC6" w14:textId="77777777" w:rsidR="00333693" w:rsidRDefault="00000000">
            <w:pPr>
              <w:spacing w:before="40" w:after="40"/>
              <w:ind w:left="80"/>
            </w:pPr>
            <w:r>
              <w:rPr>
                <w:b/>
              </w:rPr>
              <w:t>✎ LỜI GIẢI CHI TIẾT:</w:t>
            </w:r>
          </w:p>
          <w:p w14:paraId="30567239" w14:textId="77777777" w:rsidR="00333693" w:rsidRDefault="00000000">
            <w:pPr>
              <w:spacing w:before="20" w:after="40"/>
              <w:ind w:left="320"/>
            </w:pPr>
            <w:r>
              <w:rPr>
                <w:b/>
              </w:rPr>
              <w:t xml:space="preserve">• </w:t>
            </w:r>
            <w:r>
              <w:t xml:space="preserve">Đáp án chính xác: B. </w:t>
            </w:r>
            <m:oMath>
              <m:r>
                <w:rPr>
                  <w:rFonts w:ascii="Cambria Math" w:hAnsi="Cambria Math"/>
                </w:rPr>
                <m:t>AC=3</m:t>
              </m:r>
              <m:rad>
                <m:radPr>
                  <m:degHide m:val="1"/>
                  <m:ctrlPr>
                    <w:rPr>
                      <w:rFonts w:ascii="Cambria Math" w:hAnsi="Cambria Math"/>
                    </w:rPr>
                  </m:ctrlPr>
                </m:radPr>
                <m:deg/>
                <m:e>
                  <m:r>
                    <w:rPr>
                      <w:rFonts w:ascii="Cambria Math" w:hAnsi="Cambria Math"/>
                    </w:rPr>
                    <m:t>6</m:t>
                  </m:r>
                </m:e>
              </m:rad>
            </m:oMath>
          </w:p>
          <w:p w14:paraId="7F68BFA2" w14:textId="77777777" w:rsidR="00333693" w:rsidRDefault="00000000">
            <w:pPr>
              <w:spacing w:before="20" w:after="40"/>
              <w:ind w:left="120"/>
            </w:pPr>
            <w:r>
              <w:t xml:space="preserve">Áp dụng định lý sin trong </w:t>
            </w:r>
            <m:oMath>
              <m:r>
                <w:rPr>
                  <w:rFonts w:ascii="Cambria Math" w:hAnsi="Cambria Math"/>
                </w:rPr>
                <m:t>ΔABC</m:t>
              </m:r>
            </m:oMath>
            <w:r>
              <w:t>:</w:t>
            </w:r>
          </w:p>
          <w:p w14:paraId="708C9C44" w14:textId="77777777" w:rsidR="00333693" w:rsidRDefault="00000000">
            <w:pPr>
              <w:spacing w:before="40" w:after="40"/>
              <w:jc w:val="center"/>
            </w:pPr>
            <m:oMathPara>
              <m:oMath>
                <m:f>
                  <m:fPr>
                    <m:ctrlPr>
                      <w:rPr>
                        <w:rFonts w:ascii="Cambria Math" w:hAnsi="Cambria Math"/>
                      </w:rPr>
                    </m:ctrlPr>
                  </m:fPr>
                  <m:num>
                    <m:r>
                      <w:rPr>
                        <w:rFonts w:ascii="Cambria Math" w:hAnsi="Cambria Math"/>
                      </w:rPr>
                      <m:t>AC</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sin</m:t>
                    </m:r>
                    <m:r>
                      <w:rPr>
                        <w:rFonts w:ascii="Cambria Math" w:hAnsi="Cambria Math"/>
                      </w:rPr>
                      <m:t>C</m:t>
                    </m:r>
                  </m:den>
                </m:f>
                <m:r>
                  <w:rPr>
                    <w:rFonts w:ascii="Cambria Math" w:hAnsi="Cambria Math"/>
                  </w:rPr>
                  <m:t>⟹AC=</m:t>
                </m:r>
                <m:f>
                  <m:fPr>
                    <m:ctrlPr>
                      <w:rPr>
                        <w:rFonts w:ascii="Cambria Math" w:hAnsi="Cambria Math"/>
                      </w:rPr>
                    </m:ctrlPr>
                  </m:fPr>
                  <m:num>
                    <m:r>
                      <w:rPr>
                        <w:rFonts w:ascii="Cambria Math" w:hAnsi="Cambria Math"/>
                      </w:rPr>
                      <m:t>6·</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6·</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num>
                  <m:den>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den>
                </m:f>
                <m:r>
                  <w:rPr>
                    <w:rFonts w:ascii="Cambria Math" w:hAnsi="Cambria Math"/>
                  </w:rPr>
                  <m:t>=3</m:t>
                </m:r>
                <m:rad>
                  <m:radPr>
                    <m:degHide m:val="1"/>
                    <m:ctrlPr>
                      <w:rPr>
                        <w:rFonts w:ascii="Cambria Math" w:hAnsi="Cambria Math"/>
                      </w:rPr>
                    </m:ctrlPr>
                  </m:radPr>
                  <m:deg/>
                  <m:e>
                    <m:r>
                      <w:rPr>
                        <w:rFonts w:ascii="Cambria Math" w:hAnsi="Cambria Math"/>
                      </w:rPr>
                      <m:t>6</m:t>
                    </m:r>
                  </m:e>
                </m:rad>
                <m:r>
                  <w:rPr>
                    <w:rFonts w:ascii="Cambria Math" w:hAnsi="Cambria Math"/>
                  </w:rPr>
                  <m:t>.</m:t>
                </m:r>
              </m:oMath>
            </m:oMathPara>
          </w:p>
        </w:tc>
      </w:tr>
    </w:tbl>
    <w:p w14:paraId="71AB2BED" w14:textId="77777777" w:rsidR="00333693" w:rsidRDefault="00333693">
      <w:pPr>
        <w:spacing w:after="80"/>
      </w:pPr>
    </w:p>
    <w:p w14:paraId="4EC12253" w14:textId="77777777" w:rsidR="00333693" w:rsidRDefault="00000000">
      <w:pPr>
        <w:spacing w:before="120" w:after="40"/>
      </w:pPr>
      <w:r>
        <w:rPr>
          <w:b/>
        </w:rPr>
        <w:t xml:space="preserve">Câu 12. </w:t>
      </w:r>
      <w:r>
        <w:t xml:space="preserve">Cho </w:t>
      </w:r>
      <m:oMath>
        <m:r>
          <w:rPr>
            <w:rFonts w:ascii="Cambria Math" w:hAnsi="Cambria Math"/>
          </w:rPr>
          <m:t>ΔABC</m:t>
        </m:r>
      </m:oMath>
      <w:r>
        <w:t xml:space="preserve"> có </w:t>
      </w:r>
      <m:oMath>
        <m:r>
          <w:rPr>
            <w:rFonts w:ascii="Cambria Math" w:hAnsi="Cambria Math"/>
          </w:rPr>
          <m:t>AB=6,</m:t>
        </m:r>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Tính bán kính </w:t>
      </w:r>
      <m:oMath>
        <m:r>
          <w:rPr>
            <w:rFonts w:ascii="Cambria Math" w:hAnsi="Cambria Math"/>
          </w:rPr>
          <m:t>R</m:t>
        </m:r>
      </m:oMath>
      <w:r>
        <w:t xml:space="preserve"> đường tròn ngoại tiếp </w:t>
      </w:r>
      <m:oMath>
        <m:r>
          <w:rPr>
            <w:rFonts w:ascii="Cambria Math" w:hAnsi="Cambria Math"/>
          </w:rPr>
          <m:t>ΔABC</m:t>
        </m:r>
      </m:oMath>
      <w:r>
        <w:t>?</w:t>
      </w:r>
    </w:p>
    <w:p w14:paraId="624EB479" w14:textId="77777777" w:rsidR="00333693" w:rsidRDefault="00000000">
      <w:pPr>
        <w:spacing w:before="20" w:after="60"/>
        <w:ind w:left="240"/>
      </w:pPr>
      <w:r>
        <w:t>A. 6          B. 3          C. 12          D. 8</w:t>
      </w:r>
    </w:p>
    <w:tbl>
      <w:tblPr>
        <w:tblW w:w="0" w:type="auto"/>
        <w:jc w:val="center"/>
        <w:tblLayout w:type="fixed"/>
        <w:tblLook w:val="04A0" w:firstRow="1" w:lastRow="0" w:firstColumn="1" w:lastColumn="0" w:noHBand="0" w:noVBand="1"/>
      </w:tblPr>
      <w:tblGrid>
        <w:gridCol w:w="9751"/>
      </w:tblGrid>
      <w:tr w:rsidR="00333693" w14:paraId="077C83C0"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006E7C7F" w14:textId="77777777" w:rsidR="00333693" w:rsidRDefault="00000000">
            <w:pPr>
              <w:spacing w:before="40" w:after="40"/>
              <w:ind w:left="80"/>
            </w:pPr>
            <w:r>
              <w:rPr>
                <w:b/>
              </w:rPr>
              <w:t>✎ LỜI GIẢI CHI TIẾT:</w:t>
            </w:r>
          </w:p>
          <w:p w14:paraId="29AAD540" w14:textId="77777777" w:rsidR="00333693" w:rsidRDefault="00000000">
            <w:pPr>
              <w:spacing w:before="20" w:after="40"/>
              <w:ind w:left="320"/>
            </w:pPr>
            <w:r>
              <w:rPr>
                <w:b/>
              </w:rPr>
              <w:t xml:space="preserve">• </w:t>
            </w:r>
            <w:r>
              <w:t>Đáp án chính xác: A. 6</w:t>
            </w:r>
          </w:p>
          <w:p w14:paraId="19C3CC2C" w14:textId="77777777" w:rsidR="00333693" w:rsidRDefault="00000000">
            <w:pPr>
              <w:spacing w:before="20" w:after="40"/>
              <w:ind w:left="120"/>
            </w:pPr>
            <w:r>
              <w:t xml:space="preserve">Theo định lý sin: </w:t>
            </w:r>
            <m:oMath>
              <m:r>
                <w:rPr>
                  <w:rFonts w:ascii="Cambria Math" w:hAnsi="Cambria Math"/>
                </w:rPr>
                <m:t>R=</m:t>
              </m:r>
              <m:f>
                <m:fPr>
                  <m:ctrlPr>
                    <w:rPr>
                      <w:rFonts w:ascii="Cambria Math" w:hAnsi="Cambria Math"/>
                    </w:rPr>
                  </m:ctrlPr>
                </m:fPr>
                <m:num>
                  <m:r>
                    <w:rPr>
                      <w:rFonts w:ascii="Cambria Math" w:hAnsi="Cambria Math"/>
                    </w:rPr>
                    <m:t>AB</m:t>
                  </m:r>
                </m:num>
                <m:den>
                  <m:r>
                    <w:rPr>
                      <w:rFonts w:ascii="Cambria Math" w:hAnsi="Cambria Math"/>
                    </w:rPr>
                    <m:t>2</m:t>
                  </m:r>
                  <m:r>
                    <m:rPr>
                      <m:sty m:val="p"/>
                    </m:rPr>
                    <w:rPr>
                      <w:rFonts w:ascii="Cambria Math" w:hAnsi="Cambria Math"/>
                    </w:rPr>
                    <m:t>sin</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den>
              </m:f>
              <m:r>
                <w:rPr>
                  <w:rFonts w:ascii="Cambria Math" w:hAnsi="Cambria Math"/>
                </w:rPr>
                <m:t>=6</m:t>
              </m:r>
            </m:oMath>
            <w:r>
              <w:t>.</w:t>
            </w:r>
          </w:p>
        </w:tc>
      </w:tr>
    </w:tbl>
    <w:p w14:paraId="4ED70AB8" w14:textId="77777777" w:rsidR="00333693" w:rsidRDefault="00333693">
      <w:pPr>
        <w:spacing w:after="80"/>
      </w:pPr>
    </w:p>
    <w:tbl>
      <w:tblPr>
        <w:tblW w:w="0" w:type="auto"/>
        <w:jc w:val="center"/>
        <w:tblLayout w:type="fixed"/>
        <w:tblLook w:val="04A0" w:firstRow="1" w:lastRow="0" w:firstColumn="1" w:lastColumn="0" w:noHBand="0" w:noVBand="1"/>
      </w:tblPr>
      <w:tblGrid>
        <w:gridCol w:w="9751"/>
      </w:tblGrid>
      <w:tr w:rsidR="00333693" w14:paraId="17B9B57D" w14:textId="77777777">
        <w:trPr>
          <w:jc w:val="center"/>
        </w:trPr>
        <w:tc>
          <w:tcPr>
            <w:tcW w:w="9751" w:type="dxa"/>
            <w:tcBorders>
              <w:top w:val="none" w:sz="24" w:space="0" w:color="0F4C81"/>
              <w:left w:val="none" w:sz="24" w:space="0" w:color="000000"/>
              <w:bottom w:val="none" w:sz="24" w:space="0" w:color="0F4C81"/>
              <w:right w:val="none" w:sz="24" w:space="0" w:color="0F4C81"/>
            </w:tcBorders>
          </w:tcPr>
          <w:p w14:paraId="2AC30C40" w14:textId="77777777" w:rsidR="00333693" w:rsidRDefault="00000000">
            <w:pPr>
              <w:spacing w:before="60" w:after="60"/>
              <w:ind w:left="80"/>
            </w:pPr>
            <w:r>
              <w:rPr>
                <w:b/>
              </w:rPr>
              <w:t>PHẦN 2. CÂU TRẮC NGHIỆM ĐÚNG SAI (CÂU 13 – CÂU 14)</w:t>
            </w:r>
          </w:p>
        </w:tc>
      </w:tr>
    </w:tbl>
    <w:p w14:paraId="4A7445C4" w14:textId="77777777" w:rsidR="00333693" w:rsidRDefault="00333693">
      <w:pPr>
        <w:spacing w:after="40"/>
      </w:pPr>
    </w:p>
    <w:p w14:paraId="69A5435F" w14:textId="77777777" w:rsidR="00333693" w:rsidRDefault="00000000">
      <w:pPr>
        <w:spacing w:before="120" w:after="40"/>
      </w:pPr>
      <w:r>
        <w:rPr>
          <w:b/>
        </w:rPr>
        <w:t xml:space="preserve">Câu 13. </w:t>
      </w:r>
      <w:r>
        <w:t xml:space="preserve">Cho tập </w:t>
      </w:r>
      <m:oMath>
        <m:r>
          <w:rPr>
            <w:rFonts w:ascii="Cambria Math" w:hAnsi="Cambria Math"/>
          </w:rPr>
          <m:t>A=[-2;1);B=(0;5)</m:t>
        </m:r>
      </m:oMath>
      <w:r>
        <w:t>. Các mệnh đề sau đúng hay sai?</w:t>
      </w:r>
    </w:p>
    <w:p w14:paraId="0416852F" w14:textId="77777777" w:rsidR="00333693" w:rsidRDefault="00000000">
      <w:pPr>
        <w:spacing w:before="20" w:after="60"/>
        <w:ind w:left="240"/>
      </w:pPr>
      <w:r>
        <w:t xml:space="preserve">a) </w:t>
      </w:r>
      <m:oMath>
        <m:r>
          <w:rPr>
            <w:rFonts w:ascii="Cambria Math" w:hAnsi="Cambria Math"/>
          </w:rPr>
          <m:t>5∈A</m:t>
        </m:r>
      </m:oMath>
      <w:r>
        <w:t xml:space="preserve">          b) Tập hợp </w:t>
      </w:r>
      <m:oMath>
        <m:r>
          <w:rPr>
            <w:rFonts w:ascii="Cambria Math" w:hAnsi="Cambria Math"/>
          </w:rPr>
          <m:t>A</m:t>
        </m:r>
      </m:oMath>
      <w:r>
        <w:t xml:space="preserve"> chứa 4 số nguyên.          c) </w:t>
      </w:r>
      <m:oMath>
        <m:r>
          <w:rPr>
            <w:rFonts w:ascii="Cambria Math" w:hAnsi="Cambria Math"/>
          </w:rPr>
          <m:t>A⧵B=[-2;0]</m:t>
        </m:r>
      </m:oMath>
      <w:r>
        <w:t xml:space="preserve">          d) </w:t>
      </w:r>
      <m:oMath>
        <m:d>
          <m:dPr>
            <m:begChr m:val=""/>
            <m:ctrlPr>
              <w:rPr>
                <w:rFonts w:ascii="Cambria Math" w:hAnsi="Cambria Math"/>
              </w:rPr>
            </m:ctrlPr>
          </m:dPr>
          <m:e>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A=[1;+∞</m:t>
            </m:r>
          </m:e>
        </m:d>
      </m:oMath>
    </w:p>
    <w:tbl>
      <w:tblPr>
        <w:tblW w:w="0" w:type="auto"/>
        <w:jc w:val="center"/>
        <w:tblLayout w:type="fixed"/>
        <w:tblLook w:val="04A0" w:firstRow="1" w:lastRow="0" w:firstColumn="1" w:lastColumn="0" w:noHBand="0" w:noVBand="1"/>
      </w:tblPr>
      <w:tblGrid>
        <w:gridCol w:w="9751"/>
      </w:tblGrid>
      <w:tr w:rsidR="00333693" w14:paraId="27F84140"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6EFFFE3D" w14:textId="77777777" w:rsidR="00333693" w:rsidRDefault="00000000">
            <w:pPr>
              <w:spacing w:before="40" w:after="40"/>
              <w:ind w:left="80"/>
            </w:pPr>
            <w:r>
              <w:rPr>
                <w:b/>
              </w:rPr>
              <w:t>✎ LỜI GIẢI CHI TIẾT:</w:t>
            </w:r>
          </w:p>
          <w:p w14:paraId="6DC963C4" w14:textId="77777777" w:rsidR="00333693" w:rsidRDefault="00000000">
            <w:pPr>
              <w:spacing w:before="20" w:after="40"/>
              <w:ind w:left="320"/>
            </w:pPr>
            <w:r>
              <w:rPr>
                <w:b/>
              </w:rPr>
              <w:t xml:space="preserve">• </w:t>
            </w:r>
            <w:r>
              <w:t xml:space="preserve">a) SAI: Vì </w:t>
            </w:r>
            <m:oMath>
              <m:d>
                <m:dPr>
                  <m:begChr m:val=""/>
                  <m:ctrlPr>
                    <w:rPr>
                      <w:rFonts w:ascii="Cambria Math" w:hAnsi="Cambria Math"/>
                    </w:rPr>
                  </m:ctrlPr>
                </m:dPr>
                <m:e>
                  <m:r>
                    <w:rPr>
                      <w:rFonts w:ascii="Cambria Math" w:hAnsi="Cambria Math"/>
                    </w:rPr>
                    <m:t>A=[-2;1</m:t>
                  </m:r>
                </m:e>
              </m:d>
            </m:oMath>
            <w:r>
              <w:t xml:space="preserve"> nên </w:t>
            </w:r>
            <m:oMath>
              <m:r>
                <w:rPr>
                  <w:rFonts w:ascii="Cambria Math" w:hAnsi="Cambria Math"/>
                </w:rPr>
                <m:t>5∉A</m:t>
              </m:r>
            </m:oMath>
            <w:r>
              <w:t>.</w:t>
            </w:r>
          </w:p>
          <w:p w14:paraId="62054EE9" w14:textId="77777777" w:rsidR="00333693" w:rsidRDefault="00000000">
            <w:pPr>
              <w:spacing w:before="20" w:after="40"/>
              <w:ind w:left="320"/>
            </w:pPr>
            <w:r>
              <w:rPr>
                <w:b/>
              </w:rPr>
              <w:t xml:space="preserve">• </w:t>
            </w:r>
            <w:r>
              <w:t xml:space="preserve">b) SAI: Các số nguyên trong </w:t>
            </w:r>
            <m:oMath>
              <m:r>
                <w:rPr>
                  <w:rFonts w:ascii="Cambria Math" w:hAnsi="Cambria Math"/>
                </w:rPr>
                <m:t>[-2;1)</m:t>
              </m:r>
            </m:oMath>
            <w:r>
              <w:t xml:space="preserve"> là </w:t>
            </w:r>
            <m:oMath>
              <m:d>
                <m:dPr>
                  <m:begChr m:val="{"/>
                  <m:sepChr m:val="−"/>
                  <m:endChr m:val="}"/>
                  <m:ctrlPr>
                    <w:rPr>
                      <w:rFonts w:ascii="Cambria Math" w:hAnsi="Cambria Math"/>
                    </w:rPr>
                  </m:ctrlPr>
                </m:dPr>
                <m:e/>
                <m:e>
                  <m:r>
                    <w:rPr>
                      <w:rFonts w:ascii="Cambria Math" w:hAnsi="Cambria Math"/>
                    </w:rPr>
                    <m:t>2;</m:t>
                  </m:r>
                </m:e>
                <m:e>
                  <m:r>
                    <w:rPr>
                      <w:rFonts w:ascii="Cambria Math" w:hAnsi="Cambria Math"/>
                    </w:rPr>
                    <m:t>1;0</m:t>
                  </m:r>
                </m:e>
              </m:d>
            </m:oMath>
            <w:r>
              <w:t>, chỉ có 3 số nguyên.</w:t>
            </w:r>
          </w:p>
          <w:p w14:paraId="00B13277" w14:textId="77777777" w:rsidR="00333693" w:rsidRDefault="00000000">
            <w:pPr>
              <w:spacing w:before="20" w:after="40"/>
              <w:ind w:left="320"/>
            </w:pPr>
            <w:r>
              <w:rPr>
                <w:b/>
              </w:rPr>
              <w:t xml:space="preserve">• </w:t>
            </w:r>
            <w:r>
              <w:t xml:space="preserve">c) ĐÚNG: </w:t>
            </w:r>
            <m:oMath>
              <m:r>
                <w:rPr>
                  <w:rFonts w:ascii="Cambria Math" w:hAnsi="Cambria Math"/>
                </w:rPr>
                <m:t>A⧵B=[-2;1)⧵(0;5)=[-2;0]</m:t>
              </m:r>
            </m:oMath>
            <w:r>
              <w:t>.</w:t>
            </w:r>
          </w:p>
          <w:p w14:paraId="28E9AF56" w14:textId="77777777" w:rsidR="00333693" w:rsidRDefault="00000000">
            <w:pPr>
              <w:spacing w:before="20" w:after="40"/>
              <w:ind w:left="320"/>
            </w:pPr>
            <w:r>
              <w:rPr>
                <w:b/>
              </w:rPr>
              <w:t xml:space="preserve">• </w:t>
            </w:r>
            <w:r>
              <w:t xml:space="preserve">d) SAI: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A</m:t>
              </m:r>
              <m:r>
                <m:rPr>
                  <m:scr m:val="double-struck"/>
                </m:rPr>
                <w:rPr>
                  <w:rFonts w:ascii="Cambria Math" w:hAnsi="Cambria Math"/>
                </w:rPr>
                <m:t>=R⧵</m:t>
              </m:r>
              <m:r>
                <w:rPr>
                  <w:rFonts w:ascii="Cambria Math" w:hAnsi="Cambria Math"/>
                </w:rPr>
                <m:t>[-2;1)=(-∞;-2)∪[1;+∞)</m:t>
              </m:r>
            </m:oMath>
            <w:r>
              <w:t>.</w:t>
            </w:r>
          </w:p>
        </w:tc>
      </w:tr>
    </w:tbl>
    <w:p w14:paraId="79EBEC68" w14:textId="77777777" w:rsidR="00333693" w:rsidRDefault="00333693">
      <w:pPr>
        <w:spacing w:after="80"/>
      </w:pPr>
    </w:p>
    <w:p w14:paraId="6AD94428" w14:textId="77777777" w:rsidR="00333693" w:rsidRDefault="00000000">
      <w:pPr>
        <w:spacing w:before="120" w:after="40"/>
      </w:pPr>
      <w:r>
        <w:rPr>
          <w:b/>
        </w:rPr>
        <w:t xml:space="preserve">Câu 14. </w:t>
      </w:r>
      <w:r>
        <w:t xml:space="preserve">Cho </w:t>
      </w:r>
      <m:oMath>
        <m:r>
          <w:rPr>
            <w:rFonts w:ascii="Cambria Math" w:hAnsi="Cambria Math"/>
          </w:rPr>
          <m:t>ΔABC</m:t>
        </m:r>
      </m:oMath>
      <w:r>
        <w:t xml:space="preserve"> có </w:t>
      </w:r>
      <m:oMath>
        <m:r>
          <w:rPr>
            <w:rFonts w:ascii="Cambria Math" w:hAnsi="Cambria Math"/>
          </w:rPr>
          <m:t>BC=8;AC=5;</m:t>
        </m:r>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Các mệnh đề sau đúng hay sai?</w:t>
      </w:r>
    </w:p>
    <w:p w14:paraId="2C18AA31" w14:textId="77777777" w:rsidR="00333693" w:rsidRDefault="00000000">
      <w:pPr>
        <w:spacing w:before="20" w:after="60"/>
        <w:ind w:left="240"/>
      </w:pPr>
      <w:r>
        <w:t xml:space="preserve">a) Độ dài cạnh </w:t>
      </w:r>
      <m:oMath>
        <m:r>
          <w:rPr>
            <w:rFonts w:ascii="Cambria Math" w:hAnsi="Cambria Math"/>
          </w:rPr>
          <m:t>AB=7</m:t>
        </m:r>
      </m:oMath>
      <w:r>
        <w:t xml:space="preserve"> (trong đề in nhầm là </w:t>
      </w:r>
      <m:oMath>
        <m:r>
          <w:rPr>
            <w:rFonts w:ascii="Cambria Math" w:hAnsi="Cambria Math"/>
          </w:rPr>
          <m:t>AC=7</m:t>
        </m:r>
      </m:oMath>
      <w:r>
        <w:t>).</w:t>
      </w:r>
      <w:r>
        <w:br/>
        <w:t xml:space="preserve">b) Diện tích </w:t>
      </w:r>
      <m:oMath>
        <m:r>
          <w:rPr>
            <w:rFonts w:ascii="Cambria Math" w:hAnsi="Cambria Math"/>
          </w:rPr>
          <m:t>ΔABC</m:t>
        </m:r>
      </m:oMath>
      <w:r>
        <w:t xml:space="preserve"> bằng 10.</w:t>
      </w:r>
      <w:r>
        <w:br/>
        <w:t xml:space="preserve">c) Bán kính đường tròn ngoại tiếp </w:t>
      </w:r>
      <m:oMath>
        <m:r>
          <w:rPr>
            <w:rFonts w:ascii="Cambria Math" w:hAnsi="Cambria Math"/>
          </w:rPr>
          <m:t>ΔABC</m:t>
        </m:r>
      </m:oMath>
      <w:r>
        <w:t xml:space="preserve"> bằng </w:t>
      </w:r>
      <m:oMath>
        <m:f>
          <m:fPr>
            <m:ctrlPr>
              <w:rPr>
                <w:rFonts w:ascii="Cambria Math" w:hAnsi="Cambria Math"/>
              </w:rPr>
            </m:ctrlPr>
          </m:fPr>
          <m:num>
            <m:r>
              <w:rPr>
                <w:rFonts w:ascii="Cambria Math" w:hAnsi="Cambria Math"/>
              </w:rPr>
              <m:t>7</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r>
        <w:br/>
        <w:t xml:space="preserve">d) </w:t>
      </w:r>
      <m:oMath>
        <m:r>
          <w:rPr>
            <w:rFonts w:ascii="Cambria Math" w:hAnsi="Cambria Math"/>
          </w:rPr>
          <m:t>AH</m:t>
        </m:r>
      </m:oMath>
      <w:r>
        <w:t xml:space="preserve"> là đường cao kẻ từ đỉnh </w:t>
      </w:r>
      <m:oMath>
        <m:r>
          <w:rPr>
            <w:rFonts w:ascii="Cambria Math" w:hAnsi="Cambria Math"/>
          </w:rPr>
          <m:t>A</m:t>
        </m:r>
      </m:oMath>
      <w:r>
        <w:t xml:space="preserve"> của tam giác thì </w:t>
      </w:r>
      <m:oMath>
        <m:r>
          <w:rPr>
            <w:rFonts w:ascii="Cambria Math" w:hAnsi="Cambria Math"/>
          </w:rPr>
          <m:t>AH=</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w:t>
      </w:r>
    </w:p>
    <w:tbl>
      <w:tblPr>
        <w:tblW w:w="0" w:type="auto"/>
        <w:jc w:val="center"/>
        <w:tblLayout w:type="fixed"/>
        <w:tblLook w:val="04A0" w:firstRow="1" w:lastRow="0" w:firstColumn="1" w:lastColumn="0" w:noHBand="0" w:noVBand="1"/>
      </w:tblPr>
      <w:tblGrid>
        <w:gridCol w:w="9751"/>
      </w:tblGrid>
      <w:tr w:rsidR="00333693" w14:paraId="3049EDFB"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4945F6C9" w14:textId="77777777" w:rsidR="00333693" w:rsidRDefault="00000000">
            <w:pPr>
              <w:spacing w:before="40" w:after="40"/>
              <w:ind w:left="80"/>
            </w:pPr>
            <w:r>
              <w:rPr>
                <w:b/>
              </w:rPr>
              <w:lastRenderedPageBreak/>
              <w:t>✎ LỜI GIẢI CHI TIẾT:</w:t>
            </w:r>
          </w:p>
          <w:p w14:paraId="1C1966D2" w14:textId="77777777" w:rsidR="00333693" w:rsidRDefault="00000000">
            <w:pPr>
              <w:spacing w:before="20" w:after="40"/>
              <w:ind w:left="320"/>
            </w:pPr>
            <w:r>
              <w:rPr>
                <w:b/>
              </w:rPr>
              <w:t xml:space="preserve">• </w:t>
            </w:r>
            <w:r>
              <w:t xml:space="preserve">a) ĐÚNG (với </w:t>
            </w:r>
            <m:oMath>
              <m:r>
                <w:rPr>
                  <w:rFonts w:ascii="Cambria Math" w:hAnsi="Cambria Math"/>
                </w:rPr>
                <m:t>AB=7</m:t>
              </m:r>
            </m:oMath>
            <w:r>
              <w:t xml:space="preserve">) / SAI (theo chữ in </w:t>
            </w:r>
            <m:oMath>
              <m:r>
                <w:rPr>
                  <w:rFonts w:ascii="Cambria Math" w:hAnsi="Cambria Math"/>
                </w:rPr>
                <m:t>AC=7</m:t>
              </m:r>
            </m:oMath>
            <w:r>
              <w:t xml:space="preserve"> vì giả thiết đã cho </w:t>
            </w:r>
            <m:oMath>
              <m:r>
                <w:rPr>
                  <w:rFonts w:ascii="Cambria Math" w:hAnsi="Cambria Math"/>
                </w:rPr>
                <m:t>AC=5</m:t>
              </m:r>
            </m:oMath>
            <w:r>
              <w:t xml:space="preserve">): Theo định lý côsin,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-2·8·5·</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=49⟹AB=7</m:t>
              </m:r>
            </m:oMath>
            <w:r>
              <w:t>.</w:t>
            </w:r>
          </w:p>
          <w:p w14:paraId="158A4C0D" w14:textId="77777777" w:rsidR="00333693" w:rsidRDefault="00000000">
            <w:pPr>
              <w:spacing w:before="20" w:after="40"/>
              <w:ind w:left="320"/>
            </w:pPr>
            <w:r>
              <w:rPr>
                <w:b/>
              </w:rPr>
              <w:t xml:space="preserve">• </w:t>
            </w:r>
            <w:r>
              <w:t xml:space="preserve">b) SAI: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BC·AC</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·8·5·</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=10</m:t>
              </m:r>
              <m:rad>
                <m:radPr>
                  <m:degHide m:val="1"/>
                  <m:ctrlPr>
                    <w:rPr>
                      <w:rFonts w:ascii="Cambria Math" w:hAnsi="Cambria Math"/>
                    </w:rPr>
                  </m:ctrlPr>
                </m:radPr>
                <m:deg/>
                <m:e>
                  <m:r>
                    <w:rPr>
                      <w:rFonts w:ascii="Cambria Math" w:hAnsi="Cambria Math"/>
                    </w:rPr>
                    <m:t>3</m:t>
                  </m:r>
                </m:e>
              </m:rad>
              <m:r>
                <w:rPr>
                  <w:rFonts w:ascii="Cambria Math" w:hAnsi="Cambria Math"/>
                </w:rPr>
                <m:t>≠10</m:t>
              </m:r>
            </m:oMath>
            <w:r>
              <w:t>.</w:t>
            </w:r>
          </w:p>
          <w:p w14:paraId="75944651" w14:textId="77777777" w:rsidR="00333693" w:rsidRDefault="00000000">
            <w:pPr>
              <w:spacing w:before="20" w:after="40"/>
              <w:ind w:left="320"/>
            </w:pPr>
            <w:r>
              <w:rPr>
                <w:b/>
              </w:rPr>
              <w:t xml:space="preserve">• </w:t>
            </w:r>
            <w:r>
              <w:t xml:space="preserve">c) ĐÚNG: </w:t>
            </w:r>
            <m:oMath>
              <m:r>
                <w:rPr>
                  <w:rFonts w:ascii="Cambria Math" w:hAnsi="Cambria Math"/>
                </w:rPr>
                <m:t>R=</m:t>
              </m:r>
              <m:f>
                <m:fPr>
                  <m:ctrlPr>
                    <w:rPr>
                      <w:rFonts w:ascii="Cambria Math" w:hAnsi="Cambria Math"/>
                    </w:rPr>
                  </m:ctrlPr>
                </m:fPr>
                <m:num>
                  <m:r>
                    <w:rPr>
                      <w:rFonts w:ascii="Cambria Math" w:hAnsi="Cambria Math"/>
                    </w:rPr>
                    <m:t>AB</m:t>
                  </m:r>
                </m:num>
                <m:den>
                  <m:r>
                    <w:rPr>
                      <w:rFonts w:ascii="Cambria Math" w:hAnsi="Cambria Math"/>
                    </w:rPr>
                    <m:t>2</m:t>
                  </m:r>
                  <m:r>
                    <m:rPr>
                      <m:sty m:val="p"/>
                    </m:rPr>
                    <w:rPr>
                      <w:rFonts w:ascii="Cambria Math" w:hAnsi="Cambria Math"/>
                    </w:rPr>
                    <m:t>sin</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7</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545A8916" w14:textId="77777777" w:rsidR="00333693" w:rsidRDefault="00000000">
            <w:pPr>
              <w:spacing w:before="20" w:after="40"/>
              <w:ind w:left="320"/>
            </w:pPr>
            <w:r>
              <w:rPr>
                <w:b/>
              </w:rPr>
              <w:t xml:space="preserve">• </w:t>
            </w:r>
            <w:r>
              <w:t xml:space="preserve">d) ĐÚNG: </w:t>
            </w:r>
            <m:oMath>
              <m:r>
                <w:rPr>
                  <w:rFonts w:ascii="Cambria Math" w:hAnsi="Cambria Math"/>
                </w:rPr>
                <m:t>AH=</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ABC</m:t>
                      </m:r>
                    </m:sub>
                  </m:sSub>
                </m:num>
                <m:den>
                  <m:r>
                    <w:rPr>
                      <w:rFonts w:ascii="Cambria Math" w:hAnsi="Cambria Math"/>
                    </w:rPr>
                    <m:t>BC</m:t>
                  </m:r>
                </m:den>
              </m:f>
              <m:r>
                <w:rPr>
                  <w:rFonts w:ascii="Cambria Math" w:hAnsi="Cambria Math"/>
                </w:rPr>
                <m:t>=</m:t>
              </m:r>
              <m:f>
                <m:fPr>
                  <m:ctrlPr>
                    <w:rPr>
                      <w:rFonts w:ascii="Cambria Math" w:hAnsi="Cambria Math"/>
                    </w:rPr>
                  </m:ctrlPr>
                </m:fPr>
                <m:num>
                  <m:r>
                    <w:rPr>
                      <w:rFonts w:ascii="Cambria Math" w:hAnsi="Cambria Math"/>
                    </w:rPr>
                    <m:t>2·10</m:t>
                  </m:r>
                  <m:rad>
                    <m:radPr>
                      <m:degHide m:val="1"/>
                      <m:ctrlPr>
                        <w:rPr>
                          <w:rFonts w:ascii="Cambria Math" w:hAnsi="Cambria Math"/>
                        </w:rPr>
                      </m:ctrlPr>
                    </m:radPr>
                    <m:deg/>
                    <m:e>
                      <m:r>
                        <w:rPr>
                          <w:rFonts w:ascii="Cambria Math" w:hAnsi="Cambria Math"/>
                        </w:rPr>
                        <m:t>3</m:t>
                      </m:r>
                    </m:e>
                  </m:rad>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w:t>
            </w:r>
          </w:p>
        </w:tc>
      </w:tr>
    </w:tbl>
    <w:p w14:paraId="1F3B799F" w14:textId="77777777" w:rsidR="00333693" w:rsidRDefault="00333693">
      <w:pPr>
        <w:spacing w:after="80"/>
      </w:pPr>
    </w:p>
    <w:tbl>
      <w:tblPr>
        <w:tblW w:w="0" w:type="auto"/>
        <w:jc w:val="center"/>
        <w:tblLayout w:type="fixed"/>
        <w:tblLook w:val="04A0" w:firstRow="1" w:lastRow="0" w:firstColumn="1" w:lastColumn="0" w:noHBand="0" w:noVBand="1"/>
      </w:tblPr>
      <w:tblGrid>
        <w:gridCol w:w="9751"/>
      </w:tblGrid>
      <w:tr w:rsidR="00333693" w14:paraId="1B296247" w14:textId="77777777">
        <w:trPr>
          <w:jc w:val="center"/>
        </w:trPr>
        <w:tc>
          <w:tcPr>
            <w:tcW w:w="9751" w:type="dxa"/>
            <w:tcBorders>
              <w:top w:val="none" w:sz="24" w:space="0" w:color="0F4C81"/>
              <w:left w:val="none" w:sz="24" w:space="0" w:color="000000"/>
              <w:bottom w:val="none" w:sz="24" w:space="0" w:color="0F4C81"/>
              <w:right w:val="none" w:sz="24" w:space="0" w:color="0F4C81"/>
            </w:tcBorders>
          </w:tcPr>
          <w:p w14:paraId="47B58E85" w14:textId="77777777" w:rsidR="00333693" w:rsidRDefault="00000000">
            <w:pPr>
              <w:spacing w:before="60" w:after="60"/>
              <w:ind w:left="80"/>
            </w:pPr>
            <w:r>
              <w:rPr>
                <w:b/>
              </w:rPr>
              <w:t>PHẦN 3. CÂU HỎI TRẮC NGHIỆM TRẢ LỜI NGẮN (CÂU 15 – CÂU 18)</w:t>
            </w:r>
          </w:p>
        </w:tc>
      </w:tr>
    </w:tbl>
    <w:p w14:paraId="1DAC0F18" w14:textId="77777777" w:rsidR="00333693" w:rsidRDefault="00333693">
      <w:pPr>
        <w:spacing w:after="40"/>
      </w:pPr>
    </w:p>
    <w:p w14:paraId="6CCBC244" w14:textId="77777777" w:rsidR="00333693" w:rsidRDefault="00000000">
      <w:pPr>
        <w:spacing w:before="120" w:after="40"/>
      </w:pPr>
      <w:r>
        <w:rPr>
          <w:b/>
        </w:rPr>
        <w:t xml:space="preserve">Câu 15. </w:t>
      </w:r>
      <w:r>
        <w:t xml:space="preserve">Có bao nhiêu tập hợp </w:t>
      </w:r>
      <m:oMath>
        <m:r>
          <w:rPr>
            <w:rFonts w:ascii="Cambria Math" w:hAnsi="Cambria Math"/>
          </w:rPr>
          <m:t>X</m:t>
        </m:r>
      </m:oMath>
      <w:r>
        <w:t xml:space="preserve"> thỏa mãn: </w:t>
      </w:r>
      <m:oMath>
        <m:d>
          <m:dPr>
            <m:begChr m:val="{"/>
            <m:endChr m:val="}"/>
            <m:ctrlPr>
              <w:rPr>
                <w:rFonts w:ascii="Cambria Math" w:hAnsi="Cambria Math"/>
              </w:rPr>
            </m:ctrlPr>
          </m:dPr>
          <m:e>
            <m:r>
              <w:rPr>
                <w:rFonts w:ascii="Cambria Math" w:hAnsi="Cambria Math"/>
              </w:rPr>
              <m:t>1;2}⊂X⊂{1;2;5</m:t>
            </m:r>
          </m:e>
        </m:d>
      </m:oMath>
      <w:r>
        <w:t>?</w:t>
      </w:r>
    </w:p>
    <w:tbl>
      <w:tblPr>
        <w:tblW w:w="0" w:type="auto"/>
        <w:jc w:val="center"/>
        <w:tblLayout w:type="fixed"/>
        <w:tblLook w:val="04A0" w:firstRow="1" w:lastRow="0" w:firstColumn="1" w:lastColumn="0" w:noHBand="0" w:noVBand="1"/>
      </w:tblPr>
      <w:tblGrid>
        <w:gridCol w:w="9751"/>
      </w:tblGrid>
      <w:tr w:rsidR="00333693" w14:paraId="19E16CB1"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5FE88D88" w14:textId="77777777" w:rsidR="00333693" w:rsidRDefault="00000000">
            <w:pPr>
              <w:spacing w:before="40" w:after="40"/>
              <w:ind w:left="80"/>
            </w:pPr>
            <w:r>
              <w:rPr>
                <w:b/>
              </w:rPr>
              <w:t>✎ LỜI GIẢI CHI TIẾT:</w:t>
            </w:r>
          </w:p>
          <w:p w14:paraId="778A8AB8" w14:textId="77777777" w:rsidR="00333693" w:rsidRDefault="00000000">
            <w:pPr>
              <w:spacing w:before="20" w:after="40"/>
              <w:ind w:left="320"/>
            </w:pPr>
            <w:r>
              <w:rPr>
                <w:b/>
              </w:rPr>
              <w:t xml:space="preserve">• </w:t>
            </w:r>
            <w:r>
              <w:t>Đáp số: 2</w:t>
            </w:r>
          </w:p>
          <w:p w14:paraId="18F8BFC3" w14:textId="77777777" w:rsidR="00333693" w:rsidRDefault="00000000">
            <w:pPr>
              <w:spacing w:before="20" w:after="40"/>
              <w:ind w:left="120"/>
            </w:pPr>
            <w:r>
              <w:t xml:space="preserve">Tập hợp </w:t>
            </w:r>
            <m:oMath>
              <m:r>
                <w:rPr>
                  <w:rFonts w:ascii="Cambria Math" w:hAnsi="Cambria Math"/>
                </w:rPr>
                <m:t>X</m:t>
              </m:r>
            </m:oMath>
            <w:r>
              <w:t xml:space="preserve"> chứa </w:t>
            </w:r>
            <m:oMath>
              <m:r>
                <w:rPr>
                  <w:rFonts w:ascii="Cambria Math" w:hAnsi="Cambria Math"/>
                </w:rPr>
                <m:t>1,2</m:t>
              </m:r>
            </m:oMath>
            <w:r>
              <w:t xml:space="preserve"> và là tập con của </w:t>
            </w:r>
            <m:oMath>
              <m:d>
                <m:dPr>
                  <m:begChr m:val="{"/>
                  <m:endChr m:val="}"/>
                  <m:ctrlPr>
                    <w:rPr>
                      <w:rFonts w:ascii="Cambria Math" w:hAnsi="Cambria Math"/>
                    </w:rPr>
                  </m:ctrlPr>
                </m:dPr>
                <m:e>
                  <m:r>
                    <w:rPr>
                      <w:rFonts w:ascii="Cambria Math" w:hAnsi="Cambria Math"/>
                    </w:rPr>
                    <m:t>1;2;5</m:t>
                  </m:r>
                </m:e>
              </m:d>
            </m:oMath>
            <w:r>
              <w:t xml:space="preserve"> nên </w:t>
            </w:r>
            <m:oMath>
              <m:r>
                <w:rPr>
                  <w:rFonts w:ascii="Cambria Math" w:hAnsi="Cambria Math"/>
                </w:rPr>
                <m:t>X</m:t>
              </m:r>
            </m:oMath>
            <w:r>
              <w:t xml:space="preserve"> có thể là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={1;2}</m:t>
              </m:r>
            </m:oMath>
            <w:r>
              <w:t xml:space="preserve"> hoặc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={1;2;5}</m:t>
              </m:r>
            </m:oMath>
            <w:r>
              <w:t>. Có tất cả 2 tập hợp.</w:t>
            </w:r>
          </w:p>
        </w:tc>
      </w:tr>
    </w:tbl>
    <w:p w14:paraId="78137566" w14:textId="77777777" w:rsidR="00333693" w:rsidRDefault="00333693">
      <w:pPr>
        <w:spacing w:after="80"/>
      </w:pPr>
    </w:p>
    <w:p w14:paraId="1D8BC59D" w14:textId="77777777" w:rsidR="00333693" w:rsidRDefault="00000000">
      <w:pPr>
        <w:spacing w:before="120" w:after="40"/>
      </w:pPr>
      <w:r>
        <w:rPr>
          <w:b/>
        </w:rPr>
        <w:t xml:space="preserve">Câu 16. </w:t>
      </w:r>
      <w:r>
        <w:t xml:space="preserve">Cho tập hợp </w:t>
      </w:r>
      <m:oMath>
        <m:r>
          <w:rPr>
            <w:rFonts w:ascii="Cambria Math" w:hAnsi="Cambria Math"/>
          </w:rPr>
          <m:t>A={x</m:t>
        </m:r>
        <m:r>
          <m:rPr>
            <m:scr m:val="double-struck"/>
          </m:rPr>
          <w:rPr>
            <w:rFonts w:ascii="Cambria Math" w:hAnsi="Cambria Math"/>
          </w:rPr>
          <m:t>∈R:(</m:t>
        </m:r>
        <m:r>
          <w:rPr>
            <w:rFonts w:ascii="Cambria Math" w:hAnsi="Cambria Math"/>
          </w:rPr>
          <m:t>2x-11)(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m:t>
        </m:r>
      </m:oMath>
      <w:r>
        <w:t xml:space="preserve">. Tập hợp </w:t>
      </w:r>
      <m:oMath>
        <m:r>
          <w:rPr>
            <w:rFonts w:ascii="Cambria Math" w:hAnsi="Cambria Math"/>
          </w:rPr>
          <m:t>A</m:t>
        </m:r>
        <m:r>
          <m:rPr>
            <m:scr m:val="double-struck"/>
          </m:rPr>
          <w:rPr>
            <w:rFonts w:ascii="Cambria Math" w:hAnsi="Cambria Math"/>
          </w:rPr>
          <m:t>∩N</m:t>
        </m:r>
      </m:oMath>
      <w:r>
        <w:t xml:space="preserve"> có bao nhiêu phần tử?</w:t>
      </w:r>
    </w:p>
    <w:tbl>
      <w:tblPr>
        <w:tblW w:w="0" w:type="auto"/>
        <w:jc w:val="center"/>
        <w:tblLayout w:type="fixed"/>
        <w:tblLook w:val="04A0" w:firstRow="1" w:lastRow="0" w:firstColumn="1" w:lastColumn="0" w:noHBand="0" w:noVBand="1"/>
      </w:tblPr>
      <w:tblGrid>
        <w:gridCol w:w="9751"/>
      </w:tblGrid>
      <w:tr w:rsidR="00333693" w14:paraId="19074F47"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628DFBF" w14:textId="77777777" w:rsidR="00333693" w:rsidRDefault="00000000">
            <w:pPr>
              <w:spacing w:before="40" w:after="40"/>
              <w:ind w:left="80"/>
            </w:pPr>
            <w:r>
              <w:rPr>
                <w:b/>
              </w:rPr>
              <w:t>✎ LỜI GIẢI CHI TIẾT:</w:t>
            </w:r>
          </w:p>
          <w:p w14:paraId="391C4F58" w14:textId="77777777" w:rsidR="00333693" w:rsidRDefault="00000000">
            <w:pPr>
              <w:spacing w:before="20" w:after="40"/>
              <w:ind w:left="320"/>
            </w:pPr>
            <w:r>
              <w:rPr>
                <w:b/>
              </w:rPr>
              <w:t xml:space="preserve">• </w:t>
            </w:r>
            <w:r>
              <w:t>Đáp số: 6</w:t>
            </w:r>
          </w:p>
          <w:p w14:paraId="0E1CBC36" w14:textId="77777777" w:rsidR="00333693" w:rsidRDefault="00000000">
            <w:pPr>
              <w:spacing w:before="20" w:after="40"/>
              <w:ind w:left="120"/>
            </w:pPr>
            <w:r>
              <w:t xml:space="preserve">Vì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+3&gt;0,∀x</m:t>
              </m:r>
              <m:r>
                <m:rPr>
                  <m:scr m:val="double-struck"/>
                </m:rPr>
                <w:rPr>
                  <w:rFonts w:ascii="Cambria Math" w:hAnsi="Cambria Math"/>
                </w:rPr>
                <m:t>∈R</m:t>
              </m:r>
            </m:oMath>
            <w:r>
              <w:t xml:space="preserve"> nên </w:t>
            </w:r>
            <m:oMath>
              <m:r>
                <w:rPr>
                  <w:rFonts w:ascii="Cambria Math" w:hAnsi="Cambria Math"/>
                </w:rPr>
                <m:t>(2x-11)(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+3)≤0⟺2x-11≤0⟺x≤5,5</m:t>
              </m:r>
            </m:oMath>
            <w:r>
              <w:t>.</w:t>
            </w:r>
          </w:p>
          <w:p w14:paraId="7F6D23E7" w14:textId="77777777" w:rsidR="00333693" w:rsidRDefault="00000000">
            <w:pPr>
              <w:spacing w:before="20" w:after="40"/>
              <w:ind w:left="120"/>
            </w:pPr>
            <w:r>
              <w:t xml:space="preserve">Do đó </w:t>
            </w:r>
            <m:oMath>
              <m:r>
                <w:rPr>
                  <w:rFonts w:ascii="Cambria Math" w:hAnsi="Cambria Math"/>
                </w:rPr>
                <m:t>A</m:t>
              </m:r>
              <m:r>
                <m:rPr>
                  <m:scr m:val="double-struck"/>
                </m:rPr>
                <w:rPr>
                  <w:rFonts w:ascii="Cambria Math" w:hAnsi="Cambria Math"/>
                </w:rPr>
                <m:t>∩N={</m:t>
              </m:r>
              <m:r>
                <w:rPr>
                  <w:rFonts w:ascii="Cambria Math" w:hAnsi="Cambria Math"/>
                </w:rPr>
                <m:t>0;1;2;3;4;5}</m:t>
              </m:r>
            </m:oMath>
            <w:r>
              <w:t>, gồm 6 phần tử.</w:t>
            </w:r>
          </w:p>
        </w:tc>
      </w:tr>
    </w:tbl>
    <w:p w14:paraId="48792219" w14:textId="77777777" w:rsidR="00333693" w:rsidRDefault="00333693">
      <w:pPr>
        <w:spacing w:after="80"/>
      </w:pPr>
    </w:p>
    <w:p w14:paraId="6A1DE19C" w14:textId="77777777" w:rsidR="00333693" w:rsidRDefault="00000000">
      <w:pPr>
        <w:spacing w:before="120" w:after="40"/>
      </w:pPr>
      <w:r>
        <w:rPr>
          <w:b/>
        </w:rPr>
        <w:t xml:space="preserve">Câu 17. </w:t>
      </w:r>
      <w:r>
        <w:t xml:space="preserve">Biết </w:t>
      </w:r>
      <m:oMath>
        <m:r>
          <m:rPr>
            <m:sty m:val="p"/>
          </m:rPr>
          <w:rPr>
            <w:rFonts w:ascii="Cambria Math" w:hAnsi="Cambria Math"/>
          </w:rPr>
          <m:t>sin</m:t>
        </m:r>
        <m:r>
          <w:rPr>
            <w:rFonts w:ascii="Cambria Math" w:hAnsi="Cambria Math"/>
          </w:rPr>
          <m:t>a+</m:t>
        </m:r>
        <m:r>
          <m:rPr>
            <m:sty m:val="p"/>
          </m:rPr>
          <w:rPr>
            <w:rFonts w:ascii="Cambria Math" w:hAnsi="Cambria Math"/>
          </w:rPr>
          <m:t>cos</m:t>
        </m:r>
        <m:r>
          <w:rPr>
            <w:rFonts w:ascii="Cambria Math" w:hAnsi="Cambria Math"/>
          </w:rPr>
          <m:t>a=</m:t>
        </m:r>
        <m:rad>
          <m:radPr>
            <m:degHide m:val="1"/>
            <m:ctrlPr>
              <w:rPr>
                <w:rFonts w:ascii="Cambria Math" w:hAnsi="Cambria Math"/>
              </w:rPr>
            </m:ctrlPr>
          </m:radPr>
          <m:deg/>
          <m:e>
            <m:r>
              <w:rPr>
                <w:rFonts w:ascii="Cambria Math" w:hAnsi="Cambria Math"/>
              </w:rPr>
              <m:t>2</m:t>
            </m:r>
          </m:e>
        </m:rad>
      </m:oMath>
      <w:r>
        <w:t xml:space="preserve">. Tính giá trị của biểu thức </w:t>
      </w:r>
      <m:oMath>
        <m:r>
          <w:rPr>
            <w:rFonts w:ascii="Cambria Math" w:hAnsi="Cambria Math"/>
          </w:rPr>
          <m:t>P=</m:t>
        </m:r>
        <m:sSup>
          <m:sSupPr>
            <m:ctrlPr>
              <w:rPr>
                <w:rFonts w:ascii="Cambria Math" w:hAnsi="Cambria Math"/>
              </w:rPr>
            </m:ctrlPr>
          </m:sSupPr>
          <m:e>
            <m:r>
              <m:rPr>
                <m:sty m:val="p"/>
              </m:rPr>
              <w:rPr>
                <w:rFonts w:ascii="Cambria Math" w:hAnsi="Cambria Math"/>
              </w:rPr>
              <m:t>sin</m:t>
            </m:r>
          </m:e>
          <m:sup>
            <m:r>
              <w:rPr>
                <w:rFonts w:ascii="Cambria Math" w:hAnsi="Cambria Math"/>
              </w:rPr>
              <m:t>4</m:t>
            </m:r>
          </m:sup>
        </m:sSup>
        <m:r>
          <w:rPr>
            <w:rFonts w:ascii="Cambria Math" w:hAnsi="Cambria Math"/>
          </w:rPr>
          <m:t>a+</m:t>
        </m:r>
        <m:sSup>
          <m:sSupPr>
            <m:ctrlPr>
              <w:rPr>
                <w:rFonts w:ascii="Cambria Math" w:hAnsi="Cambria Math"/>
              </w:rPr>
            </m:ctrlPr>
          </m:sSupPr>
          <m:e>
            <m:r>
              <m:rPr>
                <m:sty m:val="p"/>
              </m:rPr>
              <w:rPr>
                <w:rFonts w:ascii="Cambria Math" w:hAnsi="Cambria Math"/>
              </w:rPr>
              <m:t>cos</m:t>
            </m:r>
          </m:e>
          <m:sup>
            <m:r>
              <w:rPr>
                <w:rFonts w:ascii="Cambria Math" w:hAnsi="Cambria Math"/>
              </w:rPr>
              <m:t>4</m:t>
            </m:r>
          </m:sup>
        </m:sSup>
        <m:r>
          <w:rPr>
            <w:rFonts w:ascii="Cambria Math" w:hAnsi="Cambria Math"/>
          </w:rPr>
          <m:t>a</m:t>
        </m:r>
      </m:oMath>
      <w:r>
        <w:t>.</w:t>
      </w:r>
    </w:p>
    <w:tbl>
      <w:tblPr>
        <w:tblW w:w="0" w:type="auto"/>
        <w:jc w:val="center"/>
        <w:tblLayout w:type="fixed"/>
        <w:tblLook w:val="04A0" w:firstRow="1" w:lastRow="0" w:firstColumn="1" w:lastColumn="0" w:noHBand="0" w:noVBand="1"/>
      </w:tblPr>
      <w:tblGrid>
        <w:gridCol w:w="9751"/>
      </w:tblGrid>
      <w:tr w:rsidR="00333693" w14:paraId="4D9CCA1A"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7651749" w14:textId="77777777" w:rsidR="00333693" w:rsidRDefault="00000000">
            <w:pPr>
              <w:spacing w:before="40" w:after="40"/>
              <w:ind w:left="80"/>
            </w:pPr>
            <w:r>
              <w:rPr>
                <w:b/>
              </w:rPr>
              <w:t>✎ LỜI GIẢI CHI TIẾT:</w:t>
            </w:r>
          </w:p>
          <w:p w14:paraId="1C3AF76E" w14:textId="77777777" w:rsidR="00333693" w:rsidRDefault="00000000">
            <w:pPr>
              <w:spacing w:before="20" w:after="40"/>
              <w:ind w:left="320"/>
            </w:pPr>
            <w:r>
              <w:rPr>
                <w:b/>
              </w:rPr>
              <w:t xml:space="preserve">• </w:t>
            </w:r>
            <w:r>
              <w:t xml:space="preserve">Đáp số: 0,5 (hoặc </w:t>
            </w:r>
            <m:oMath>
              <m:f>
                <m:fPr>
                  <m:ctrlPr>
                    <w:rPr>
                      <w:rFonts w:ascii="Cambria Math" w:hAnsi="Cambria Math"/>
                    </w:rPr>
                  </m:ctrlPr>
                </m:fPr>
                <m:num>
                  <m:r>
                    <w:rPr>
                      <w:rFonts w:ascii="Cambria Math" w:hAnsi="Cambria Math"/>
                    </w:rPr>
                    <m:t>1</m:t>
                  </m:r>
                </m:num>
                <m:den>
                  <m:r>
                    <w:rPr>
                      <w:rFonts w:ascii="Cambria Math" w:hAnsi="Cambria Math"/>
                    </w:rPr>
                    <m:t>2</m:t>
                  </m:r>
                </m:den>
              </m:f>
            </m:oMath>
            <w:r>
              <w:t>)</w:t>
            </w:r>
          </w:p>
          <w:p w14:paraId="1D32FB5F" w14:textId="77777777" w:rsidR="00333693" w:rsidRDefault="00000000">
            <w:pPr>
              <w:spacing w:before="20" w:after="40"/>
              <w:ind w:left="120"/>
            </w:pPr>
            <w:r>
              <w:t xml:space="preserve">Bình phương hai vế giả thiết: </w:t>
            </w:r>
            <m:oMath>
              <m:d>
                <m:dPr>
                  <m:endChr m:val=""/>
                  <m:ctrlPr>
                    <w:rPr>
                      <w:rFonts w:ascii="Cambria Math" w:hAnsi="Cambria Math"/>
                    </w:rPr>
                  </m:ctrlPr>
                </m:dPr>
                <m:e>
                  <m:r>
                    <m:rPr>
                      <m:sty m:val="p"/>
                    </m:rPr>
                    <w:rPr>
                      <w:rFonts w:ascii="Cambria Math" w:hAnsi="Cambria Math"/>
                    </w:rPr>
                    <m:t>sin</m:t>
                  </m:r>
                  <m:r>
                    <w:rPr>
                      <w:rFonts w:ascii="Cambria Math" w:hAnsi="Cambria Math"/>
                    </w:rPr>
                    <m:t>a+</m:t>
                  </m:r>
                  <m:r>
                    <m:rPr>
                      <m:sty m:val="p"/>
                    </m:rPr>
                    <w:rPr>
                      <w:rFonts w:ascii="Cambria Math" w:hAnsi="Cambria Math"/>
                    </w:rPr>
                    <m:t>cos</m:t>
                  </m:r>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=2⟺1+2</m:t>
                  </m:r>
                  <m:r>
                    <m:rPr>
                      <m:sty m:val="p"/>
                    </m:rPr>
                    <w:rPr>
                      <w:rFonts w:ascii="Cambria Math" w:hAnsi="Cambria Math"/>
                    </w:rPr>
                    <m:t>sin</m:t>
                  </m:r>
                  <m:r>
                    <w:rPr>
                      <w:rFonts w:ascii="Cambria Math" w:hAnsi="Cambria Math"/>
                    </w:rPr>
                    <m:t>a</m:t>
                  </m:r>
                  <m:r>
                    <m:rPr>
                      <m:sty m:val="p"/>
                    </m:rPr>
                    <w:rPr>
                      <w:rFonts w:ascii="Cambria Math" w:hAnsi="Cambria Math"/>
                    </w:rPr>
                    <m:t>cos</m:t>
                  </m:r>
                  <m:r>
                    <w:rPr>
                      <w:rFonts w:ascii="Cambria Math" w:hAnsi="Cambria Math"/>
                    </w:rPr>
                    <m:t>a=2⟺</m:t>
                  </m:r>
                  <m:r>
                    <m:rPr>
                      <m:sty m:val="p"/>
                    </m:rPr>
                    <w:rPr>
                      <w:rFonts w:ascii="Cambria Math" w:hAnsi="Cambria Math"/>
                    </w:rPr>
                    <m:t>sin</m:t>
                  </m:r>
                  <m:r>
                    <w:rPr>
                      <w:rFonts w:ascii="Cambria Math" w:hAnsi="Cambria Math"/>
                    </w:rPr>
                    <m:t>a</m:t>
                  </m:r>
                  <m:r>
                    <m:rPr>
                      <m:sty m:val="p"/>
                    </m:rPr>
                    <w:rPr>
                      <w:rFonts w:ascii="Cambria Math" w:hAnsi="Cambria Math"/>
                    </w:rPr>
                    <m:t>cos</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e>
              </m:d>
            </m:oMath>
            <w:r>
              <w:t>.</w:t>
            </w:r>
          </w:p>
          <w:p w14:paraId="47E23F22" w14:textId="77777777" w:rsidR="00333693" w:rsidRDefault="00000000">
            <w:pPr>
              <w:spacing w:before="40" w:after="40"/>
              <w:jc w:val="center"/>
            </w:pPr>
            <m:oMathPara>
              <m:oMath>
                <m:r>
                  <w:rPr>
                    <w:rFonts w:ascii="Cambria Math" w:hAnsi="Cambria Math"/>
                  </w:rPr>
                  <m:t>P=</m:t>
                </m:r>
                <m:sSup>
                  <m:sSupPr>
                    <m:ctrlPr>
                      <w:rPr>
                        <w:rFonts w:ascii="Cambria Math" w:hAnsi="Cambria Math"/>
                      </w:rPr>
                    </m:ctrlPr>
                  </m:sSupPr>
                  <m:e>
                    <m:r>
                      <m:rPr>
                        <m:sty m:val="p"/>
                      </m:rPr>
                      <w:rPr>
                        <w:rFonts w:ascii="Cambria Math" w:hAnsi="Cambria Math"/>
                      </w:rPr>
                      <m:t>sin</m:t>
                    </m:r>
                  </m:e>
                  <m:sup>
                    <m:r>
                      <w:rPr>
                        <w:rFonts w:ascii="Cambria Math" w:hAnsi="Cambria Math"/>
                      </w:rPr>
                      <m:t>4</m:t>
                    </m:r>
                  </m:sup>
                </m:sSup>
                <m:r>
                  <w:rPr>
                    <w:rFonts w:ascii="Cambria Math" w:hAnsi="Cambria Math"/>
                  </w:rPr>
                  <m:t>a+</m:t>
                </m:r>
                <m:sSup>
                  <m:sSupPr>
                    <m:ctrlPr>
                      <w:rPr>
                        <w:rFonts w:ascii="Cambria Math" w:hAnsi="Cambria Math"/>
                      </w:rPr>
                    </m:ctrlPr>
                  </m:sSupPr>
                  <m:e>
                    <m:r>
                      <m:rPr>
                        <m:sty m:val="p"/>
                      </m:rPr>
                      <w:rPr>
                        <w:rFonts w:ascii="Cambria Math" w:hAnsi="Cambria Math"/>
                      </w:rPr>
                      <m:t>cos</m:t>
                    </m:r>
                  </m:e>
                  <m:sup>
                    <m:r>
                      <w:rPr>
                        <w:rFonts w:ascii="Cambria Math" w:hAnsi="Cambria Math"/>
                      </w:rPr>
                      <m:t>4</m:t>
                    </m:r>
                  </m:sup>
                </m:sSup>
                <m:r>
                  <w:rPr>
                    <w:rFonts w:ascii="Cambria Math" w:hAnsi="Cambria Math"/>
                  </w:rPr>
                  <m:t>a=(</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a+</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a</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a=1-2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oMath>
            </m:oMathPara>
          </w:p>
        </w:tc>
      </w:tr>
    </w:tbl>
    <w:p w14:paraId="13021D9E" w14:textId="77777777" w:rsidR="00333693" w:rsidRDefault="00333693">
      <w:pPr>
        <w:spacing w:after="80"/>
      </w:pPr>
    </w:p>
    <w:p w14:paraId="5336E587" w14:textId="77777777" w:rsidR="00333693" w:rsidRDefault="00000000">
      <w:pPr>
        <w:spacing w:before="120" w:after="40"/>
      </w:pPr>
      <w:r>
        <w:rPr>
          <w:b/>
        </w:rPr>
        <w:t xml:space="preserve">Câu 18. </w:t>
      </w:r>
      <w:r>
        <w:t>Một bác nông dân cần trồng lúa và khoai trên diện tích đất gồm 6 ha, với lượng phân bón dự trữ là 100 kg và sử dụng tối đa 120 ngày công. Để trồng 1 ha lúa cần sử dụng 20 kg phân bón, 10 ngày công với lợi nhuận là 30 triệu đồng; để trồng 1 ha khoai cần sử dụng 10 kg phân bón và 30 ngày công với lợi nhuận là 60 triệu đồng. Để đạt được lợi nhuận cao nhất, bác nông dân cần trồng bao nhiêu ha lúa và khoai mỗi loại?</w:t>
      </w:r>
    </w:p>
    <w:tbl>
      <w:tblPr>
        <w:tblW w:w="0" w:type="auto"/>
        <w:jc w:val="center"/>
        <w:tblLayout w:type="fixed"/>
        <w:tblLook w:val="04A0" w:firstRow="1" w:lastRow="0" w:firstColumn="1" w:lastColumn="0" w:noHBand="0" w:noVBand="1"/>
      </w:tblPr>
      <w:tblGrid>
        <w:gridCol w:w="9751"/>
      </w:tblGrid>
      <w:tr w:rsidR="00333693" w14:paraId="739F0DE7"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7C104F8B" w14:textId="77777777" w:rsidR="00333693" w:rsidRDefault="00000000">
            <w:pPr>
              <w:spacing w:before="40" w:after="40"/>
              <w:ind w:left="80"/>
            </w:pPr>
            <w:r>
              <w:rPr>
                <w:b/>
              </w:rPr>
              <w:t>✎ LỜI GIẢI CHI TIẾT:</w:t>
            </w:r>
          </w:p>
          <w:p w14:paraId="18C89018" w14:textId="77777777" w:rsidR="00333693" w:rsidRDefault="00000000">
            <w:pPr>
              <w:spacing w:before="20" w:after="40"/>
              <w:ind w:left="320"/>
            </w:pPr>
            <w:r>
              <w:rPr>
                <w:b/>
              </w:rPr>
              <w:t xml:space="preserve">• </w:t>
            </w:r>
            <w:r>
              <w:t>Đáp số: 3 ha lúa và 3 ha khoai (Lợi nhuận tối đa 270 triệu đồng).</w:t>
            </w:r>
          </w:p>
          <w:p w14:paraId="614CA14A" w14:textId="77777777" w:rsidR="00333693" w:rsidRDefault="00000000">
            <w:pPr>
              <w:spacing w:before="20" w:after="40"/>
              <w:ind w:left="120"/>
            </w:pPr>
            <w:r>
              <w:t xml:space="preserve">Gọi </w:t>
            </w:r>
            <m:oMath>
              <m:r>
                <w:rPr>
                  <w:rFonts w:ascii="Cambria Math" w:hAnsi="Cambria Math"/>
                </w:rPr>
                <m:t>x,y</m:t>
              </m:r>
            </m:oMath>
            <w:r>
              <w:t xml:space="preserve"> (</w:t>
            </w:r>
            <m:oMath>
              <m:r>
                <w:rPr>
                  <w:rFonts w:ascii="Cambria Math" w:hAnsi="Cambria Math"/>
                </w:rPr>
                <m:t>x,y≥0</m:t>
              </m:r>
            </m:oMath>
            <w:r>
              <w:t>) lần lượt là số ha trồng lúa và trồng khoai. Ta có hệ bất phương trình:</w:t>
            </w:r>
          </w:p>
          <w:p w14:paraId="53D4730A" w14:textId="77777777" w:rsidR="00333693" w:rsidRDefault="00000000">
            <w:pPr>
              <w:spacing w:before="40" w:after="4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x≥0,y≥0</m:t>
                        </m:r>
                      </m:e>
                      <m:e>
                        <m:r>
                          <w:rPr>
                            <w:rFonts w:ascii="Cambria Math" w:hAnsi="Cambria Math"/>
                          </w:rPr>
                          <m:t>x+y≤6</m:t>
                        </m:r>
                        <m:r>
                          <m:rPr>
                            <m:sty m:val="p"/>
                          </m:rPr>
                          <w:rPr>
                            <w:rFonts w:ascii="Cambria Math" w:hAnsi="Cambria Math"/>
                          </w:rPr>
                          <m:t>  </m:t>
                        </m:r>
                        <m:r>
                          <w:rPr>
                            <w:rFonts w:ascii="Cambria Math" w:hAnsi="Cambria Math"/>
                          </w:rPr>
                          <m:t>(</m:t>
                        </m:r>
                        <m:r>
                          <m:rPr>
                            <m:nor/>
                          </m:rPr>
                          <m:t>diện tích</m:t>
                        </m:r>
                        <m:r>
                          <w:rPr>
                            <w:rFonts w:ascii="Cambria Math" w:hAnsi="Cambria Math"/>
                          </w:rPr>
                          <m:t>)</m:t>
                        </m:r>
                      </m:e>
                      <m:e>
                        <m:r>
                          <w:rPr>
                            <w:rFonts w:ascii="Cambria Math" w:hAnsi="Cambria Math"/>
                          </w:rPr>
                          <m:t>20x+10y≤100⟺2x+y≤10</m:t>
                        </m:r>
                        <m:r>
                          <m:rPr>
                            <m:sty m:val="p"/>
                          </m:rPr>
                          <w:rPr>
                            <w:rFonts w:ascii="Cambria Math" w:hAnsi="Cambria Math"/>
                          </w:rPr>
                          <m:t>  </m:t>
                        </m:r>
                        <m:r>
                          <w:rPr>
                            <w:rFonts w:ascii="Cambria Math" w:hAnsi="Cambria Math"/>
                          </w:rPr>
                          <m:t>(</m:t>
                        </m:r>
                        <m:r>
                          <m:rPr>
                            <m:nor/>
                          </m:rPr>
                          <m:t>phân bón</m:t>
                        </m:r>
                        <m:r>
                          <w:rPr>
                            <w:rFonts w:ascii="Cambria Math" w:hAnsi="Cambria Math"/>
                          </w:rPr>
                          <m:t>)</m:t>
                        </m:r>
                      </m:e>
                      <m:e>
                        <m:r>
                          <w:rPr>
                            <w:rFonts w:ascii="Cambria Math" w:hAnsi="Cambria Math"/>
                          </w:rPr>
                          <m:t>10x+30y≤120⟺x+3y≤12</m:t>
                        </m:r>
                        <m:r>
                          <m:rPr>
                            <m:sty m:val="p"/>
                          </m:rPr>
                          <w:rPr>
                            <w:rFonts w:ascii="Cambria Math" w:hAnsi="Cambria Math"/>
                          </w:rPr>
                          <m:t>  </m:t>
                        </m:r>
                        <m:r>
                          <w:rPr>
                            <w:rFonts w:ascii="Cambria Math" w:hAnsi="Cambria Math"/>
                          </w:rPr>
                          <m:t>(</m:t>
                        </m:r>
                        <m:r>
                          <m:rPr>
                            <m:nor/>
                          </m:rPr>
                          <m:t>ngày công</m:t>
                        </m:r>
                        <m:r>
                          <w:rPr>
                            <w:rFonts w:ascii="Cambria Math" w:hAnsi="Cambria Math"/>
                          </w:rPr>
                          <m:t>)</m:t>
                        </m:r>
                      </m:e>
                    </m:eqArr>
                  </m:e>
                </m:d>
              </m:oMath>
            </m:oMathPara>
          </w:p>
          <w:p w14:paraId="184E3AB3" w14:textId="77777777" w:rsidR="00333693" w:rsidRDefault="00000000">
            <w:pPr>
              <w:spacing w:before="20" w:after="40"/>
              <w:ind w:left="120"/>
            </w:pPr>
            <w:r>
              <w:t xml:space="preserve">Hàm lợi nhuận: </w:t>
            </w:r>
            <m:oMath>
              <m:r>
                <w:rPr>
                  <w:rFonts w:ascii="Cambria Math" w:hAnsi="Cambria Math"/>
                </w:rPr>
                <m:t>F(x;y)=30x+60y</m:t>
              </m:r>
            </m:oMath>
            <w:r>
              <w:t xml:space="preserve"> (triệu đồng).</w:t>
            </w:r>
          </w:p>
          <w:p w14:paraId="0C2EA65E" w14:textId="77777777" w:rsidR="00333693" w:rsidRDefault="00000000">
            <w:pPr>
              <w:spacing w:before="20" w:after="40"/>
              <w:ind w:left="120"/>
            </w:pPr>
            <w:r>
              <w:lastRenderedPageBreak/>
              <w:t xml:space="preserve">Miền nghiệm là ngũ giác lồi với các đỉnh: </w:t>
            </w:r>
            <m:oMath>
              <m:r>
                <w:rPr>
                  <w:rFonts w:ascii="Cambria Math" w:hAnsi="Cambria Math"/>
                </w:rPr>
                <m:t>O(0;0),A(5;0),B(4;2),C(3;3),D(0;4)</m:t>
              </m:r>
            </m:oMath>
            <w:r>
              <w:t>.</w:t>
            </w:r>
          </w:p>
          <w:p w14:paraId="74B1269B" w14:textId="77777777" w:rsidR="00333693" w:rsidRDefault="00000000">
            <w:pPr>
              <w:spacing w:before="80" w:after="40"/>
              <w:jc w:val="center"/>
            </w:pPr>
            <w:r>
              <w:rPr>
                <w:noProof/>
              </w:rPr>
              <w:drawing>
                <wp:inline distT="0" distB="0" distL="0" distR="0" wp14:anchorId="3CD4CC6B" wp14:editId="4AB2F63E">
                  <wp:extent cx="4140000" cy="33951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4_c18.png"/>
                          <pic:cNvPicPr/>
                        </pic:nvPicPr>
                        <pic:blipFill>
                          <a:blip r:embed="rId22"/>
                          <a:stretch>
                            <a:fillRect/>
                          </a:stretch>
                        </pic:blipFill>
                        <pic:spPr>
                          <a:xfrm>
                            <a:off x="0" y="0"/>
                            <a:ext cx="4140000" cy="3395147"/>
                          </a:xfrm>
                          <a:prstGeom prst="rect">
                            <a:avLst/>
                          </a:prstGeom>
                        </pic:spPr>
                      </pic:pic>
                    </a:graphicData>
                  </a:graphic>
                </wp:inline>
              </w:drawing>
            </w:r>
          </w:p>
          <w:p w14:paraId="4B230CEE" w14:textId="77777777" w:rsidR="00333693" w:rsidRDefault="00000000">
            <w:pPr>
              <w:spacing w:before="20" w:after="80"/>
              <w:jc w:val="center"/>
            </w:pPr>
            <w:r>
              <w:rPr>
                <w:i/>
              </w:rPr>
              <w:t>Hình 14: Miền nghiệm bài toán trồng lúa và khoai tối ưu</w:t>
            </w:r>
          </w:p>
          <w:p w14:paraId="1AB3F3C9" w14:textId="77777777" w:rsidR="00333693" w:rsidRDefault="00000000">
            <w:pPr>
              <w:spacing w:before="20" w:after="40"/>
              <w:ind w:left="120"/>
            </w:pPr>
            <w:r>
              <w:t xml:space="preserve">Giá trị lợi nhuận tại các đỉnh: </w:t>
            </w:r>
            <m:oMath>
              <m:r>
                <w:rPr>
                  <w:rFonts w:ascii="Cambria Math" w:hAnsi="Cambria Math"/>
                </w:rPr>
                <m:t>F(0;0)=0</m:t>
              </m:r>
            </m:oMath>
            <w:r>
              <w:t xml:space="preserve">; </w:t>
            </w:r>
            <m:oMath>
              <m:r>
                <w:rPr>
                  <w:rFonts w:ascii="Cambria Math" w:hAnsi="Cambria Math"/>
                </w:rPr>
                <m:t>F(5;0)=150</m:t>
              </m:r>
            </m:oMath>
            <w:r>
              <w:t xml:space="preserve">; </w:t>
            </w:r>
            <m:oMath>
              <m:r>
                <w:rPr>
                  <w:rFonts w:ascii="Cambria Math" w:hAnsi="Cambria Math"/>
                </w:rPr>
                <m:t>F(4;2)=240</m:t>
              </m:r>
            </m:oMath>
            <w:r>
              <w:t xml:space="preserve">; </w:t>
            </w:r>
            <m:oMath>
              <m:r>
                <w:rPr>
                  <w:rFonts w:ascii="Cambria Math" w:hAnsi="Cambria Math"/>
                </w:rPr>
                <m:t>F(3;3)=270</m:t>
              </m:r>
            </m:oMath>
            <w:r>
              <w:t xml:space="preserve">; </w:t>
            </w:r>
            <m:oMath>
              <m:r>
                <w:rPr>
                  <w:rFonts w:ascii="Cambria Math" w:hAnsi="Cambria Math"/>
                </w:rPr>
                <m:t>F(0;4)=240</m:t>
              </m:r>
            </m:oMath>
            <w:r>
              <w:t>.</w:t>
            </w:r>
          </w:p>
          <w:p w14:paraId="049C1A06" w14:textId="77777777" w:rsidR="00333693" w:rsidRDefault="00000000">
            <w:pPr>
              <w:spacing w:before="20" w:after="40"/>
              <w:ind w:left="120"/>
            </w:pPr>
            <w:r>
              <w:t>Vậy bác nông dân cần trồng 3 ha lúa và 3 ha khoai để đạt lợi nhuận cao nhất là 270 triệu đồng.</w:t>
            </w:r>
          </w:p>
        </w:tc>
      </w:tr>
    </w:tbl>
    <w:p w14:paraId="37E539D3" w14:textId="77777777" w:rsidR="00333693" w:rsidRDefault="00333693">
      <w:pPr>
        <w:spacing w:after="80"/>
      </w:pPr>
    </w:p>
    <w:tbl>
      <w:tblPr>
        <w:tblW w:w="0" w:type="auto"/>
        <w:jc w:val="center"/>
        <w:tblLayout w:type="fixed"/>
        <w:tblLook w:val="04A0" w:firstRow="1" w:lastRow="0" w:firstColumn="1" w:lastColumn="0" w:noHBand="0" w:noVBand="1"/>
      </w:tblPr>
      <w:tblGrid>
        <w:gridCol w:w="9751"/>
      </w:tblGrid>
      <w:tr w:rsidR="00333693" w14:paraId="37CD1BF7" w14:textId="77777777">
        <w:trPr>
          <w:jc w:val="center"/>
        </w:trPr>
        <w:tc>
          <w:tcPr>
            <w:tcW w:w="9751" w:type="dxa"/>
            <w:tcBorders>
              <w:top w:val="none" w:sz="24" w:space="0" w:color="0F4C81"/>
              <w:left w:val="none" w:sz="24" w:space="0" w:color="000000"/>
              <w:bottom w:val="none" w:sz="24" w:space="0" w:color="0F4C81"/>
              <w:right w:val="none" w:sz="24" w:space="0" w:color="0F4C81"/>
            </w:tcBorders>
          </w:tcPr>
          <w:p w14:paraId="6FE8247F" w14:textId="77777777" w:rsidR="00333693" w:rsidRDefault="00000000">
            <w:pPr>
              <w:spacing w:before="60" w:after="60"/>
              <w:ind w:left="80"/>
            </w:pPr>
            <w:r>
              <w:rPr>
                <w:b/>
              </w:rPr>
              <w:t>PHẦN 4. TỰ LUẬN ĐỀ MINH HỌA (CÂU 19 – CÂU 20)</w:t>
            </w:r>
          </w:p>
        </w:tc>
      </w:tr>
    </w:tbl>
    <w:p w14:paraId="52B6A813" w14:textId="77777777" w:rsidR="00333693" w:rsidRDefault="00333693">
      <w:pPr>
        <w:spacing w:after="40"/>
      </w:pPr>
    </w:p>
    <w:p w14:paraId="445AB678" w14:textId="77777777" w:rsidR="00333693" w:rsidRDefault="00000000">
      <w:pPr>
        <w:spacing w:before="120" w:after="40"/>
      </w:pPr>
      <w:r>
        <w:rPr>
          <w:b/>
        </w:rPr>
        <w:t xml:space="preserve">Câu 19. </w:t>
      </w:r>
      <w:r>
        <w:t xml:space="preserve">Cho hai tập hợp </w:t>
      </w:r>
      <m:oMath>
        <m:r>
          <w:rPr>
            <w:rFonts w:ascii="Cambria Math" w:hAnsi="Cambria Math"/>
          </w:rPr>
          <m:t>A={x</m:t>
        </m:r>
        <m:r>
          <m:rPr>
            <m:scr m:val="double-struck"/>
          </m:rPr>
          <w:rPr>
            <w:rFonts w:ascii="Cambria Math" w:hAnsi="Cambria Math"/>
          </w:rPr>
          <m:t>∈R∣-</m:t>
        </m:r>
        <m:r>
          <w:rPr>
            <w:rFonts w:ascii="Cambria Math" w:hAnsi="Cambria Math"/>
          </w:rPr>
          <m:t>3≤x&lt;1},B=(-∞;-1)</m:t>
        </m:r>
      </m:oMath>
      <w:r>
        <w:t>.</w:t>
      </w:r>
    </w:p>
    <w:p w14:paraId="67170411" w14:textId="77777777" w:rsidR="00333693" w:rsidRDefault="00000000">
      <w:pPr>
        <w:spacing w:before="20" w:after="60"/>
        <w:ind w:left="240"/>
      </w:pPr>
      <w:r>
        <w:t xml:space="preserve">a) Biểu diễn các tập </w:t>
      </w:r>
      <m:oMath>
        <m:r>
          <w:rPr>
            <w:rFonts w:ascii="Cambria Math" w:hAnsi="Cambria Math"/>
          </w:rPr>
          <m:t>A,B</m:t>
        </m:r>
      </m:oMath>
      <w:r>
        <w:t xml:space="preserve"> trên trục số.</w:t>
      </w:r>
      <w:r>
        <w:br/>
        <w:t xml:space="preserve">b) Xác định các tập hợp </w:t>
      </w:r>
      <m:oMath>
        <m:r>
          <w:rPr>
            <w:rFonts w:ascii="Cambria Math" w:hAnsi="Cambria Math"/>
          </w:rPr>
          <m:t>A∩B,A∪B,A⧵B</m:t>
        </m:r>
      </m:oMath>
      <w:r>
        <w:t>.</w:t>
      </w:r>
    </w:p>
    <w:tbl>
      <w:tblPr>
        <w:tblW w:w="0" w:type="auto"/>
        <w:jc w:val="center"/>
        <w:tblLayout w:type="fixed"/>
        <w:tblLook w:val="04A0" w:firstRow="1" w:lastRow="0" w:firstColumn="1" w:lastColumn="0" w:noHBand="0" w:noVBand="1"/>
      </w:tblPr>
      <w:tblGrid>
        <w:gridCol w:w="9751"/>
      </w:tblGrid>
      <w:tr w:rsidR="00333693" w14:paraId="05D3DA50"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7903DE48" w14:textId="77777777" w:rsidR="00333693" w:rsidRDefault="00000000">
            <w:pPr>
              <w:spacing w:before="40" w:after="40"/>
              <w:ind w:left="80"/>
            </w:pPr>
            <w:r>
              <w:rPr>
                <w:b/>
              </w:rPr>
              <w:t>✎ LỜI GIẢI CHI TIẾT:</w:t>
            </w:r>
          </w:p>
          <w:p w14:paraId="247375C1" w14:textId="77777777" w:rsidR="00333693" w:rsidRDefault="00000000">
            <w:pPr>
              <w:spacing w:before="20" w:after="40"/>
              <w:ind w:left="320"/>
            </w:pPr>
            <w:r>
              <w:rPr>
                <w:b/>
              </w:rPr>
              <w:t xml:space="preserve">• </w:t>
            </w:r>
            <w:r>
              <w:t xml:space="preserve">a) Ta có </w:t>
            </w:r>
            <m:oMath>
              <m:d>
                <m:dPr>
                  <m:begChr m:val=""/>
                  <m:ctrlPr>
                    <w:rPr>
                      <w:rFonts w:ascii="Cambria Math" w:hAnsi="Cambria Math"/>
                    </w:rPr>
                  </m:ctrlPr>
                </m:dPr>
                <m:e>
                  <m:r>
                    <w:rPr>
                      <w:rFonts w:ascii="Cambria Math" w:hAnsi="Cambria Math"/>
                    </w:rPr>
                    <m:t>A=[-3;1</m:t>
                  </m:r>
                </m:e>
              </m:d>
            </m:oMath>
            <w:r>
              <w:t xml:space="preserve"> và </w:t>
            </w:r>
            <m:oMath>
              <m:r>
                <w:rPr>
                  <w:rFonts w:ascii="Cambria Math" w:hAnsi="Cambria Math"/>
                </w:rPr>
                <m:t>B=(-∞;-1)</m:t>
              </m:r>
            </m:oMath>
            <w:r>
              <w:t>. Biểu diễn trên trục số:</w:t>
            </w:r>
          </w:p>
          <w:p w14:paraId="7C7941DB" w14:textId="77777777" w:rsidR="00333693" w:rsidRDefault="00000000">
            <w:pPr>
              <w:spacing w:before="80" w:after="40"/>
              <w:jc w:val="center"/>
            </w:pPr>
            <w:r>
              <w:rPr>
                <w:noProof/>
              </w:rPr>
              <w:drawing>
                <wp:inline distT="0" distB="0" distL="0" distR="0" wp14:anchorId="4E9D8C67" wp14:editId="0D202A21">
                  <wp:extent cx="4320000" cy="15548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4_c19.png"/>
                          <pic:cNvPicPr/>
                        </pic:nvPicPr>
                        <pic:blipFill>
                          <a:blip r:embed="rId23"/>
                          <a:stretch>
                            <a:fillRect/>
                          </a:stretch>
                        </pic:blipFill>
                        <pic:spPr>
                          <a:xfrm>
                            <a:off x="0" y="0"/>
                            <a:ext cx="4320000" cy="1554827"/>
                          </a:xfrm>
                          <a:prstGeom prst="rect">
                            <a:avLst/>
                          </a:prstGeom>
                        </pic:spPr>
                      </pic:pic>
                    </a:graphicData>
                  </a:graphic>
                </wp:inline>
              </w:drawing>
            </w:r>
          </w:p>
          <w:p w14:paraId="52E0591B" w14:textId="77777777" w:rsidR="00333693" w:rsidRDefault="00000000">
            <w:pPr>
              <w:spacing w:before="20" w:after="80"/>
              <w:jc w:val="center"/>
            </w:pPr>
            <w:r>
              <w:rPr>
                <w:i/>
              </w:rPr>
              <w:t>Hình 15: Biểu diễn tập hợp A = [-3; 1), B = (-inf; -1) và A ∩ B trên trục số</w:t>
            </w:r>
          </w:p>
          <w:p w14:paraId="03C7460A" w14:textId="77777777" w:rsidR="00333693" w:rsidRDefault="00000000">
            <w:pPr>
              <w:spacing w:before="20" w:after="40"/>
              <w:ind w:left="320"/>
            </w:pPr>
            <w:r>
              <w:rPr>
                <w:b/>
              </w:rPr>
              <w:t xml:space="preserve">• </w:t>
            </w:r>
            <w:r>
              <w:t>b) Xác định các phép toán tập hợp:</w:t>
            </w:r>
          </w:p>
          <w:p w14:paraId="0ED6B053" w14:textId="77777777" w:rsidR="00333693" w:rsidRDefault="00000000">
            <w:pPr>
              <w:spacing w:before="20" w:after="40"/>
              <w:ind w:left="120"/>
            </w:pPr>
            <w:r>
              <w:t xml:space="preserve">• </w:t>
            </w:r>
            <m:oMath>
              <m:r>
                <w:rPr>
                  <w:rFonts w:ascii="Cambria Math" w:hAnsi="Cambria Math"/>
                </w:rPr>
                <m:t>A∩B=[-3;1)∩(-∞;-1)=[-3;-1)</m:t>
              </m:r>
            </m:oMath>
            <w:r>
              <w:t>.</w:t>
            </w:r>
          </w:p>
          <w:p w14:paraId="5D370697" w14:textId="77777777" w:rsidR="00333693" w:rsidRDefault="00000000">
            <w:pPr>
              <w:spacing w:before="20" w:after="40"/>
              <w:ind w:left="120"/>
            </w:pPr>
            <w:r>
              <w:t xml:space="preserve">• </w:t>
            </w:r>
            <m:oMath>
              <m:r>
                <w:rPr>
                  <w:rFonts w:ascii="Cambria Math" w:hAnsi="Cambria Math"/>
                </w:rPr>
                <m:t>A∪B=[-3;1)∪(-∞;-1)=(-∞;1)</m:t>
              </m:r>
            </m:oMath>
            <w:r>
              <w:t>.</w:t>
            </w:r>
          </w:p>
          <w:p w14:paraId="2304AFAA" w14:textId="77777777" w:rsidR="00333693" w:rsidRDefault="00000000">
            <w:pPr>
              <w:spacing w:before="20" w:after="40"/>
              <w:ind w:left="120"/>
            </w:pPr>
            <w:r>
              <w:t xml:space="preserve">• </w:t>
            </w:r>
            <m:oMath>
              <m:r>
                <w:rPr>
                  <w:rFonts w:ascii="Cambria Math" w:hAnsi="Cambria Math"/>
                </w:rPr>
                <m:t>A⧵B=[-3;1)⧵(-∞;-1)=[-1;1)</m:t>
              </m:r>
            </m:oMath>
            <w:r>
              <w:t>.</w:t>
            </w:r>
          </w:p>
        </w:tc>
      </w:tr>
    </w:tbl>
    <w:p w14:paraId="2B6AE277" w14:textId="77777777" w:rsidR="00333693" w:rsidRDefault="00333693">
      <w:pPr>
        <w:spacing w:after="80"/>
      </w:pPr>
    </w:p>
    <w:p w14:paraId="3E7EB9EF" w14:textId="77777777" w:rsidR="00333693" w:rsidRDefault="00000000">
      <w:pPr>
        <w:spacing w:before="120" w:after="40"/>
      </w:pPr>
      <w:r>
        <w:rPr>
          <w:b/>
        </w:rPr>
        <w:t xml:space="preserve">Câu 20. </w:t>
      </w:r>
      <w:r>
        <w:t xml:space="preserve">Ở giữa hồ Hoàn Kiếm có một Tháp Rùa. Để tính khoảng cách từ điểm </w:t>
      </w:r>
      <m:oMath>
        <m:r>
          <w:rPr>
            <w:rFonts w:ascii="Cambria Math" w:hAnsi="Cambria Math"/>
          </w:rPr>
          <m:t>A</m:t>
        </m:r>
      </m:oMath>
      <w:r>
        <w:t xml:space="preserve"> là Tháp Rùa đến điểm </w:t>
      </w:r>
      <m:oMath>
        <m:r>
          <w:rPr>
            <w:rFonts w:ascii="Cambria Math" w:hAnsi="Cambria Math"/>
          </w:rPr>
          <m:t>B</m:t>
        </m:r>
      </m:oMath>
      <w:r>
        <w:t xml:space="preserve"> trên bờ hồ, người ta chọn điểm </w:t>
      </w:r>
      <m:oMath>
        <m:r>
          <w:rPr>
            <w:rFonts w:ascii="Cambria Math" w:hAnsi="Cambria Math"/>
          </w:rPr>
          <m:t>C</m:t>
        </m:r>
      </m:oMath>
      <w:r>
        <w:t xml:space="preserve">. Sau đó thực hiện đo các góc </w:t>
      </w:r>
      <m:oMath>
        <m:r>
          <w:rPr>
            <w:rFonts w:ascii="Cambria Math" w:hAnsi="Cambria Math"/>
          </w:rPr>
          <m:t>B,C</m:t>
        </m:r>
      </m:oMath>
      <w:r>
        <w:t xml:space="preserve"> và khoảng cách </w:t>
      </w:r>
      <m:oMath>
        <m:r>
          <w:rPr>
            <w:rFonts w:ascii="Cambria Math" w:hAnsi="Cambria Math"/>
          </w:rPr>
          <m:t>BC</m:t>
        </m:r>
      </m:oMath>
      <w:r>
        <w:t xml:space="preserve">. Biết rằng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68</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75</m:t>
            </m:r>
          </m:e>
          <m:sup>
            <m:r>
              <w:rPr>
                <w:rFonts w:ascii="Cambria Math" w:hAnsi="Cambria Math"/>
              </w:rPr>
              <m:t>∘</m:t>
            </m:r>
          </m:sup>
        </m:sSup>
      </m:oMath>
      <w:r>
        <w:t xml:space="preserve"> và </w:t>
      </w:r>
      <m:oMath>
        <m:r>
          <w:rPr>
            <w:rFonts w:ascii="Cambria Math" w:hAnsi="Cambria Math"/>
          </w:rPr>
          <m:t>BC=50</m:t>
        </m:r>
        <m:r>
          <m:rPr>
            <m:nor/>
          </m:rPr>
          <m:t> m</m:t>
        </m:r>
      </m:oMath>
      <w:r>
        <w:t xml:space="preserve">, tính khoảng cách từ </w:t>
      </w:r>
      <m:oMath>
        <m:r>
          <w:rPr>
            <w:rFonts w:ascii="Cambria Math" w:hAnsi="Cambria Math"/>
          </w:rPr>
          <m:t>A</m:t>
        </m:r>
      </m:oMath>
      <w:r>
        <w:t xml:space="preserve"> đến </w:t>
      </w:r>
      <m:oMath>
        <m:r>
          <w:rPr>
            <w:rFonts w:ascii="Cambria Math" w:hAnsi="Cambria Math"/>
          </w:rPr>
          <m:t>B</m:t>
        </m:r>
      </m:oMath>
      <w:r>
        <w:t xml:space="preserve"> (làm tròn kết quả đến hàng đơn vị).</w:t>
      </w:r>
    </w:p>
    <w:tbl>
      <w:tblPr>
        <w:tblW w:w="0" w:type="auto"/>
        <w:jc w:val="center"/>
        <w:tblLayout w:type="fixed"/>
        <w:tblLook w:val="04A0" w:firstRow="1" w:lastRow="0" w:firstColumn="1" w:lastColumn="0" w:noHBand="0" w:noVBand="1"/>
      </w:tblPr>
      <w:tblGrid>
        <w:gridCol w:w="9751"/>
      </w:tblGrid>
      <w:tr w:rsidR="00333693" w14:paraId="1B3E5813" w14:textId="77777777">
        <w:trPr>
          <w:jc w:val="center"/>
        </w:trPr>
        <w:tc>
          <w:tcPr>
            <w:tcW w:w="9751" w:type="dxa"/>
            <w:tcBorders>
              <w:top w:val="none" w:sz="16" w:space="0" w:color="0F4C81"/>
              <w:left w:val="none" w:sz="16" w:space="0" w:color="000000"/>
              <w:bottom w:val="none" w:sz="16" w:space="0" w:color="0F4C81"/>
              <w:right w:val="none" w:sz="16" w:space="0" w:color="0F4C81"/>
            </w:tcBorders>
          </w:tcPr>
          <w:p w14:paraId="1EAFE356" w14:textId="77777777" w:rsidR="00333693" w:rsidRDefault="00000000">
            <w:pPr>
              <w:spacing w:before="40" w:after="40"/>
              <w:ind w:left="80"/>
            </w:pPr>
            <w:r>
              <w:rPr>
                <w:b/>
              </w:rPr>
              <w:t>✎ LỜI GIẢI CHI TIẾT:</w:t>
            </w:r>
          </w:p>
          <w:p w14:paraId="5CB12817" w14:textId="77777777" w:rsidR="00333693" w:rsidRDefault="00000000">
            <w:pPr>
              <w:spacing w:before="20" w:after="40"/>
              <w:ind w:left="320"/>
            </w:pPr>
            <w:r>
              <w:rPr>
                <w:b/>
              </w:rPr>
              <w:t xml:space="preserve">• </w:t>
            </w:r>
            <w:r>
              <w:t xml:space="preserve">Xét </w:t>
            </w:r>
            <m:oMath>
              <m:r>
                <w:rPr>
                  <w:rFonts w:ascii="Cambria Math" w:hAnsi="Cambria Math"/>
                </w:rPr>
                <m:t>ΔABC</m:t>
              </m:r>
            </m:oMath>
            <w:r>
              <w:t xml:space="preserve"> tạo bởi vị trí Tháp Rùa </w:t>
            </w:r>
            <m:oMath>
              <m:r>
                <w:rPr>
                  <w:rFonts w:ascii="Cambria Math" w:hAnsi="Cambria Math"/>
                </w:rPr>
                <m:t>A</m:t>
              </m:r>
            </m:oMath>
            <w:r>
              <w:t xml:space="preserve"> và hai điểm ngắm </w:t>
            </w:r>
            <m:oMath>
              <m:r>
                <w:rPr>
                  <w:rFonts w:ascii="Cambria Math" w:hAnsi="Cambria Math"/>
                </w:rPr>
                <m:t>B,C</m:t>
              </m:r>
            </m:oMath>
            <w:r>
              <w:t xml:space="preserve"> trên bờ hồ:</w:t>
            </w:r>
          </w:p>
          <w:p w14:paraId="135BEFFF" w14:textId="77777777" w:rsidR="00333693" w:rsidRDefault="00000000">
            <w:pPr>
              <w:spacing w:before="20" w:after="40"/>
              <w:ind w:left="120"/>
            </w:pPr>
            <w:r>
              <w:t xml:space="preserve">Tổng ba góc trong tam giác bằng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nên góc nhìn tại </w:t>
            </w:r>
            <m:oMath>
              <m:r>
                <w:rPr>
                  <w:rFonts w:ascii="Cambria Math" w:hAnsi="Cambria Math"/>
                </w:rPr>
                <m:t>A</m:t>
              </m:r>
            </m:oMath>
            <w:r>
              <w:t xml:space="preserve"> là:</w:t>
            </w:r>
          </w:p>
          <w:p w14:paraId="4912C3DB" w14:textId="77777777" w:rsidR="00333693" w:rsidRDefault="00000000">
            <w:pPr>
              <w:spacing w:before="40" w:after="40"/>
              <w:jc w:val="center"/>
            </w:pPr>
            <m:oMathPara>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68</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37</m:t>
                    </m:r>
                  </m:e>
                  <m:sup>
                    <m:r>
                      <w:rPr>
                        <w:rFonts w:ascii="Cambria Math" w:hAnsi="Cambria Math"/>
                      </w:rPr>
                      <m:t>∘</m:t>
                    </m:r>
                  </m:sup>
                </m:sSup>
                <m:r>
                  <w:rPr>
                    <w:rFonts w:ascii="Cambria Math" w:hAnsi="Cambria Math"/>
                  </w:rPr>
                  <m:t>.</m:t>
                </m:r>
              </m:oMath>
            </m:oMathPara>
          </w:p>
          <w:p w14:paraId="6FF08791" w14:textId="77777777" w:rsidR="00333693" w:rsidRDefault="00000000">
            <w:pPr>
              <w:spacing w:before="20" w:after="40"/>
              <w:ind w:left="320"/>
            </w:pPr>
            <w:r>
              <w:rPr>
                <w:b/>
              </w:rPr>
              <w:t xml:space="preserve">• </w:t>
            </w:r>
            <w:r>
              <w:t xml:space="preserve">Áp dụng định lý sin trong tam giác </w:t>
            </w:r>
            <m:oMath>
              <m:r>
                <w:rPr>
                  <w:rFonts w:ascii="Cambria Math" w:hAnsi="Cambria Math"/>
                </w:rPr>
                <m:t>ABC</m:t>
              </m:r>
            </m:oMath>
            <w:r>
              <w:t>:</w:t>
            </w:r>
          </w:p>
          <w:p w14:paraId="798DABCD" w14:textId="77777777" w:rsidR="00333693" w:rsidRDefault="00000000">
            <w:pPr>
              <w:spacing w:before="40" w:after="40"/>
              <w:jc w:val="center"/>
            </w:pPr>
            <m:oMathPara>
              <m:oMath>
                <m:f>
                  <m:fPr>
                    <m:ctrlPr>
                      <w:rPr>
                        <w:rFonts w:ascii="Cambria Math" w:hAnsi="Cambria Math"/>
                      </w:rPr>
                    </m:ctrlPr>
                  </m:fPr>
                  <m:num>
                    <m:r>
                      <w:rPr>
                        <w:rFonts w:ascii="Cambria Math" w:hAnsi="Cambria Math"/>
                      </w:rPr>
                      <m:t>AB</m:t>
                    </m:r>
                  </m:num>
                  <m:den>
                    <m:r>
                      <m:rPr>
                        <m:sty m:val="p"/>
                      </m:rPr>
                      <w:rPr>
                        <w:rFonts w:ascii="Cambria Math" w:hAnsi="Cambria Math"/>
                      </w:rPr>
                      <m:t>sin</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BC</m:t>
                    </m:r>
                  </m:num>
                  <m:den>
                    <m:r>
                      <m:rPr>
                        <m:sty m:val="p"/>
                      </m:rPr>
                      <w:rPr>
                        <w:rFonts w:ascii="Cambria Math" w:hAnsi="Cambria Math"/>
                      </w:rPr>
                      <m:t>sin</m:t>
                    </m:r>
                    <m:r>
                      <w:rPr>
                        <w:rFonts w:ascii="Cambria Math" w:hAnsi="Cambria Math"/>
                      </w:rPr>
                      <m:t>A</m:t>
                    </m:r>
                  </m:den>
                </m:f>
                <m:r>
                  <w:rPr>
                    <w:rFonts w:ascii="Cambria Math" w:hAnsi="Cambria Math"/>
                  </w:rPr>
                  <m:t>⟹AB=</m:t>
                </m:r>
                <m:f>
                  <m:fPr>
                    <m:ctrlPr>
                      <w:rPr>
                        <w:rFonts w:ascii="Cambria Math" w:hAnsi="Cambria Math"/>
                      </w:rPr>
                    </m:ctrlPr>
                  </m:fPr>
                  <m:num>
                    <m:r>
                      <w:rPr>
                        <w:rFonts w:ascii="Cambria Math" w:hAnsi="Cambria Math"/>
                      </w:rPr>
                      <m:t>BC·</m:t>
                    </m:r>
                    <m:r>
                      <m:rPr>
                        <m:sty m:val="p"/>
                      </m:rPr>
                      <w:rPr>
                        <w:rFonts w:ascii="Cambria Math" w:hAnsi="Cambria Math"/>
                      </w:rPr>
                      <m:t>sin</m:t>
                    </m:r>
                    <m:r>
                      <w:rPr>
                        <w:rFonts w:ascii="Cambria Math" w:hAnsi="Cambria Math"/>
                      </w:rPr>
                      <m:t>C</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75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37</m:t>
                        </m:r>
                      </m:e>
                      <m:sup>
                        <m:r>
                          <w:rPr>
                            <w:rFonts w:ascii="Cambria Math" w:hAnsi="Cambria Math"/>
                          </w:rPr>
                          <m:t>∘</m:t>
                        </m:r>
                      </m:sup>
                    </m:sSup>
                  </m:den>
                </m:f>
                <m:r>
                  <w:rPr>
                    <w:rFonts w:ascii="Cambria Math" w:hAnsi="Cambria Math"/>
                  </w:rPr>
                  <m:t>≈80,25</m:t>
                </m:r>
                <m:r>
                  <m:rPr>
                    <m:nor/>
                  </m:rPr>
                  <m:t> (m)</m:t>
                </m:r>
                <m:r>
                  <w:rPr>
                    <w:rFonts w:ascii="Cambria Math" w:hAnsi="Cambria Math"/>
                  </w:rPr>
                  <m:t>.</m:t>
                </m:r>
              </m:oMath>
            </m:oMathPara>
          </w:p>
          <w:p w14:paraId="4B04C77D" w14:textId="77777777" w:rsidR="00333693" w:rsidRDefault="00000000">
            <w:pPr>
              <w:spacing w:before="80" w:after="40"/>
              <w:jc w:val="center"/>
            </w:pPr>
            <w:r>
              <w:rPr>
                <w:noProof/>
              </w:rPr>
              <w:drawing>
                <wp:inline distT="0" distB="0" distL="0" distR="0" wp14:anchorId="25FCFE3E" wp14:editId="75B26A96">
                  <wp:extent cx="4140000" cy="32297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hvt_p4_c20.png"/>
                          <pic:cNvPicPr/>
                        </pic:nvPicPr>
                        <pic:blipFill>
                          <a:blip r:embed="rId24"/>
                          <a:stretch>
                            <a:fillRect/>
                          </a:stretch>
                        </pic:blipFill>
                        <pic:spPr>
                          <a:xfrm>
                            <a:off x="0" y="0"/>
                            <a:ext cx="4140000" cy="3229755"/>
                          </a:xfrm>
                          <a:prstGeom prst="rect">
                            <a:avLst/>
                          </a:prstGeom>
                        </pic:spPr>
                      </pic:pic>
                    </a:graphicData>
                  </a:graphic>
                </wp:inline>
              </w:drawing>
            </w:r>
          </w:p>
          <w:p w14:paraId="1165F588" w14:textId="77777777" w:rsidR="00333693" w:rsidRDefault="00000000">
            <w:pPr>
              <w:spacing w:before="20" w:after="80"/>
              <w:jc w:val="center"/>
            </w:pPr>
            <w:r>
              <w:rPr>
                <w:i/>
              </w:rPr>
              <w:t>Hình 16: Sơ đồ đo khoảng cách từ bờ hồ đến Tháp Rùa bằng định lý sin</w:t>
            </w:r>
          </w:p>
          <w:p w14:paraId="0F892432" w14:textId="77777777" w:rsidR="00333693" w:rsidRDefault="00000000">
            <w:pPr>
              <w:spacing w:before="20" w:after="40"/>
              <w:ind w:left="320"/>
            </w:pPr>
            <w:r>
              <w:rPr>
                <w:b/>
              </w:rPr>
              <w:t xml:space="preserve">• </w:t>
            </w:r>
            <w:r>
              <w:t xml:space="preserve">Kết luận: Khoảng cách từ điểm </w:t>
            </w:r>
            <m:oMath>
              <m:r>
                <w:rPr>
                  <w:rFonts w:ascii="Cambria Math" w:hAnsi="Cambria Math"/>
                </w:rPr>
                <m:t>B</m:t>
              </m:r>
            </m:oMath>
            <w:r>
              <w:t xml:space="preserve"> trên bờ hồ đến Tháp Rùa </w:t>
            </w:r>
            <m:oMath>
              <m:r>
                <w:rPr>
                  <w:rFonts w:ascii="Cambria Math" w:hAnsi="Cambria Math"/>
                </w:rPr>
                <m:t>A</m:t>
              </m:r>
            </m:oMath>
            <w:r>
              <w:t xml:space="preserve"> làm tròn đến hàng đơn vị là 80 m.</w:t>
            </w:r>
          </w:p>
        </w:tc>
      </w:tr>
    </w:tbl>
    <w:p w14:paraId="41C59670" w14:textId="77777777" w:rsidR="00333693" w:rsidRDefault="00333693">
      <w:pPr>
        <w:spacing w:after="80"/>
      </w:pPr>
    </w:p>
    <w:p w14:paraId="54290FBE" w14:textId="77777777" w:rsidR="00333693" w:rsidRDefault="00333693">
      <w:pPr>
        <w:spacing w:before="120" w:after="40"/>
      </w:pPr>
    </w:p>
    <w:p w14:paraId="464DC9AF" w14:textId="77777777" w:rsidR="00333693" w:rsidRDefault="00333693">
      <w:pPr>
        <w:spacing w:before="80" w:after="40"/>
      </w:pPr>
    </w:p>
    <w:tbl>
      <w:tblPr>
        <w:tblW w:w="0" w:type="auto"/>
        <w:jc w:val="center"/>
        <w:tblLayout w:type="fixed"/>
        <w:tblLook w:val="04A0" w:firstRow="1" w:lastRow="0" w:firstColumn="1" w:lastColumn="0" w:noHBand="0" w:noVBand="1"/>
      </w:tblPr>
      <w:tblGrid>
        <w:gridCol w:w="9751"/>
      </w:tblGrid>
      <w:tr w:rsidR="00333693" w14:paraId="5CE328D1" w14:textId="77777777">
        <w:trPr>
          <w:jc w:val="center"/>
        </w:trPr>
        <w:tc>
          <w:tcPr>
            <w:tcW w:w="9751" w:type="dxa"/>
            <w:tcBorders>
              <w:top w:val="none" w:sz="6" w:space="0" w:color="000000"/>
              <w:left w:val="none" w:sz="6" w:space="0" w:color="000000"/>
              <w:bottom w:val="none" w:sz="6" w:space="0" w:color="000000"/>
              <w:right w:val="none" w:sz="6" w:space="0" w:color="000000"/>
            </w:tcBorders>
          </w:tcPr>
          <w:p w14:paraId="313F1A5D" w14:textId="77777777" w:rsidR="00333693" w:rsidRDefault="00000000">
            <w:pPr>
              <w:spacing w:before="80" w:after="80"/>
              <w:jc w:val="center"/>
            </w:pPr>
            <w:r>
              <w:rPr>
                <w:b/>
                <w:sz w:val="24"/>
              </w:rPr>
              <w:t>PHẦN III. TỰ ĐÁNH GIÁ SAU BUỔI ÔN</w:t>
            </w:r>
          </w:p>
        </w:tc>
      </w:tr>
    </w:tbl>
    <w:p w14:paraId="11A1BB43" w14:textId="77777777" w:rsidR="00333693" w:rsidRDefault="00000000">
      <w:pPr>
        <w:spacing w:before="40" w:after="120"/>
        <w:jc w:val="center"/>
      </w:pPr>
      <w:r>
        <w:rPr>
          <w:i/>
        </w:rPr>
        <w:t>Học sinh tự đánh dấu mức độ đạt được và đối chiếu kết quả.</w:t>
      </w:r>
    </w:p>
    <w:tbl>
      <w:tblPr>
        <w:tblW w:w="0" w:type="auto"/>
        <w:jc w:val="center"/>
        <w:tblLayout w:type="fixed"/>
        <w:tblLook w:val="04A0" w:firstRow="1" w:lastRow="0" w:firstColumn="1" w:lastColumn="0" w:noHBand="0" w:noVBand="1"/>
      </w:tblPr>
      <w:tblGrid>
        <w:gridCol w:w="2041"/>
        <w:gridCol w:w="7710"/>
      </w:tblGrid>
      <w:tr w:rsidR="00333693" w14:paraId="272232B5" w14:textId="77777777">
        <w:trPr>
          <w:jc w:val="center"/>
        </w:trPr>
        <w:tc>
          <w:tcPr>
            <w:tcW w:w="2041" w:type="dxa"/>
            <w:tcBorders>
              <w:top w:val="single" w:sz="4" w:space="0" w:color="000000"/>
              <w:left w:val="single" w:sz="4" w:space="0" w:color="000000"/>
              <w:bottom w:val="single" w:sz="4" w:space="0" w:color="000000"/>
              <w:right w:val="single" w:sz="4" w:space="0" w:color="000000"/>
            </w:tcBorders>
          </w:tcPr>
          <w:p w14:paraId="0499AAF2" w14:textId="77777777" w:rsidR="00333693" w:rsidRDefault="00000000">
            <w:pPr>
              <w:jc w:val="center"/>
            </w:pPr>
            <w:r>
              <w:rPr>
                <w:b/>
              </w:rPr>
              <w:t>Đánh giá</w:t>
            </w:r>
          </w:p>
        </w:tc>
        <w:tc>
          <w:tcPr>
            <w:tcW w:w="7710" w:type="dxa"/>
            <w:tcBorders>
              <w:top w:val="single" w:sz="4" w:space="0" w:color="000000"/>
              <w:left w:val="single" w:sz="4" w:space="0" w:color="000000"/>
              <w:bottom w:val="single" w:sz="4" w:space="0" w:color="000000"/>
              <w:right w:val="single" w:sz="4" w:space="0" w:color="000000"/>
            </w:tcBorders>
          </w:tcPr>
          <w:p w14:paraId="163FC2D5" w14:textId="77777777" w:rsidR="00333693" w:rsidRDefault="00000000">
            <w:r>
              <w:rPr>
                <w:b/>
              </w:rPr>
              <w:t>Nội dung kiến thức – Kỹ năng cần đạt</w:t>
            </w:r>
          </w:p>
        </w:tc>
      </w:tr>
      <w:tr w:rsidR="00333693" w14:paraId="6F9BE5D4" w14:textId="77777777">
        <w:trPr>
          <w:jc w:val="center"/>
        </w:trPr>
        <w:tc>
          <w:tcPr>
            <w:tcW w:w="2041" w:type="dxa"/>
            <w:tcBorders>
              <w:top w:val="single" w:sz="4" w:space="0" w:color="000000"/>
              <w:left w:val="single" w:sz="4" w:space="0" w:color="000000"/>
              <w:bottom w:val="single" w:sz="4" w:space="0" w:color="000000"/>
              <w:right w:val="single" w:sz="4" w:space="0" w:color="000000"/>
            </w:tcBorders>
          </w:tcPr>
          <w:p w14:paraId="66000E9C" w14:textId="77777777" w:rsidR="00333693" w:rsidRDefault="00000000">
            <w:pPr>
              <w:jc w:val="center"/>
            </w:pPr>
            <w:r>
              <w:t>☑ Đạt    ☐ Chưa</w:t>
            </w:r>
          </w:p>
        </w:tc>
        <w:tc>
          <w:tcPr>
            <w:tcW w:w="7710" w:type="dxa"/>
            <w:tcBorders>
              <w:top w:val="single" w:sz="4" w:space="0" w:color="000000"/>
              <w:left w:val="single" w:sz="4" w:space="0" w:color="000000"/>
              <w:bottom w:val="single" w:sz="4" w:space="0" w:color="000000"/>
              <w:right w:val="single" w:sz="4" w:space="0" w:color="000000"/>
            </w:tcBorders>
          </w:tcPr>
          <w:p w14:paraId="2B3D741A" w14:textId="77777777" w:rsidR="00333693" w:rsidRDefault="00000000">
            <w:pPr>
              <w:ind w:left="120"/>
            </w:pPr>
            <w:r>
              <w:t>Nắm vững lý thuyết và kỹ năng xử lý các bài toán Mệnh đề &amp; Tập hợp.</w:t>
            </w:r>
          </w:p>
        </w:tc>
      </w:tr>
      <w:tr w:rsidR="00333693" w14:paraId="7F175AEB" w14:textId="77777777">
        <w:trPr>
          <w:jc w:val="center"/>
        </w:trPr>
        <w:tc>
          <w:tcPr>
            <w:tcW w:w="2041" w:type="dxa"/>
            <w:tcBorders>
              <w:top w:val="single" w:sz="4" w:space="0" w:color="000000"/>
              <w:left w:val="single" w:sz="4" w:space="0" w:color="000000"/>
              <w:bottom w:val="single" w:sz="4" w:space="0" w:color="000000"/>
              <w:right w:val="single" w:sz="4" w:space="0" w:color="000000"/>
            </w:tcBorders>
          </w:tcPr>
          <w:p w14:paraId="4ACCF4CB" w14:textId="77777777" w:rsidR="00333693" w:rsidRDefault="00000000">
            <w:pPr>
              <w:jc w:val="center"/>
            </w:pPr>
            <w:r>
              <w:t>☑ Đạt    ☐ Chưa</w:t>
            </w:r>
          </w:p>
        </w:tc>
        <w:tc>
          <w:tcPr>
            <w:tcW w:w="7710" w:type="dxa"/>
            <w:tcBorders>
              <w:top w:val="single" w:sz="4" w:space="0" w:color="000000"/>
              <w:left w:val="single" w:sz="4" w:space="0" w:color="000000"/>
              <w:bottom w:val="single" w:sz="4" w:space="0" w:color="000000"/>
              <w:right w:val="single" w:sz="4" w:space="0" w:color="000000"/>
            </w:tcBorders>
          </w:tcPr>
          <w:p w14:paraId="33D7F679" w14:textId="77777777" w:rsidR="00333693" w:rsidRDefault="00000000">
            <w:pPr>
              <w:ind w:left="120"/>
            </w:pPr>
            <w:r>
              <w:t>Biểu diễn chính xác miền nghiệm của Bất phương trình và Hệ BPT bậc nhất hai ẩn.</w:t>
            </w:r>
          </w:p>
        </w:tc>
      </w:tr>
      <w:tr w:rsidR="00333693" w14:paraId="5468EF7F" w14:textId="77777777">
        <w:trPr>
          <w:jc w:val="center"/>
        </w:trPr>
        <w:tc>
          <w:tcPr>
            <w:tcW w:w="2041" w:type="dxa"/>
            <w:tcBorders>
              <w:top w:val="single" w:sz="4" w:space="0" w:color="000000"/>
              <w:left w:val="single" w:sz="4" w:space="0" w:color="000000"/>
              <w:bottom w:val="single" w:sz="4" w:space="0" w:color="000000"/>
              <w:right w:val="single" w:sz="4" w:space="0" w:color="000000"/>
            </w:tcBorders>
          </w:tcPr>
          <w:p w14:paraId="3E07D6D7" w14:textId="77777777" w:rsidR="00333693" w:rsidRDefault="00000000">
            <w:pPr>
              <w:jc w:val="center"/>
            </w:pPr>
            <w:r>
              <w:t>☑ Đạt    ☐ Chưa</w:t>
            </w:r>
          </w:p>
        </w:tc>
        <w:tc>
          <w:tcPr>
            <w:tcW w:w="7710" w:type="dxa"/>
            <w:tcBorders>
              <w:top w:val="single" w:sz="4" w:space="0" w:color="000000"/>
              <w:left w:val="single" w:sz="4" w:space="0" w:color="000000"/>
              <w:bottom w:val="single" w:sz="4" w:space="0" w:color="000000"/>
              <w:right w:val="single" w:sz="4" w:space="0" w:color="000000"/>
            </w:tcBorders>
          </w:tcPr>
          <w:p w14:paraId="4DC9DE7B" w14:textId="77777777" w:rsidR="00333693" w:rsidRDefault="00000000">
            <w:pPr>
              <w:ind w:left="120"/>
            </w:pPr>
            <w:r>
              <w:t>Giải thành thạo các bài toán thực tế tối ưu lợi nhuận / chi phí bằng quy hoạch tuyến tính.</w:t>
            </w:r>
          </w:p>
        </w:tc>
      </w:tr>
      <w:tr w:rsidR="00333693" w14:paraId="01E4A6DB" w14:textId="77777777">
        <w:trPr>
          <w:jc w:val="center"/>
        </w:trPr>
        <w:tc>
          <w:tcPr>
            <w:tcW w:w="2041" w:type="dxa"/>
            <w:tcBorders>
              <w:top w:val="single" w:sz="4" w:space="0" w:color="000000"/>
              <w:left w:val="single" w:sz="4" w:space="0" w:color="000000"/>
              <w:bottom w:val="single" w:sz="4" w:space="0" w:color="000000"/>
              <w:right w:val="single" w:sz="4" w:space="0" w:color="000000"/>
            </w:tcBorders>
          </w:tcPr>
          <w:p w14:paraId="58B8BAAB" w14:textId="77777777" w:rsidR="00333693" w:rsidRDefault="00000000">
            <w:pPr>
              <w:jc w:val="center"/>
            </w:pPr>
            <w:r>
              <w:lastRenderedPageBreak/>
              <w:t>☑ Đạt    ☐ Chưa</w:t>
            </w:r>
          </w:p>
        </w:tc>
        <w:tc>
          <w:tcPr>
            <w:tcW w:w="7710" w:type="dxa"/>
            <w:tcBorders>
              <w:top w:val="single" w:sz="4" w:space="0" w:color="000000"/>
              <w:left w:val="single" w:sz="4" w:space="0" w:color="000000"/>
              <w:bottom w:val="single" w:sz="4" w:space="0" w:color="000000"/>
              <w:right w:val="single" w:sz="4" w:space="0" w:color="000000"/>
            </w:tcBorders>
          </w:tcPr>
          <w:p w14:paraId="41DE22AA" w14:textId="77777777" w:rsidR="00333693" w:rsidRDefault="00000000">
            <w:pPr>
              <w:ind w:left="120"/>
            </w:pPr>
            <w:r>
              <w:t>Thuộc và vận dụng linh hoạt giá trị lượng giác góc từ 0° đến 180°, định lý Côsin, định lý Sin và các công thức diện tích tam giác.</w:t>
            </w:r>
          </w:p>
        </w:tc>
      </w:tr>
      <w:tr w:rsidR="00333693" w14:paraId="1F8B0C58" w14:textId="77777777">
        <w:trPr>
          <w:jc w:val="center"/>
        </w:trPr>
        <w:tc>
          <w:tcPr>
            <w:tcW w:w="2041" w:type="dxa"/>
            <w:tcBorders>
              <w:top w:val="single" w:sz="4" w:space="0" w:color="000000"/>
              <w:left w:val="single" w:sz="4" w:space="0" w:color="000000"/>
              <w:bottom w:val="single" w:sz="4" w:space="0" w:color="000000"/>
              <w:right w:val="single" w:sz="4" w:space="0" w:color="000000"/>
            </w:tcBorders>
          </w:tcPr>
          <w:p w14:paraId="3BE1E3E5" w14:textId="77777777" w:rsidR="00333693" w:rsidRDefault="00000000">
            <w:pPr>
              <w:jc w:val="center"/>
            </w:pPr>
            <w:r>
              <w:t>☑ Đạt    ☐ Chưa</w:t>
            </w:r>
          </w:p>
        </w:tc>
        <w:tc>
          <w:tcPr>
            <w:tcW w:w="7710" w:type="dxa"/>
            <w:tcBorders>
              <w:top w:val="single" w:sz="4" w:space="0" w:color="000000"/>
              <w:left w:val="single" w:sz="4" w:space="0" w:color="000000"/>
              <w:bottom w:val="single" w:sz="4" w:space="0" w:color="000000"/>
              <w:right w:val="single" w:sz="4" w:space="0" w:color="000000"/>
            </w:tcBorders>
          </w:tcPr>
          <w:p w14:paraId="63F094D8" w14:textId="77777777" w:rsidR="00333693" w:rsidRDefault="00000000">
            <w:pPr>
              <w:ind w:left="120"/>
            </w:pPr>
            <w:r>
              <w:t>Giải quyết tốt các bài toán đo đạc thực tiễn và hoàn thành Đề minh họa trong 90 phút.</w:t>
            </w:r>
          </w:p>
        </w:tc>
      </w:tr>
    </w:tbl>
    <w:p w14:paraId="346558B2" w14:textId="77777777" w:rsidR="00333693" w:rsidRDefault="00333693">
      <w:pPr>
        <w:spacing w:before="120" w:after="40"/>
      </w:pPr>
    </w:p>
    <w:tbl>
      <w:tblPr>
        <w:tblW w:w="0" w:type="auto"/>
        <w:jc w:val="center"/>
        <w:tblLayout w:type="fixed"/>
        <w:tblLook w:val="04A0" w:firstRow="1" w:lastRow="0" w:firstColumn="1" w:lastColumn="0" w:noHBand="0" w:noVBand="1"/>
      </w:tblPr>
      <w:tblGrid>
        <w:gridCol w:w="9751"/>
      </w:tblGrid>
      <w:tr w:rsidR="00333693" w14:paraId="73E9EC88" w14:textId="77777777">
        <w:trPr>
          <w:jc w:val="center"/>
        </w:trPr>
        <w:tc>
          <w:tcPr>
            <w:tcW w:w="9751" w:type="dxa"/>
            <w:tcBorders>
              <w:top w:val="none" w:sz="6" w:space="0" w:color="000000"/>
              <w:left w:val="none" w:sz="6" w:space="0" w:color="000000"/>
              <w:bottom w:val="none" w:sz="6" w:space="0" w:color="000000"/>
              <w:right w:val="none" w:sz="6" w:space="0" w:color="000000"/>
            </w:tcBorders>
          </w:tcPr>
          <w:p w14:paraId="2F087E81" w14:textId="77777777" w:rsidR="00333693" w:rsidRDefault="00000000">
            <w:pPr>
              <w:spacing w:before="80" w:after="80" w:line="312" w:lineRule="auto"/>
            </w:pPr>
            <w:r>
              <w:rPr>
                <w:b/>
              </w:rPr>
              <w:t>Nhận xét của giáo viên bộ môn:</w:t>
            </w:r>
            <w:r>
              <w:rPr>
                <w:b/>
              </w:rPr>
              <w:br/>
            </w:r>
            <w:r>
              <w:t>…………………………………………………………………………………………………………………………………………</w:t>
            </w:r>
            <w:r>
              <w:br/>
              <w:t>…………………………………………………………………………………………………………………………………………</w:t>
            </w:r>
            <w:r>
              <w:br/>
              <w:t>…………………………………………………………………………………………………………………………………………</w:t>
            </w:r>
          </w:p>
        </w:tc>
      </w:tr>
    </w:tbl>
    <w:p w14:paraId="70241D28" w14:textId="77777777" w:rsidR="00333693" w:rsidRDefault="00000000">
      <w:pPr>
        <w:spacing w:before="200" w:after="40"/>
        <w:jc w:val="right"/>
      </w:pPr>
      <w:r>
        <w:rPr>
          <w:i/>
        </w:rPr>
        <w:t>Hà Nội, ngày …… tháng …… năm 2026</w:t>
      </w:r>
      <w:r>
        <w:rPr>
          <w:i/>
        </w:rPr>
        <w:br/>
      </w:r>
      <w:r>
        <w:rPr>
          <w:b/>
        </w:rPr>
        <w:t>Giáo viên: Nguyễn Văn Dũng – MathPlus Academy</w:t>
      </w:r>
    </w:p>
    <w:sectPr w:rsidR="00333693" w:rsidSect="00034616">
      <w:headerReference w:type="default" r:id="rId25"/>
      <w:footerReference w:type="default" r:id="rId26"/>
      <w:headerReference w:type="first" r:id="rId27"/>
      <w:footerReference w:type="first" r:id="rId28"/>
      <w:pgSz w:w="11906" w:h="16838"/>
      <w:pgMar w:top="1020" w:right="1020"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B0B88" w14:textId="77777777" w:rsidR="0034043D" w:rsidRDefault="0034043D">
      <w:pPr>
        <w:spacing w:after="0" w:line="240" w:lineRule="auto"/>
      </w:pPr>
      <w:r>
        <w:separator/>
      </w:r>
    </w:p>
  </w:endnote>
  <w:endnote w:type="continuationSeparator" w:id="0">
    <w:p w14:paraId="23E48129" w14:textId="77777777" w:rsidR="0034043D" w:rsidRDefault="00340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795B" w14:textId="41D4798C" w:rsidR="00333693" w:rsidRDefault="00000000">
    <w:pPr>
      <w:pStyle w:val="Footer"/>
      <w:tabs>
        <w:tab w:val="right" w:pos="9751"/>
      </w:tabs>
      <w:jc w:val="right"/>
    </w:pPr>
    <w:proofErr w:type="spellStart"/>
    <w:r>
      <w:rPr>
        <w:i/>
      </w:rPr>
      <w:t>Giáo</w:t>
    </w:r>
    <w:proofErr w:type="spellEnd"/>
    <w:r>
      <w:rPr>
        <w:i/>
      </w:rPr>
      <w:t xml:space="preserve"> </w:t>
    </w:r>
    <w:proofErr w:type="spellStart"/>
    <w:r>
      <w:rPr>
        <w:i/>
      </w:rPr>
      <w:t>viên</w:t>
    </w:r>
    <w:proofErr w:type="spellEnd"/>
    <w:r>
      <w:rPr>
        <w:i/>
      </w:rPr>
      <w:t xml:space="preserve">: Nguyễn Văn Dũng – </w:t>
    </w:r>
    <w:proofErr w:type="spellStart"/>
    <w:r>
      <w:rPr>
        <w:i/>
      </w:rPr>
      <w:t>MathPlus</w:t>
    </w:r>
    <w:proofErr w:type="spellEnd"/>
    <w:r>
      <w:rPr>
        <w:i/>
      </w:rPr>
      <w:t xml:space="preserve"> </w:t>
    </w:r>
    <w:proofErr w:type="gramStart"/>
    <w:r>
      <w:rPr>
        <w:i/>
      </w:rPr>
      <w:t>Academy  |</w:t>
    </w:r>
    <w:proofErr w:type="gramEnd"/>
    <w:r>
      <w:rPr>
        <w:i/>
      </w:rPr>
      <w:t xml:space="preserve">  Hotline: 0977 961 189</w:t>
    </w:r>
    <w:r>
      <w:rPr>
        <w:i/>
      </w:rPr>
      <w:tab/>
      <w:t xml:space="preserve">Trang </w:t>
    </w:r>
    <w:r>
      <w:fldChar w:fldCharType="begin"/>
    </w:r>
    <w:r>
      <w:instrText>PAGE</w:instrText>
    </w:r>
    <w:r>
      <w:fldChar w:fldCharType="separate"/>
    </w:r>
    <w:r w:rsidR="00D74D0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10F2" w14:textId="77777777" w:rsidR="00333693" w:rsidRDefault="00000000">
    <w:pPr>
      <w:pStyle w:val="Footer"/>
      <w:tabs>
        <w:tab w:val="right" w:pos="9751"/>
      </w:tabs>
      <w:jc w:val="right"/>
    </w:pPr>
    <w:proofErr w:type="spellStart"/>
    <w:r>
      <w:rPr>
        <w:i/>
      </w:rPr>
      <w:t>Giáo</w:t>
    </w:r>
    <w:proofErr w:type="spellEnd"/>
    <w:r>
      <w:rPr>
        <w:i/>
      </w:rPr>
      <w:t xml:space="preserve"> </w:t>
    </w:r>
    <w:proofErr w:type="spellStart"/>
    <w:r>
      <w:rPr>
        <w:i/>
      </w:rPr>
      <w:t>viên</w:t>
    </w:r>
    <w:proofErr w:type="spellEnd"/>
    <w:r>
      <w:rPr>
        <w:i/>
      </w:rPr>
      <w:t xml:space="preserve">: Nguyễn Văn Dũng – </w:t>
    </w:r>
    <w:proofErr w:type="spellStart"/>
    <w:r>
      <w:rPr>
        <w:i/>
      </w:rPr>
      <w:t>MathPlus</w:t>
    </w:r>
    <w:proofErr w:type="spellEnd"/>
    <w:r>
      <w:rPr>
        <w:i/>
      </w:rPr>
      <w:t xml:space="preserve"> </w:t>
    </w:r>
    <w:proofErr w:type="gramStart"/>
    <w:r>
      <w:rPr>
        <w:i/>
      </w:rPr>
      <w:t>Academy  |</w:t>
    </w:r>
    <w:proofErr w:type="gramEnd"/>
    <w:r>
      <w:rPr>
        <w:i/>
      </w:rPr>
      <w:t xml:space="preserve">  Hotline: 0977 961 189</w:t>
    </w:r>
    <w:r>
      <w:rPr>
        <w:i/>
      </w:rPr>
      <w:tab/>
      <w:t xml:space="preserve">Trang </w:t>
    </w:r>
    <w:r>
      <w:fldChar w:fldCharType="begin"/>
    </w:r>
    <w:r>
      <w:instrText>PAGE</w:instrText>
    </w:r>
    <w:r>
      <w:fldChar w:fldCharType="separate"/>
    </w:r>
    <w:r w:rsidR="00D74D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EA7EE" w14:textId="77777777" w:rsidR="0034043D" w:rsidRDefault="0034043D">
      <w:pPr>
        <w:spacing w:after="0" w:line="240" w:lineRule="auto"/>
      </w:pPr>
      <w:r>
        <w:separator/>
      </w:r>
    </w:p>
  </w:footnote>
  <w:footnote w:type="continuationSeparator" w:id="0">
    <w:p w14:paraId="24B04746" w14:textId="77777777" w:rsidR="0034043D" w:rsidRDefault="00340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22F3" w14:textId="77777777" w:rsidR="00333693" w:rsidRDefault="00000000">
    <w:pPr>
      <w:spacing w:after="0"/>
      <w:jc w:val="right"/>
    </w:pPr>
    <w:r>
      <w:rPr>
        <w:noProof/>
      </w:rPr>
      <w:drawing>
        <wp:inline distT="0" distB="0" distL="0" distR="0" wp14:anchorId="49F57791" wp14:editId="68F8CDA4">
          <wp:extent cx="270000" cy="270000"/>
          <wp:effectExtent l="0" t="0" r="0" b="0"/>
          <wp:docPr id="1669406471" name="Picture 1669406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270000" cy="270000"/>
                  </a:xfrm>
                  <a:prstGeom prst="rect">
                    <a:avLst/>
                  </a:prstGeom>
                </pic:spPr>
              </pic:pic>
            </a:graphicData>
          </a:graphic>
        </wp:inline>
      </w:drawing>
    </w:r>
    <w:r>
      <w:rPr>
        <w:i/>
      </w:rPr>
      <w:t xml:space="preserve">  Trung </w:t>
    </w:r>
    <w:proofErr w:type="spellStart"/>
    <w:r>
      <w:rPr>
        <w:i/>
      </w:rPr>
      <w:t>tâm</w:t>
    </w:r>
    <w:proofErr w:type="spellEnd"/>
    <w:r>
      <w:rPr>
        <w:i/>
      </w:rPr>
      <w:t xml:space="preserve"> </w:t>
    </w:r>
    <w:proofErr w:type="spellStart"/>
    <w:r>
      <w:rPr>
        <w:i/>
      </w:rPr>
      <w:t>MathPlus</w:t>
    </w:r>
    <w:proofErr w:type="spellEnd"/>
    <w:r>
      <w:rPr>
        <w:i/>
      </w:rPr>
      <w:t xml:space="preserve"> Academy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7BA4" w14:textId="77777777" w:rsidR="00333693" w:rsidRDefault="00333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941565">
    <w:abstractNumId w:val="8"/>
  </w:num>
  <w:num w:numId="2" w16cid:durableId="371807665">
    <w:abstractNumId w:val="6"/>
  </w:num>
  <w:num w:numId="3" w16cid:durableId="1264533952">
    <w:abstractNumId w:val="5"/>
  </w:num>
  <w:num w:numId="4" w16cid:durableId="320543824">
    <w:abstractNumId w:val="4"/>
  </w:num>
  <w:num w:numId="5" w16cid:durableId="166873174">
    <w:abstractNumId w:val="7"/>
  </w:num>
  <w:num w:numId="6" w16cid:durableId="540820831">
    <w:abstractNumId w:val="3"/>
  </w:num>
  <w:num w:numId="7" w16cid:durableId="1092822205">
    <w:abstractNumId w:val="2"/>
  </w:num>
  <w:num w:numId="8" w16cid:durableId="723065415">
    <w:abstractNumId w:val="1"/>
  </w:num>
  <w:num w:numId="9" w16cid:durableId="38838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693"/>
    <w:rsid w:val="0034043D"/>
    <w:rsid w:val="00AA1D8D"/>
    <w:rsid w:val="00B47730"/>
    <w:rsid w:val="00CB0664"/>
    <w:rsid w:val="00CE2C7B"/>
    <w:rsid w:val="00D74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ECD3D"/>
  <w14:defaultImageDpi w14:val="300"/>
  <w15:docId w15:val="{619E2FF7-F742-40B2-8E98-FFE20110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5456</Words>
  <Characters>31103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Hoàng</cp:lastModifiedBy>
  <cp:revision>3</cp:revision>
  <dcterms:created xsi:type="dcterms:W3CDTF">2013-12-23T23:15:00Z</dcterms:created>
  <dcterms:modified xsi:type="dcterms:W3CDTF">2026-10-24T08:08:00Z</dcterms:modified>
  <cp:category/>
</cp:coreProperties>
</file>