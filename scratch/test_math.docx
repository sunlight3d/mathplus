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Cho hai biểu thức: </w:t>
      </w:r>
      <m:oMath>
        <m:r>
          <m:t>A</m:t>
        </m:r>
        <m:r>
          <m:t>=</m:t>
        </m:r>
        <m:f>
          <m:num>
            <m:r>
              <m:t>x^2 - 4</m:t>
            </m:r>
          </m:num>
          <m:den>
            <m:r>
              <m:t>x</m:t>
            </m:r>
          </m:den>
        </m:f>
      </m:oMath>
      <w:r>
        <w:t xml:space="preserve"> và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